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CF23" w14:textId="0DAF4690" w:rsidR="00F3669D" w:rsidRDefault="00000000">
      <w:pPr>
        <w:pStyle w:val="a8"/>
        <w:spacing w:after="0"/>
        <w:rPr>
          <w:lang w:eastAsia="ko-KR"/>
        </w:rPr>
      </w:pPr>
      <w:r>
        <w:rPr>
          <w:sz w:val="40"/>
          <w:szCs w:val="40"/>
          <w:lang w:eastAsia="ko-KR"/>
        </w:rPr>
        <w:t xml:space="preserve">Week 4 </w:t>
      </w:r>
      <w:r w:rsidR="00C90B98">
        <w:rPr>
          <w:rFonts w:hint="eastAsia"/>
          <w:sz w:val="40"/>
          <w:szCs w:val="40"/>
          <w:lang w:eastAsia="ko-KR"/>
        </w:rPr>
        <w:t>Cache Size와 W</w:t>
      </w:r>
      <w:r>
        <w:rPr>
          <w:sz w:val="40"/>
          <w:szCs w:val="40"/>
          <w:lang w:eastAsia="ko-KR"/>
        </w:rPr>
        <w:t xml:space="preserve">orking </w:t>
      </w:r>
      <w:r w:rsidR="00C90B98">
        <w:rPr>
          <w:rFonts w:hint="eastAsia"/>
          <w:sz w:val="40"/>
          <w:szCs w:val="40"/>
          <w:lang w:eastAsia="ko-KR"/>
        </w:rPr>
        <w:t>S</w:t>
      </w:r>
      <w:r>
        <w:rPr>
          <w:sz w:val="40"/>
          <w:szCs w:val="40"/>
          <w:lang w:eastAsia="ko-KR"/>
        </w:rPr>
        <w:t xml:space="preserve">et, </w:t>
      </w:r>
      <w:r w:rsidR="00C90B98">
        <w:rPr>
          <w:rFonts w:hint="eastAsia"/>
          <w:sz w:val="40"/>
          <w:szCs w:val="40"/>
          <w:lang w:eastAsia="ko-KR"/>
        </w:rPr>
        <w:t>F</w:t>
      </w:r>
      <w:r>
        <w:rPr>
          <w:sz w:val="40"/>
          <w:szCs w:val="40"/>
          <w:lang w:eastAsia="ko-KR"/>
        </w:rPr>
        <w:t xml:space="preserve">alse </w:t>
      </w:r>
      <w:r w:rsidR="00C90B98">
        <w:rPr>
          <w:rFonts w:hint="eastAsia"/>
          <w:sz w:val="40"/>
          <w:szCs w:val="40"/>
          <w:lang w:eastAsia="ko-KR"/>
        </w:rPr>
        <w:t>S</w:t>
      </w:r>
      <w:r>
        <w:rPr>
          <w:sz w:val="40"/>
          <w:szCs w:val="40"/>
          <w:lang w:eastAsia="ko-KR"/>
        </w:rPr>
        <w:t xml:space="preserve">haring, </w:t>
      </w:r>
      <w:r w:rsidR="00C90B98">
        <w:rPr>
          <w:rFonts w:hint="eastAsia"/>
          <w:sz w:val="40"/>
          <w:szCs w:val="40"/>
          <w:lang w:eastAsia="ko-KR"/>
        </w:rPr>
        <w:t>S</w:t>
      </w:r>
      <w:r>
        <w:rPr>
          <w:sz w:val="40"/>
          <w:szCs w:val="40"/>
          <w:lang w:eastAsia="ko-KR"/>
        </w:rPr>
        <w:t xml:space="preserve">cheduling </w:t>
      </w:r>
      <w:r w:rsidR="00C90B98">
        <w:rPr>
          <w:sz w:val="40"/>
          <w:szCs w:val="40"/>
          <w:lang w:eastAsia="ko-KR"/>
        </w:rPr>
        <w:t>실습</w:t>
      </w:r>
    </w:p>
    <w:p w14:paraId="1D18233E" w14:textId="77777777" w:rsidR="002220B3" w:rsidRDefault="002220B3" w:rsidP="002220B3">
      <w:pPr>
        <w:rPr>
          <w:lang w:eastAsia="ko-KR"/>
        </w:rPr>
      </w:pPr>
    </w:p>
    <w:p w14:paraId="74B0AF25" w14:textId="77777777" w:rsidR="00944630" w:rsidRDefault="002220B3" w:rsidP="002220B3">
      <w:pPr>
        <w:rPr>
          <w:lang w:eastAsia="ko-KR"/>
        </w:rPr>
      </w:pPr>
      <w:r>
        <w:rPr>
          <w:lang w:eastAsia="ko-KR"/>
        </w:rPr>
        <w:t>이번 실습에서는 CPU의 구조를 프로그램의 실행 시간으로 확인한다.</w:t>
      </w:r>
    </w:p>
    <w:p w14:paraId="738F3E4F" w14:textId="77777777" w:rsidR="00944630" w:rsidRDefault="002220B3" w:rsidP="002220B3">
      <w:pPr>
        <w:pStyle w:val="a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실습 1에서는 working set 크기를 늘려 가며 접근 시간이 급증하는 지점을 찾아 cache 계층의 경계를 확인</w:t>
      </w:r>
      <w:r>
        <w:rPr>
          <w:rFonts w:hint="eastAsia"/>
          <w:lang w:eastAsia="ko-KR"/>
        </w:rPr>
        <w:t>한다.</w:t>
      </w:r>
    </w:p>
    <w:p w14:paraId="423C320F" w14:textId="466167F4" w:rsidR="00944630" w:rsidRDefault="002220B3" w:rsidP="002220B3">
      <w:pPr>
        <w:pStyle w:val="a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실습 2에서는 서로 다른 CPU</w:t>
      </w:r>
      <w:r w:rsidR="00A74F2B">
        <w:rPr>
          <w:rFonts w:hint="eastAsia"/>
          <w:lang w:eastAsia="ko-KR"/>
        </w:rPr>
        <w:t>에서 동작하는</w:t>
      </w:r>
      <w:r>
        <w:rPr>
          <w:lang w:eastAsia="ko-KR"/>
        </w:rPr>
        <w:t xml:space="preserve"> 두 thread가 같은 cache line을 갱신할 때 생기는 false sharing을 재현한다.</w:t>
      </w:r>
    </w:p>
    <w:p w14:paraId="5092A5D0" w14:textId="692D26B4" w:rsidR="002220B3" w:rsidRDefault="002220B3" w:rsidP="002220B3">
      <w:pPr>
        <w:pStyle w:val="aa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 xml:space="preserve">실습 3에서는 </w:t>
      </w:r>
      <w:r w:rsidR="0090758D">
        <w:rPr>
          <w:rFonts w:hint="eastAsia"/>
          <w:lang w:eastAsia="ko-KR"/>
        </w:rPr>
        <w:t xml:space="preserve">일정 </w:t>
      </w:r>
      <w:r>
        <w:rPr>
          <w:rFonts w:hint="eastAsia"/>
          <w:lang w:eastAsia="ko-KR"/>
        </w:rPr>
        <w:t>주기</w:t>
      </w:r>
      <w:r w:rsidR="0090758D">
        <w:rPr>
          <w:rFonts w:hint="eastAsia"/>
          <w:lang w:eastAsia="ko-KR"/>
        </w:rPr>
        <w:t>마다(</w:t>
      </w:r>
      <w:r w:rsidR="0090758D">
        <w:rPr>
          <w:lang w:eastAsia="ko-KR"/>
        </w:rPr>
        <w:t>16.7ms</w:t>
      </w:r>
      <w:r w:rsidR="0090758D">
        <w:rPr>
          <w:rFonts w:hint="eastAsia"/>
          <w:lang w:eastAsia="ko-KR"/>
        </w:rPr>
        <w:t>)</w:t>
      </w:r>
      <w:r>
        <w:rPr>
          <w:lang w:eastAsia="ko-KR"/>
        </w:rPr>
        <w:t xml:space="preserve"> 깨어나는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thread가 같은 CPU의 CPU-bound thread 때문에 </w:t>
      </w:r>
      <w:r>
        <w:rPr>
          <w:rFonts w:hint="eastAsia"/>
          <w:lang w:eastAsia="ko-KR"/>
        </w:rPr>
        <w:t xml:space="preserve">실행이 </w:t>
      </w:r>
      <w:r>
        <w:rPr>
          <w:lang w:eastAsia="ko-KR"/>
        </w:rPr>
        <w:t>늦어지는 상황을 만들어</w:t>
      </w:r>
      <w:r w:rsidR="008A4807">
        <w:rPr>
          <w:rFonts w:hint="eastAsia"/>
          <w:lang w:eastAsia="ko-KR"/>
        </w:rPr>
        <w:t>서</w:t>
      </w:r>
      <w:r>
        <w:rPr>
          <w:lang w:eastAsia="ko-KR"/>
        </w:rPr>
        <w:t xml:space="preserve"> p99 Latency</w:t>
      </w:r>
      <w:r>
        <w:rPr>
          <w:rFonts w:hint="eastAsia"/>
          <w:lang w:eastAsia="ko-KR"/>
        </w:rPr>
        <w:t>와</w:t>
      </w:r>
      <w:r>
        <w:rPr>
          <w:lang w:eastAsia="ko-KR"/>
        </w:rPr>
        <w:t xml:space="preserve"> deadline miss를 측정하고, perf sched로 경쟁하는 task를 찾</w:t>
      </w:r>
      <w:r w:rsidR="008A4807">
        <w:rPr>
          <w:rFonts w:hint="eastAsia"/>
          <w:lang w:eastAsia="ko-KR"/>
        </w:rPr>
        <w:t>는다. 그리고</w:t>
      </w:r>
      <w:r w:rsidR="006E2B9A">
        <w:rPr>
          <w:rFonts w:hint="eastAsia"/>
          <w:lang w:eastAsia="ko-KR"/>
        </w:rPr>
        <w:t xml:space="preserve"> 4</w:t>
      </w:r>
      <w:r w:rsidR="008A4807">
        <w:rPr>
          <w:rFonts w:hint="eastAsia"/>
          <w:lang w:eastAsia="ko-KR"/>
        </w:rPr>
        <w:t>개의 조치(</w:t>
      </w:r>
      <w:r>
        <w:rPr>
          <w:lang w:eastAsia="ko-KR"/>
        </w:rPr>
        <w:t xml:space="preserve">nice, </w:t>
      </w:r>
      <w:proofErr w:type="spellStart"/>
      <w:r>
        <w:rPr>
          <w:lang w:eastAsia="ko-KR"/>
        </w:rPr>
        <w:t>cgroup</w:t>
      </w:r>
      <w:proofErr w:type="spell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cpu.weight</w:t>
      </w:r>
      <w:proofErr w:type="spellEnd"/>
      <w:proofErr w:type="gram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cpu.max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cpuset</w:t>
      </w:r>
      <w:proofErr w:type="spellEnd"/>
      <w:r w:rsidR="008A4807">
        <w:rPr>
          <w:rFonts w:hint="eastAsia"/>
          <w:lang w:eastAsia="ko-KR"/>
        </w:rPr>
        <w:t>)</w:t>
      </w:r>
      <w:proofErr w:type="spellStart"/>
      <w:r w:rsidR="008A4807">
        <w:rPr>
          <w:rFonts w:hint="eastAsia"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 w:rsidR="008A4807">
        <w:rPr>
          <w:rFonts w:hint="eastAsia"/>
          <w:lang w:eastAsia="ko-KR"/>
        </w:rPr>
        <w:t xml:space="preserve">수행하면 </w:t>
      </w:r>
      <w:r>
        <w:rPr>
          <w:lang w:eastAsia="ko-KR"/>
        </w:rPr>
        <w:t>Latency</w:t>
      </w:r>
      <w:r>
        <w:rPr>
          <w:rFonts w:hint="eastAsia"/>
          <w:lang w:eastAsia="ko-KR"/>
        </w:rPr>
        <w:t>가</w:t>
      </w:r>
      <w:r>
        <w:rPr>
          <w:lang w:eastAsia="ko-KR"/>
        </w:rPr>
        <w:t xml:space="preserve"> 어떻게 달라지는지 비교한다.</w:t>
      </w:r>
    </w:p>
    <w:p w14:paraId="42479990" w14:textId="77777777" w:rsidR="002220B3" w:rsidRPr="00266A29" w:rsidRDefault="002220B3" w:rsidP="002220B3">
      <w:pPr>
        <w:rPr>
          <w:lang w:eastAsia="ko-KR"/>
        </w:rPr>
      </w:pPr>
    </w:p>
    <w:p w14:paraId="273F42E6" w14:textId="0432B457" w:rsidR="002220B3" w:rsidRDefault="002220B3" w:rsidP="002220B3">
      <w:pPr>
        <w:rPr>
          <w:lang w:eastAsia="ko-KR"/>
        </w:rPr>
      </w:pPr>
      <w:r w:rsidRPr="00863C4D">
        <w:rPr>
          <w:lang w:eastAsia="ko-KR"/>
        </w:rPr>
        <w:t>WSL2에서는 hardware PMU</w:t>
      </w:r>
      <w:r w:rsidR="006E2B9A">
        <w:rPr>
          <w:rFonts w:hint="eastAsia"/>
          <w:lang w:eastAsia="ko-KR"/>
        </w:rPr>
        <w:t xml:space="preserve"> </w:t>
      </w:r>
      <w:r w:rsidRPr="00863C4D">
        <w:rPr>
          <w:rFonts w:hint="eastAsia"/>
          <w:lang w:eastAsia="ko-KR"/>
        </w:rPr>
        <w:t>사용이 제한되어</w:t>
      </w:r>
      <w:r w:rsidRPr="00863C4D">
        <w:rPr>
          <w:lang w:eastAsia="ko-KR"/>
        </w:rPr>
        <w:t xml:space="preserve"> cache miss나 IPC </w:t>
      </w:r>
      <w:r w:rsidRPr="00863C4D">
        <w:rPr>
          <w:rFonts w:hint="eastAsia"/>
          <w:lang w:eastAsia="ko-KR"/>
        </w:rPr>
        <w:t>측정이 불가능하</w:t>
      </w:r>
      <w:r w:rsidRPr="00863C4D">
        <w:rPr>
          <w:lang w:eastAsia="ko-KR"/>
        </w:rPr>
        <w:t>고 perf c2c</w:t>
      </w:r>
      <w:r w:rsidR="00863C4D" w:rsidRPr="00863C4D">
        <w:rPr>
          <w:lang w:eastAsia="ko-KR"/>
        </w:rPr>
        <w:t>(Cache-to-Cache)</w:t>
      </w:r>
      <w:r w:rsidRPr="00863C4D">
        <w:rPr>
          <w:lang w:eastAsia="ko-KR"/>
        </w:rPr>
        <w:t>도 동작하지 않는다. 그래서 이번 실습의 관측은 모두 실행 시간과 perf sched 기록에 의존하며, 한 번에 한 변수만 바꾸는 통제 실험</w:t>
      </w:r>
      <w:r w:rsidR="00863C4D">
        <w:rPr>
          <w:rFonts w:hint="eastAsia"/>
          <w:lang w:eastAsia="ko-KR"/>
        </w:rPr>
        <w:t>으로 진행한다</w:t>
      </w:r>
      <w:r w:rsidRPr="00863C4D">
        <w:rPr>
          <w:lang w:eastAsia="ko-KR"/>
        </w:rPr>
        <w:t>. 또</w:t>
      </w:r>
      <w:r w:rsidR="00863C4D">
        <w:rPr>
          <w:rFonts w:hint="eastAsia"/>
          <w:lang w:eastAsia="ko-KR"/>
        </w:rPr>
        <w:t xml:space="preserve">한, 각자의 실습 환경이 다르므로 </w:t>
      </w:r>
      <w:proofErr w:type="spellStart"/>
      <w:proofErr w:type="gramStart"/>
      <w:r w:rsidRPr="00863C4D">
        <w:rPr>
          <w:lang w:eastAsia="ko-KR"/>
        </w:rPr>
        <w:t>big.LITTLE</w:t>
      </w:r>
      <w:proofErr w:type="spellEnd"/>
      <w:proofErr w:type="gramEnd"/>
      <w:r w:rsidRPr="00863C4D">
        <w:rPr>
          <w:lang w:eastAsia="ko-KR"/>
        </w:rPr>
        <w:t xml:space="preserve">, </w:t>
      </w:r>
      <w:proofErr w:type="spellStart"/>
      <w:r w:rsidRPr="00863C4D">
        <w:rPr>
          <w:lang w:eastAsia="ko-KR"/>
        </w:rPr>
        <w:t>cpu_capacity</w:t>
      </w:r>
      <w:proofErr w:type="spellEnd"/>
      <w:r w:rsidRPr="00863C4D">
        <w:rPr>
          <w:lang w:eastAsia="ko-KR"/>
        </w:rPr>
        <w:t>, EAS/</w:t>
      </w:r>
      <w:proofErr w:type="spellStart"/>
      <w:r w:rsidRPr="00863C4D">
        <w:rPr>
          <w:lang w:eastAsia="ko-KR"/>
        </w:rPr>
        <w:t>uclamp</w:t>
      </w:r>
      <w:proofErr w:type="spellEnd"/>
      <w:r w:rsidRPr="00863C4D">
        <w:rPr>
          <w:lang w:eastAsia="ko-KR"/>
        </w:rPr>
        <w:t>, NUMA</w:t>
      </w:r>
      <w:r w:rsidR="00C90B98">
        <w:rPr>
          <w:rFonts w:hint="eastAsia"/>
          <w:lang w:eastAsia="ko-KR"/>
        </w:rPr>
        <w:t xml:space="preserve"> 실험</w:t>
      </w:r>
      <w:r w:rsidR="00863C4D">
        <w:rPr>
          <w:rFonts w:hint="eastAsia"/>
          <w:lang w:eastAsia="ko-KR"/>
        </w:rPr>
        <w:t>도</w:t>
      </w:r>
      <w:r w:rsidRPr="00863C4D">
        <w:rPr>
          <w:lang w:eastAsia="ko-KR"/>
        </w:rPr>
        <w:t xml:space="preserve"> </w:t>
      </w:r>
      <w:r w:rsidR="00C90B98">
        <w:rPr>
          <w:rFonts w:hint="eastAsia"/>
          <w:lang w:eastAsia="ko-KR"/>
        </w:rPr>
        <w:t>진행</w:t>
      </w:r>
      <w:r w:rsidR="00655CB5">
        <w:rPr>
          <w:lang w:eastAsia="ko-KR"/>
        </w:rPr>
        <w:t>할</w:t>
      </w:r>
      <w:r w:rsidR="00655CB5">
        <w:rPr>
          <w:rFonts w:hint="eastAsia"/>
          <w:lang w:eastAsia="ko-KR"/>
        </w:rPr>
        <w:t xml:space="preserve"> 수 없다</w:t>
      </w:r>
      <w:r w:rsidRPr="00863C4D">
        <w:rPr>
          <w:lang w:eastAsia="ko-KR"/>
        </w:rPr>
        <w:t>.</w:t>
      </w:r>
    </w:p>
    <w:p w14:paraId="46804B6C" w14:textId="77777777" w:rsidR="00863C4D" w:rsidRPr="0015307D" w:rsidRDefault="00863C4D" w:rsidP="002220B3">
      <w:pPr>
        <w:rPr>
          <w:lang w:eastAsia="ko-KR"/>
        </w:rPr>
      </w:pPr>
    </w:p>
    <w:p w14:paraId="177E2632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실습 자료 디렉터리</w:t>
      </w:r>
    </w:p>
    <w:p w14:paraId="5D8BF9D5" w14:textId="7EAA51A7" w:rsidR="00F3669D" w:rsidRDefault="00000000">
      <w:pPr>
        <w:pStyle w:val="Code"/>
        <w:rPr>
          <w:lang w:eastAsia="ko-KR"/>
        </w:rPr>
      </w:pPr>
      <w:r>
        <w:rPr>
          <w:lang w:eastAsia="ko-KR"/>
        </w:rPr>
        <w:t>week4_lab/</w:t>
      </w:r>
      <w:r>
        <w:br/>
      </w:r>
      <w:r>
        <w:rPr>
          <w:lang w:eastAsia="ko-KR"/>
        </w:rPr>
        <w:t>├── Lab4_instructions.do</w:t>
      </w:r>
      <w:r w:rsidR="001A7B11">
        <w:rPr>
          <w:rFonts w:hint="eastAsia"/>
          <w:lang w:eastAsia="ko-KR"/>
        </w:rPr>
        <w:t xml:space="preserve">cx </w:t>
      </w:r>
      <w:r w:rsidR="001A7B11">
        <w:rPr>
          <w:rFonts w:hint="eastAsia"/>
          <w:lang w:eastAsia="ko-KR"/>
        </w:rPr>
        <w:t>안내서와</w:t>
      </w:r>
      <w:r w:rsidR="001A7B11">
        <w:rPr>
          <w:rFonts w:hint="eastAsia"/>
          <w:lang w:eastAsia="ko-KR"/>
        </w:rPr>
        <w:t xml:space="preserve"> </w:t>
      </w:r>
      <w:r w:rsidR="001A7B11">
        <w:rPr>
          <w:rFonts w:hint="eastAsia"/>
          <w:lang w:eastAsia="ko-KR"/>
        </w:rPr>
        <w:t>관측</w:t>
      </w:r>
      <w:r w:rsidR="001A7B11">
        <w:rPr>
          <w:rFonts w:hint="eastAsia"/>
          <w:lang w:eastAsia="ko-KR"/>
        </w:rPr>
        <w:t xml:space="preserve"> </w:t>
      </w:r>
      <w:r w:rsidR="001A7B11">
        <w:rPr>
          <w:rFonts w:hint="eastAsia"/>
          <w:lang w:eastAsia="ko-KR"/>
        </w:rPr>
        <w:t>기록지</w:t>
      </w:r>
      <w:r>
        <w:br/>
      </w:r>
      <w:r>
        <w:rPr>
          <w:lang w:eastAsia="ko-KR"/>
        </w:rPr>
        <w:t>├── README.md</w:t>
      </w:r>
      <w:r>
        <w:br/>
      </w:r>
      <w:r>
        <w:rPr>
          <w:lang w:eastAsia="ko-KR"/>
        </w:rPr>
        <w:t xml:space="preserve">├── </w:t>
      </w:r>
      <w:proofErr w:type="spellStart"/>
      <w:r>
        <w:rPr>
          <w:lang w:eastAsia="ko-KR"/>
        </w:rPr>
        <w:t>Makefile</w:t>
      </w:r>
      <w:proofErr w:type="spellEnd"/>
      <w:r w:rsidR="001A7B11">
        <w:rPr>
          <w:rFonts w:hint="eastAsia"/>
          <w:lang w:eastAsia="ko-KR"/>
        </w:rPr>
        <w:t xml:space="preserve">               </w:t>
      </w:r>
      <w:r w:rsidR="001A7B11">
        <w:rPr>
          <w:rFonts w:hint="eastAsia"/>
          <w:lang w:eastAsia="ko-KR"/>
        </w:rPr>
        <w:t>빌드</w:t>
      </w:r>
      <w:r>
        <w:br/>
      </w:r>
      <w:r>
        <w:rPr>
          <w:lang w:eastAsia="ko-KR"/>
        </w:rPr>
        <w:t xml:space="preserve">├── check_env.sh           perf, </w:t>
      </w:r>
      <w:proofErr w:type="spellStart"/>
      <w:r>
        <w:rPr>
          <w:lang w:eastAsia="ko-KR"/>
        </w:rPr>
        <w:t>cgroup</w:t>
      </w:r>
      <w:proofErr w:type="spellEnd"/>
      <w:r>
        <w:rPr>
          <w:lang w:eastAsia="ko-KR"/>
        </w:rPr>
        <w:t xml:space="preserve"> v2 </w:t>
      </w:r>
      <w:proofErr w:type="spellStart"/>
      <w:r>
        <w:rPr>
          <w:lang w:eastAsia="ko-KR"/>
        </w:rPr>
        <w:t>cpuset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lscpu</w:t>
      </w:r>
      <w:proofErr w:type="spellEnd"/>
      <w:r>
        <w:rPr>
          <w:lang w:eastAsia="ko-KR"/>
        </w:rPr>
        <w:t xml:space="preserve"> cache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br/>
      </w:r>
      <w:r>
        <w:rPr>
          <w:lang w:eastAsia="ko-KR"/>
        </w:rPr>
        <w:t xml:space="preserve">├── </w:t>
      </w: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lab.h</w:t>
      </w:r>
      <w:proofErr w:type="spellEnd"/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ws_demo.c</w:t>
      </w:r>
      <w:proofErr w:type="spellEnd"/>
      <w:r>
        <w:rPr>
          <w:lang w:eastAsia="ko-KR"/>
        </w:rPr>
        <w:t xml:space="preserve">          working set sweep: random pointer chase</w:t>
      </w:r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fs_demo.c</w:t>
      </w:r>
      <w:proofErr w:type="spellEnd"/>
      <w:r>
        <w:rPr>
          <w:lang w:eastAsia="ko-KR"/>
        </w:rPr>
        <w:t xml:space="preserve">          false sharing: </w:t>
      </w:r>
      <w:r>
        <w:rPr>
          <w:lang w:eastAsia="ko-KR"/>
        </w:rPr>
        <w:t>인접</w:t>
      </w:r>
      <w:r>
        <w:rPr>
          <w:lang w:eastAsia="ko-KR"/>
        </w:rPr>
        <w:t xml:space="preserve"> counter vs padding</w:t>
      </w:r>
      <w:r>
        <w:br/>
      </w:r>
      <w:r>
        <w:rPr>
          <w:lang w:eastAsia="ko-KR"/>
        </w:rPr>
        <w:t xml:space="preserve">│   └── </w:t>
      </w:r>
      <w:proofErr w:type="spellStart"/>
      <w:r>
        <w:rPr>
          <w:lang w:eastAsia="ko-KR"/>
        </w:rPr>
        <w:t>mtwork.c</w:t>
      </w:r>
      <w:proofErr w:type="spellEnd"/>
      <w:r>
        <w:rPr>
          <w:lang w:eastAsia="ko-KR"/>
        </w:rPr>
        <w:t xml:space="preserve">           </w:t>
      </w:r>
      <w:proofErr w:type="spellStart"/>
      <w:r>
        <w:rPr>
          <w:lang w:eastAsia="ko-KR"/>
        </w:rPr>
        <w:t>pthread</w:t>
      </w:r>
      <w:proofErr w:type="spellEnd"/>
      <w:r>
        <w:rPr>
          <w:lang w:eastAsia="ko-KR"/>
        </w:rPr>
        <w:t xml:space="preserve"> worker: -n </w:t>
      </w:r>
      <w:r>
        <w:rPr>
          <w:lang w:eastAsia="ko-KR"/>
        </w:rPr>
        <w:t>이름</w:t>
      </w:r>
      <w:r>
        <w:rPr>
          <w:lang w:eastAsia="ko-KR"/>
        </w:rPr>
        <w:t xml:space="preserve">, periodic(renderer </w:t>
      </w:r>
      <w:r>
        <w:rPr>
          <w:lang w:eastAsia="ko-KR"/>
        </w:rPr>
        <w:t>역할</w:t>
      </w:r>
      <w:r>
        <w:rPr>
          <w:lang w:eastAsia="ko-KR"/>
        </w:rPr>
        <w:t xml:space="preserve">) / busy(indexer </w:t>
      </w:r>
      <w:r>
        <w:rPr>
          <w:lang w:eastAsia="ko-KR"/>
        </w:rPr>
        <w:t>역할</w:t>
      </w:r>
      <w:r>
        <w:rPr>
          <w:lang w:eastAsia="ko-KR"/>
        </w:rPr>
        <w:t xml:space="preserve">), -c </w:t>
      </w:r>
      <w:proofErr w:type="spellStart"/>
      <w:r>
        <w:rPr>
          <w:lang w:eastAsia="ko-KR"/>
        </w:rPr>
        <w:t>cgroup</w:t>
      </w:r>
      <w:proofErr w:type="spellEnd"/>
      <w:r>
        <w:br/>
      </w:r>
      <w:r>
        <w:rPr>
          <w:lang w:eastAsia="ko-KR"/>
        </w:rPr>
        <w:t>├── tools/</w:t>
      </w:r>
      <w:r>
        <w:br/>
      </w:r>
      <w:r>
        <w:rPr>
          <w:lang w:eastAsia="ko-KR"/>
        </w:rPr>
        <w:t xml:space="preserve">│   ├── perf_jank.sh       perf sched record -a → latency(victim) → </w:t>
      </w:r>
      <w:proofErr w:type="spellStart"/>
      <w:r>
        <w:rPr>
          <w:lang w:eastAsia="ko-KR"/>
        </w:rPr>
        <w:t>timehist</w:t>
      </w:r>
      <w:proofErr w:type="spellEnd"/>
      <w:r>
        <w:rPr>
          <w:lang w:eastAsia="ko-KR"/>
        </w:rPr>
        <w:t xml:space="preserve">(culprit)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br/>
      </w:r>
      <w:r>
        <w:rPr>
          <w:lang w:eastAsia="ko-KR"/>
        </w:rPr>
        <w:t>│   ├── fixcg.sh           lab/</w:t>
      </w:r>
      <w:proofErr w:type="spellStart"/>
      <w:r>
        <w:rPr>
          <w:lang w:eastAsia="ko-KR"/>
        </w:rPr>
        <w:t>fg</w:t>
      </w:r>
      <w:proofErr w:type="spellEnd"/>
      <w:r>
        <w:rPr>
          <w:lang w:eastAsia="ko-KR"/>
        </w:rPr>
        <w:t>, lab/</w:t>
      </w:r>
      <w:proofErr w:type="spellStart"/>
      <w:r>
        <w:rPr>
          <w:lang w:eastAsia="ko-KR"/>
        </w:rPr>
        <w:t>bg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cgroup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cpu.weight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cpuset.cpus</w:t>
      </w:r>
      <w:proofErr w:type="spellEnd"/>
      <w:r>
        <w:br/>
      </w:r>
      <w:r>
        <w:rPr>
          <w:lang w:eastAsia="ko-KR"/>
        </w:rPr>
        <w:t xml:space="preserve">│   ├── perf_profile.sh    </w:t>
      </w:r>
      <w:proofErr w:type="spellStart"/>
      <w:r>
        <w:rPr>
          <w:lang w:eastAsia="ko-KR"/>
        </w:rPr>
        <w:t>cpu</w:t>
      </w:r>
      <w:proofErr w:type="spellEnd"/>
      <w:r>
        <w:rPr>
          <w:lang w:eastAsia="ko-KR"/>
        </w:rPr>
        <w:t>-clock sampling, thread</w:t>
      </w:r>
      <w:r>
        <w:rPr>
          <w:lang w:eastAsia="ko-KR"/>
        </w:rPr>
        <w:t>별</w:t>
      </w:r>
      <w:r>
        <w:rPr>
          <w:lang w:eastAsia="ko-KR"/>
        </w:rPr>
        <w:t xml:space="preserve"> report, flame graph</w:t>
      </w:r>
      <w:r>
        <w:br/>
      </w:r>
      <w:r>
        <w:rPr>
          <w:lang w:eastAsia="ko-KR"/>
        </w:rPr>
        <w:t>│   └── flamegraph.pl, stackcollapse-perf.pl</w:t>
      </w:r>
      <w:r>
        <w:br/>
      </w:r>
      <w:r>
        <w:rPr>
          <w:lang w:eastAsia="ko-KR"/>
        </w:rPr>
        <w:t>├── bin/</w:t>
      </w:r>
      <w:r>
        <w:br/>
      </w:r>
      <w:r>
        <w:rPr>
          <w:lang w:eastAsia="ko-KR"/>
        </w:rPr>
        <w:t>└── logs/</w:t>
      </w:r>
      <w:r w:rsidR="002A311B">
        <w:rPr>
          <w:rFonts w:hint="eastAsia"/>
          <w:lang w:eastAsia="ko-KR"/>
        </w:rPr>
        <w:t xml:space="preserve">                   </w:t>
      </w:r>
      <w:r w:rsidR="002A311B">
        <w:rPr>
          <w:rFonts w:hint="eastAsia"/>
          <w:lang w:eastAsia="ko-KR"/>
        </w:rPr>
        <w:t>실행</w:t>
      </w:r>
      <w:r w:rsidR="002A311B">
        <w:rPr>
          <w:rFonts w:hint="eastAsia"/>
          <w:lang w:eastAsia="ko-KR"/>
        </w:rPr>
        <w:t xml:space="preserve"> </w:t>
      </w:r>
      <w:r w:rsidR="002A311B">
        <w:rPr>
          <w:rFonts w:hint="eastAsia"/>
          <w:lang w:eastAsia="ko-KR"/>
        </w:rPr>
        <w:t>및</w:t>
      </w:r>
      <w:r w:rsidR="002A311B">
        <w:rPr>
          <w:rFonts w:hint="eastAsia"/>
          <w:lang w:eastAsia="ko-KR"/>
        </w:rPr>
        <w:t xml:space="preserve"> </w:t>
      </w:r>
      <w:r w:rsidR="002A311B">
        <w:rPr>
          <w:rFonts w:hint="eastAsia"/>
          <w:lang w:eastAsia="ko-KR"/>
        </w:rPr>
        <w:t>관측</w:t>
      </w:r>
      <w:r w:rsidR="002A311B">
        <w:rPr>
          <w:rFonts w:hint="eastAsia"/>
          <w:lang w:eastAsia="ko-KR"/>
        </w:rPr>
        <w:t xml:space="preserve"> </w:t>
      </w:r>
      <w:r w:rsidR="002A311B">
        <w:rPr>
          <w:rFonts w:hint="eastAsia"/>
          <w:lang w:eastAsia="ko-KR"/>
        </w:rPr>
        <w:t>결과</w:t>
      </w:r>
    </w:p>
    <w:p w14:paraId="5DFC4245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Week4 실습 자료 가져오기</w:t>
      </w:r>
    </w:p>
    <w:p w14:paraId="5A52603E" w14:textId="6ACB625E" w:rsidR="00DB739E" w:rsidRDefault="00DB739E" w:rsidP="00485A53">
      <w:pPr>
        <w:rPr>
          <w:lang w:eastAsia="ko-KR"/>
        </w:rPr>
      </w:pPr>
      <w:r w:rsidRPr="00DB739E">
        <w:rPr>
          <w:lang w:eastAsia="ko-KR"/>
        </w:rPr>
        <w:t xml:space="preserve">지난주 GitHub 저장소를 clone한 </w:t>
      </w:r>
      <w:r w:rsidRPr="003F3E67">
        <w:rPr>
          <w:lang w:eastAsia="ko-KR"/>
        </w:rPr>
        <w:t>폴더</w:t>
      </w:r>
      <w:r w:rsidR="003F3E67" w:rsidRPr="003F3E67">
        <w:rPr>
          <w:lang w:eastAsia="ko-KR"/>
        </w:rPr>
        <w:t>($REPO)</w:t>
      </w:r>
      <w:r w:rsidRPr="003F3E67">
        <w:rPr>
          <w:lang w:eastAsia="ko-KR"/>
        </w:rPr>
        <w:t>를</w:t>
      </w:r>
      <w:r w:rsidRPr="00DB739E">
        <w:rPr>
          <w:lang w:eastAsia="ko-KR"/>
        </w:rPr>
        <w:t xml:space="preserve"> 갱신한 뒤 Wee</w:t>
      </w:r>
      <w:r w:rsidR="00F27BD1">
        <w:rPr>
          <w:rFonts w:hint="eastAsia"/>
          <w:lang w:eastAsia="ko-KR"/>
        </w:rPr>
        <w:t>k4</w:t>
      </w:r>
      <w:r w:rsidRPr="00DB739E">
        <w:rPr>
          <w:lang w:eastAsia="ko-KR"/>
        </w:rPr>
        <w:t>만 별도</w:t>
      </w:r>
      <w:r w:rsidR="00F27BD1">
        <w:rPr>
          <w:lang w:eastAsia="ko-KR"/>
        </w:rPr>
        <w:t>의</w:t>
      </w:r>
      <w:r w:rsidRPr="00DB739E">
        <w:rPr>
          <w:lang w:eastAsia="ko-KR"/>
        </w:rPr>
        <w:t xml:space="preserve"> 실습 폴더로 복사한다.</w:t>
      </w:r>
      <w:r>
        <w:rPr>
          <w:rFonts w:hint="eastAsia"/>
          <w:lang w:eastAsia="ko-KR"/>
        </w:rPr>
        <w:t xml:space="preserve"> </w:t>
      </w:r>
      <w:r w:rsidRPr="00DB739E">
        <w:rPr>
          <w:lang w:eastAsia="ko-KR"/>
        </w:rPr>
        <w:t>course-labs와 week</w:t>
      </w:r>
      <w:r w:rsidR="00F27BD1">
        <w:rPr>
          <w:rFonts w:hint="eastAsia"/>
          <w:lang w:eastAsia="ko-KR"/>
        </w:rPr>
        <w:t>4</w:t>
      </w:r>
      <w:r w:rsidRPr="00DB739E">
        <w:rPr>
          <w:lang w:eastAsia="ko-KR"/>
        </w:rPr>
        <w:t>_lab은 예시 경로 이름</w:t>
      </w:r>
      <w:r>
        <w:rPr>
          <w:lang w:eastAsia="ko-KR"/>
        </w:rPr>
        <w:t>이</w:t>
      </w:r>
      <w:r>
        <w:rPr>
          <w:rFonts w:hint="eastAsia"/>
          <w:lang w:eastAsia="ko-KR"/>
        </w:rPr>
        <w:t>고, 자유롭게 설</w:t>
      </w:r>
      <w:r w:rsidR="00D52C55">
        <w:rPr>
          <w:rFonts w:hint="eastAsia"/>
          <w:lang w:eastAsia="ko-KR"/>
        </w:rPr>
        <w:t>정할 수 있다</w:t>
      </w:r>
      <w:r w:rsidRPr="00DB739E">
        <w:rPr>
          <w:lang w:eastAsia="ko-KR"/>
        </w:rPr>
        <w:t>.</w:t>
      </w:r>
    </w:p>
    <w:p w14:paraId="7012E131" w14:textId="77777777" w:rsidR="00DB739E" w:rsidRPr="00F27BD1" w:rsidRDefault="00DB739E" w:rsidP="00485A53">
      <w:pPr>
        <w:rPr>
          <w:lang w:eastAsia="ko-KR"/>
        </w:rPr>
      </w:pPr>
    </w:p>
    <w:p w14:paraId="257C5487" w14:textId="32B3A310" w:rsidR="00485A53" w:rsidRPr="00485A53" w:rsidRDefault="00485A53" w:rsidP="00485A53">
      <w:pPr>
        <w:pStyle w:val="21"/>
        <w:rPr>
          <w:lang w:eastAsia="ko-KR"/>
        </w:rPr>
      </w:pPr>
      <w:r>
        <w:rPr>
          <w:lang w:eastAsia="ko-KR"/>
        </w:rPr>
        <w:t>1 터미널 A에서 원본 저장소 확인</w:t>
      </w:r>
    </w:p>
    <w:p w14:paraId="25E791F0" w14:textId="06EDC645" w:rsidR="00485A53" w:rsidRDefault="00485A53" w:rsidP="00485A53">
      <w:pPr>
        <w:pStyle w:val="Code"/>
        <w:rPr>
          <w:lang w:eastAsia="ko-KR"/>
        </w:rPr>
      </w:pPr>
      <w:r>
        <w:rPr>
          <w:highlight w:val="yellow"/>
        </w:rPr>
        <w:t>git pull --ff-only</w:t>
      </w:r>
      <w:r>
        <w:br/>
      </w:r>
      <w:r>
        <w:rPr>
          <w:highlight w:val="yellow"/>
        </w:rPr>
        <w:t>ls Wee</w:t>
      </w:r>
      <w:r>
        <w:rPr>
          <w:rFonts w:hint="eastAsia"/>
          <w:highlight w:val="yellow"/>
          <w:lang w:eastAsia="ko-KR"/>
        </w:rPr>
        <w:t>k4</w:t>
      </w:r>
      <w:r>
        <w:rPr>
          <w:lang w:eastAsia="ko-KR"/>
        </w:rPr>
        <w:br/>
      </w:r>
    </w:p>
    <w:p w14:paraId="7EE665B4" w14:textId="603083A3" w:rsidR="00485A53" w:rsidRPr="00425C1D" w:rsidRDefault="00485A53" w:rsidP="00DB739E">
      <w:pPr>
        <w:pStyle w:val="21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 원본 보관 폴더와 실습 폴더 분리</w:t>
      </w:r>
    </w:p>
    <w:p w14:paraId="3C48D572" w14:textId="4B7B6C9F" w:rsidR="00485A53" w:rsidRPr="00485A53" w:rsidRDefault="00485A53" w:rsidP="00485A53">
      <w:pPr>
        <w:pStyle w:val="Code"/>
        <w:rPr>
          <w:highlight w:val="yellow"/>
          <w:lang w:eastAsia="ko-KR"/>
        </w:rPr>
      </w:pPr>
      <w:proofErr w:type="spellStart"/>
      <w:r>
        <w:rPr>
          <w:highlight w:val="yellow"/>
          <w:lang w:eastAsia="ko-KR"/>
        </w:rPr>
        <w:t>mkdir</w:t>
      </w:r>
      <w:proofErr w:type="spellEnd"/>
      <w:r>
        <w:rPr>
          <w:highlight w:val="yellow"/>
          <w:lang w:eastAsia="ko-KR"/>
        </w:rPr>
        <w:t xml:space="preserve"> -p ~/course-labs</w:t>
      </w:r>
      <w:r>
        <w:rPr>
          <w:highlight w:val="yellow"/>
          <w:lang w:eastAsia="ko-KR"/>
        </w:rPr>
        <w:br/>
        <w:t xml:space="preserve">if </w:t>
      </w:r>
      <w:proofErr w:type="gramStart"/>
      <w:r>
        <w:rPr>
          <w:highlight w:val="yellow"/>
          <w:lang w:eastAsia="ko-KR"/>
        </w:rPr>
        <w:t>[ !</w:t>
      </w:r>
      <w:proofErr w:type="gramEnd"/>
      <w:r>
        <w:rPr>
          <w:highlight w:val="yellow"/>
          <w:lang w:eastAsia="ko-KR"/>
        </w:rPr>
        <w:t xml:space="preserve"> -e ~/course-labs/week4_</w:t>
      </w:r>
      <w:proofErr w:type="gramStart"/>
      <w:r>
        <w:rPr>
          <w:highlight w:val="yellow"/>
          <w:lang w:eastAsia="ko-KR"/>
        </w:rPr>
        <w:t>lab ]</w:t>
      </w:r>
      <w:proofErr w:type="gramEnd"/>
      <w:r>
        <w:rPr>
          <w:highlight w:val="yellow"/>
          <w:lang w:eastAsia="ko-KR"/>
        </w:rPr>
        <w:t>; then</w:t>
      </w:r>
      <w:r>
        <w:rPr>
          <w:highlight w:val="yellow"/>
          <w:lang w:eastAsia="ko-KR"/>
        </w:rPr>
        <w:br/>
      </w:r>
      <w:r>
        <w:rPr>
          <w:rFonts w:hint="eastAsia"/>
          <w:highlight w:val="yellow"/>
          <w:lang w:eastAsia="ko-KR"/>
        </w:rPr>
        <w:t xml:space="preserve">  </w:t>
      </w:r>
      <w:r>
        <w:rPr>
          <w:highlight w:val="yellow"/>
          <w:lang w:eastAsia="ko-KR"/>
        </w:rPr>
        <w:t>cp -a "$REPO/Week4" ~/course-labs/week4_lab;</w:t>
      </w:r>
      <w:r>
        <w:rPr>
          <w:highlight w:val="yellow"/>
          <w:lang w:eastAsia="ko-KR"/>
        </w:rPr>
        <w:br/>
        <w:t>fi</w:t>
      </w:r>
      <w:r>
        <w:br/>
      </w:r>
      <w:r>
        <w:rPr>
          <w:highlight w:val="yellow"/>
          <w:lang w:eastAsia="ko-KR"/>
        </w:rPr>
        <w:t>cd ~/course-labs/week4_lab</w:t>
      </w:r>
    </w:p>
    <w:p w14:paraId="7F712B3D" w14:textId="4AE84BBF" w:rsidR="00485A53" w:rsidRPr="00BD6607" w:rsidRDefault="00485A53" w:rsidP="00485A53">
      <w:pPr>
        <w:rPr>
          <w:i/>
          <w:iCs/>
          <w:lang w:eastAsia="ko-KR"/>
        </w:rPr>
      </w:pPr>
      <w:r w:rsidRPr="00BD6607">
        <w:rPr>
          <w:i/>
          <w:iCs/>
          <w:lang w:eastAsia="ko-KR"/>
        </w:rPr>
        <w:t>복사본에서만 실행·수정</w:t>
      </w:r>
      <w:r w:rsidRPr="00BD6607">
        <w:rPr>
          <w:rFonts w:hint="eastAsia"/>
          <w:i/>
          <w:iCs/>
          <w:lang w:eastAsia="ko-KR"/>
        </w:rPr>
        <w:t>을 권장</w:t>
      </w:r>
    </w:p>
    <w:p w14:paraId="3394C2FD" w14:textId="77777777" w:rsidR="00485A53" w:rsidRPr="00425C1D" w:rsidRDefault="00485A53" w:rsidP="00485A53">
      <w:pPr>
        <w:rPr>
          <w:lang w:eastAsia="ko-KR"/>
        </w:rPr>
      </w:pPr>
    </w:p>
    <w:p w14:paraId="6D093940" w14:textId="56A9AF7A" w:rsidR="00485A53" w:rsidRDefault="00485A53" w:rsidP="00485A53">
      <w:pPr>
        <w:pStyle w:val="21"/>
        <w:rPr>
          <w:lang w:eastAsia="ko-KR"/>
        </w:rPr>
      </w:pPr>
      <w:r>
        <w:rPr>
          <w:lang w:eastAsia="ko-KR"/>
        </w:rPr>
        <w:t>3 환경 확인과 빌드</w:t>
      </w:r>
    </w:p>
    <w:p w14:paraId="3E6BF756" w14:textId="7A40DAF5" w:rsidR="00485A53" w:rsidRDefault="00DB739E" w:rsidP="00485A53">
      <w:pPr>
        <w:pStyle w:val="Code"/>
        <w:rPr>
          <w:lang w:eastAsia="ko-KR"/>
        </w:rPr>
      </w:pPr>
      <w:r>
        <w:rPr>
          <w:highlight w:val="yellow"/>
          <w:lang w:eastAsia="ko-KR"/>
        </w:rPr>
        <w:t>bash check_env.sh</w:t>
      </w:r>
      <w:r>
        <w:rPr>
          <w:lang w:eastAsia="ko-KR"/>
        </w:rPr>
        <w:br/>
      </w:r>
      <w:r>
        <w:rPr>
          <w:highlight w:val="yellow"/>
          <w:lang w:eastAsia="ko-KR"/>
        </w:rPr>
        <w:t>make</w:t>
      </w:r>
    </w:p>
    <w:p w14:paraId="31874A27" w14:textId="6CAFF16B" w:rsidR="00F3669D" w:rsidRDefault="00DB739E">
      <w:pPr>
        <w:pStyle w:val="Code"/>
        <w:rPr>
          <w:lang w:eastAsia="ko-KR"/>
        </w:rPr>
      </w:pPr>
      <w:r>
        <w:rPr>
          <w:rFonts w:hint="eastAsia"/>
          <w:lang w:eastAsia="ko-KR"/>
        </w:rPr>
        <w:t>아래는</w:t>
      </w:r>
      <w:r>
        <w:rPr>
          <w:rFonts w:hint="eastAsia"/>
          <w:lang w:eastAsia="ko-KR"/>
        </w:rPr>
        <w:t xml:space="preserve"> check_env.sh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항목의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만족하지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조치한다</w:t>
      </w:r>
      <w:r>
        <w:rPr>
          <w:rFonts w:hint="eastAsia"/>
          <w:lang w:eastAsia="ko-KR"/>
        </w:rPr>
        <w:t>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000"/>
        <w:gridCol w:w="3800"/>
      </w:tblGrid>
      <w:tr w:rsidR="002220B3" w14:paraId="4EF07EFA" w14:textId="77777777" w:rsidTr="00A46D2D">
        <w:trPr>
          <w:cantSplit/>
          <w:tblHeader/>
        </w:trPr>
        <w:tc>
          <w:tcPr>
            <w:tcW w:w="21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48207" w14:textId="71194E77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proofErr w:type="spellStart"/>
            <w:r w:rsidRPr="002220B3">
              <w:rPr>
                <w:b/>
                <w:bCs/>
                <w:sz w:val="18"/>
                <w:szCs w:val="21"/>
              </w:rPr>
              <w:t>항목</w:t>
            </w:r>
            <w:proofErr w:type="spellEnd"/>
          </w:p>
        </w:tc>
        <w:tc>
          <w:tcPr>
            <w:tcW w:w="40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D0170" w14:textId="35467FCD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proofErr w:type="spellStart"/>
            <w:r w:rsidRPr="002220B3">
              <w:rPr>
                <w:b/>
                <w:bCs/>
                <w:sz w:val="18"/>
                <w:szCs w:val="21"/>
              </w:rPr>
              <w:t>필요한</w:t>
            </w:r>
            <w:proofErr w:type="spellEnd"/>
            <w:r w:rsidRPr="002220B3">
              <w:rPr>
                <w:b/>
                <w:bCs/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b/>
                <w:bCs/>
                <w:sz w:val="18"/>
                <w:szCs w:val="21"/>
              </w:rPr>
              <w:t>이유</w:t>
            </w:r>
            <w:proofErr w:type="spellEnd"/>
          </w:p>
        </w:tc>
        <w:tc>
          <w:tcPr>
            <w:tcW w:w="3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CF6B0" w14:textId="108DA891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proofErr w:type="spellStart"/>
            <w:r w:rsidRPr="002220B3">
              <w:rPr>
                <w:b/>
                <w:bCs/>
                <w:sz w:val="18"/>
                <w:szCs w:val="21"/>
              </w:rPr>
              <w:t>조치</w:t>
            </w:r>
            <w:proofErr w:type="spellEnd"/>
          </w:p>
        </w:tc>
      </w:tr>
      <w:tr w:rsidR="002220B3" w14:paraId="523AD219" w14:textId="77777777" w:rsidTr="00DB739E">
        <w:trPr>
          <w:cantSplit/>
          <w:trHeight w:val="494"/>
        </w:trPr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409C5" w14:textId="02B01F3C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 xml:space="preserve">vCPU 2개 </w:t>
            </w:r>
            <w:proofErr w:type="spellStart"/>
            <w:r w:rsidRPr="002220B3">
              <w:rPr>
                <w:sz w:val="18"/>
                <w:szCs w:val="21"/>
              </w:rPr>
              <w:t>이상</w:t>
            </w:r>
            <w:proofErr w:type="spellEnd"/>
          </w:p>
        </w:tc>
        <w:tc>
          <w:tcPr>
            <w:tcW w:w="40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7B94F" w14:textId="6345056B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  <w:lang w:eastAsia="ko-KR"/>
              </w:rPr>
              <w:t xml:space="preserve">false sharing과 </w:t>
            </w:r>
            <w:proofErr w:type="spellStart"/>
            <w:r w:rsidRPr="002220B3">
              <w:rPr>
                <w:sz w:val="18"/>
                <w:szCs w:val="21"/>
                <w:lang w:eastAsia="ko-KR"/>
              </w:rPr>
              <w:t>cpuset</w:t>
            </w:r>
            <w:proofErr w:type="spellEnd"/>
            <w:r w:rsidRPr="002220B3">
              <w:rPr>
                <w:sz w:val="18"/>
                <w:szCs w:val="21"/>
                <w:lang w:eastAsia="ko-KR"/>
              </w:rPr>
              <w:t xml:space="preserve"> 실험</w:t>
            </w:r>
            <w:r w:rsidR="003F3E67">
              <w:rPr>
                <w:rFonts w:hint="eastAsia"/>
                <w:sz w:val="18"/>
                <w:szCs w:val="21"/>
                <w:lang w:eastAsia="ko-KR"/>
              </w:rPr>
              <w:t>에</w:t>
            </w:r>
            <w:r w:rsidRPr="002220B3">
              <w:rPr>
                <w:sz w:val="18"/>
                <w:szCs w:val="21"/>
                <w:lang w:eastAsia="ko-KR"/>
              </w:rPr>
              <w:t xml:space="preserve"> </w:t>
            </w:r>
            <w:r w:rsidR="003F3E67">
              <w:rPr>
                <w:rFonts w:hint="eastAsia"/>
                <w:sz w:val="18"/>
                <w:szCs w:val="21"/>
                <w:lang w:eastAsia="ko-KR"/>
              </w:rPr>
              <w:t xml:space="preserve">2개의 </w:t>
            </w:r>
            <w:r w:rsidRPr="002220B3">
              <w:rPr>
                <w:sz w:val="18"/>
                <w:szCs w:val="21"/>
                <w:lang w:eastAsia="ko-KR"/>
              </w:rPr>
              <w:t>CPU</w:t>
            </w:r>
            <w:r w:rsidR="003F3E67">
              <w:rPr>
                <w:rFonts w:hint="eastAsia"/>
                <w:sz w:val="18"/>
                <w:szCs w:val="21"/>
                <w:lang w:eastAsia="ko-KR"/>
              </w:rPr>
              <w:t>를 사용</w:t>
            </w:r>
          </w:p>
        </w:tc>
        <w:tc>
          <w:tcPr>
            <w:tcW w:w="3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CF760" w14:textId="59D88407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>%</w:t>
            </w:r>
            <w:proofErr w:type="spellStart"/>
            <w:r w:rsidRPr="002220B3">
              <w:rPr>
                <w:sz w:val="18"/>
                <w:szCs w:val="21"/>
              </w:rPr>
              <w:t>UserProfile</w:t>
            </w:r>
            <w:proofErr w:type="spellEnd"/>
            <w:proofErr w:type="gramStart"/>
            <w:r w:rsidRPr="002220B3">
              <w:rPr>
                <w:sz w:val="18"/>
                <w:szCs w:val="21"/>
              </w:rPr>
              <w:t>%.</w:t>
            </w:r>
            <w:proofErr w:type="spellStart"/>
            <w:r w:rsidRPr="002220B3">
              <w:rPr>
                <w:sz w:val="18"/>
                <w:szCs w:val="21"/>
              </w:rPr>
              <w:t>wslconfig</w:t>
            </w:r>
            <w:proofErr w:type="gramEnd"/>
            <w:r w:rsidRPr="002220B3">
              <w:rPr>
                <w:sz w:val="18"/>
                <w:szCs w:val="21"/>
              </w:rPr>
              <w:t>에</w:t>
            </w:r>
            <w:proofErr w:type="spellEnd"/>
            <w:r w:rsidRPr="002220B3">
              <w:rPr>
                <w:sz w:val="18"/>
                <w:szCs w:val="21"/>
              </w:rPr>
              <w:t xml:space="preserve"> [wsl2] processors=2를 </w:t>
            </w:r>
            <w:proofErr w:type="spellStart"/>
            <w:r w:rsidRPr="002220B3">
              <w:rPr>
                <w:sz w:val="18"/>
                <w:szCs w:val="21"/>
              </w:rPr>
              <w:t>적고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wsl</w:t>
            </w:r>
            <w:proofErr w:type="spellEnd"/>
            <w:r w:rsidRPr="002220B3">
              <w:rPr>
                <w:sz w:val="18"/>
                <w:szCs w:val="21"/>
              </w:rPr>
              <w:t xml:space="preserve"> --shutdown</w:t>
            </w:r>
          </w:p>
        </w:tc>
      </w:tr>
      <w:tr w:rsidR="002220B3" w14:paraId="5F322222" w14:textId="77777777" w:rsidTr="00A46D2D">
        <w:trPr>
          <w:cantSplit/>
        </w:trPr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AFA13" w14:textId="62D62FB5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 xml:space="preserve">PID 1이 </w:t>
            </w:r>
            <w:proofErr w:type="spellStart"/>
            <w:r w:rsidRPr="002220B3">
              <w:rPr>
                <w:sz w:val="18"/>
                <w:szCs w:val="21"/>
              </w:rPr>
              <w:t>systemd</w:t>
            </w:r>
            <w:proofErr w:type="spellEnd"/>
            <w:r w:rsidRPr="002220B3">
              <w:rPr>
                <w:sz w:val="18"/>
                <w:szCs w:val="21"/>
              </w:rPr>
              <w:t xml:space="preserve">, </w:t>
            </w:r>
            <w:proofErr w:type="spellStart"/>
            <w:r w:rsidRPr="002220B3">
              <w:rPr>
                <w:sz w:val="18"/>
                <w:szCs w:val="21"/>
              </w:rPr>
              <w:t>cgroup</w:t>
            </w:r>
            <w:proofErr w:type="spellEnd"/>
            <w:r w:rsidRPr="002220B3">
              <w:rPr>
                <w:sz w:val="18"/>
                <w:szCs w:val="21"/>
              </w:rPr>
              <w:t xml:space="preserve"> v2의 </w:t>
            </w:r>
            <w:proofErr w:type="spellStart"/>
            <w:r w:rsidRPr="002220B3">
              <w:rPr>
                <w:sz w:val="18"/>
                <w:szCs w:val="21"/>
              </w:rPr>
              <w:t>cpu·cpuset</w:t>
            </w:r>
            <w:proofErr w:type="spellEnd"/>
            <w:r w:rsidRPr="002220B3">
              <w:rPr>
                <w:sz w:val="18"/>
                <w:szCs w:val="21"/>
              </w:rPr>
              <w:t xml:space="preserve"> controller</w:t>
            </w:r>
          </w:p>
        </w:tc>
        <w:tc>
          <w:tcPr>
            <w:tcW w:w="40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88CE9" w14:textId="360F3747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  <w:lang w:eastAsia="ko-KR"/>
              </w:rPr>
              <w:t xml:space="preserve">실습 3에서 </w:t>
            </w:r>
            <w:proofErr w:type="spellStart"/>
            <w:r w:rsidRPr="002220B3">
              <w:rPr>
                <w:sz w:val="18"/>
                <w:szCs w:val="21"/>
                <w:lang w:eastAsia="ko-KR"/>
              </w:rPr>
              <w:t>cgroup</w:t>
            </w:r>
            <w:proofErr w:type="spellEnd"/>
            <w:r w:rsidRPr="002220B3">
              <w:rPr>
                <w:sz w:val="18"/>
                <w:szCs w:val="21"/>
                <w:lang w:eastAsia="ko-KR"/>
              </w:rPr>
              <w:t>으로 간섭 task 제어</w:t>
            </w:r>
          </w:p>
        </w:tc>
        <w:tc>
          <w:tcPr>
            <w:tcW w:w="3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29099" w14:textId="2244F901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>/</w:t>
            </w:r>
            <w:proofErr w:type="spellStart"/>
            <w:r w:rsidRPr="002220B3">
              <w:rPr>
                <w:sz w:val="18"/>
                <w:szCs w:val="21"/>
              </w:rPr>
              <w:t>etc</w:t>
            </w:r>
            <w:proofErr w:type="spellEnd"/>
            <w:r w:rsidRPr="002220B3">
              <w:rPr>
                <w:sz w:val="18"/>
                <w:szCs w:val="21"/>
              </w:rPr>
              <w:t>/</w:t>
            </w:r>
            <w:proofErr w:type="spellStart"/>
            <w:r w:rsidRPr="002220B3">
              <w:rPr>
                <w:sz w:val="18"/>
                <w:szCs w:val="21"/>
              </w:rPr>
              <w:t>wsl.conf에</w:t>
            </w:r>
            <w:proofErr w:type="spellEnd"/>
            <w:r w:rsidRPr="002220B3">
              <w:rPr>
                <w:sz w:val="18"/>
                <w:szCs w:val="21"/>
              </w:rPr>
              <w:t xml:space="preserve"> [boot] </w:t>
            </w:r>
            <w:proofErr w:type="spellStart"/>
            <w:r w:rsidRPr="002220B3">
              <w:rPr>
                <w:sz w:val="18"/>
                <w:szCs w:val="21"/>
              </w:rPr>
              <w:t>systemd</w:t>
            </w:r>
            <w:proofErr w:type="spellEnd"/>
            <w:r w:rsidRPr="002220B3">
              <w:rPr>
                <w:sz w:val="18"/>
                <w:szCs w:val="21"/>
              </w:rPr>
              <w:t>=</w:t>
            </w:r>
            <w:proofErr w:type="spellStart"/>
            <w:r w:rsidRPr="002220B3">
              <w:rPr>
                <w:sz w:val="18"/>
                <w:szCs w:val="21"/>
              </w:rPr>
              <w:t>true를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적고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wsl</w:t>
            </w:r>
            <w:proofErr w:type="spellEnd"/>
            <w:r w:rsidRPr="002220B3">
              <w:rPr>
                <w:sz w:val="18"/>
                <w:szCs w:val="21"/>
              </w:rPr>
              <w:t xml:space="preserve"> --shutdown</w:t>
            </w:r>
          </w:p>
        </w:tc>
      </w:tr>
      <w:tr w:rsidR="002220B3" w14:paraId="76FE2FA2" w14:textId="77777777" w:rsidTr="00DB739E">
        <w:trPr>
          <w:cantSplit/>
          <w:trHeight w:val="637"/>
        </w:trPr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54696A" w14:textId="758E22CC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 xml:space="preserve">perf sched record </w:t>
            </w:r>
            <w:proofErr w:type="spellStart"/>
            <w:r w:rsidRPr="002220B3">
              <w:rPr>
                <w:sz w:val="18"/>
                <w:szCs w:val="21"/>
              </w:rPr>
              <w:t>동작</w:t>
            </w:r>
            <w:proofErr w:type="spellEnd"/>
          </w:p>
        </w:tc>
        <w:tc>
          <w:tcPr>
            <w:tcW w:w="40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CD309" w14:textId="09D8BB6C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  <w:lang w:eastAsia="ko-KR"/>
              </w:rPr>
              <w:t>실습 3에서 지연된 task와 경쟁 task 식별</w:t>
            </w:r>
          </w:p>
        </w:tc>
        <w:tc>
          <w:tcPr>
            <w:tcW w:w="3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8DDB5" w14:textId="7F88EF01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</w:rPr>
              <w:t>Week 1의 tools/</w:t>
            </w:r>
            <w:proofErr w:type="spellStart"/>
            <w:r w:rsidRPr="002220B3">
              <w:rPr>
                <w:sz w:val="18"/>
                <w:szCs w:val="21"/>
              </w:rPr>
              <w:t>perf.sh와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같은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방법으로</w:t>
            </w:r>
            <w:proofErr w:type="spellEnd"/>
            <w:r w:rsidRPr="002220B3">
              <w:rPr>
                <w:sz w:val="18"/>
                <w:szCs w:val="21"/>
              </w:rPr>
              <w:t xml:space="preserve"> perf </w:t>
            </w:r>
            <w:proofErr w:type="spellStart"/>
            <w:r w:rsidRPr="002220B3">
              <w:rPr>
                <w:sz w:val="18"/>
                <w:szCs w:val="21"/>
              </w:rPr>
              <w:t>실행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파일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확인</w:t>
            </w:r>
            <w:proofErr w:type="spellEnd"/>
          </w:p>
        </w:tc>
      </w:tr>
      <w:tr w:rsidR="002220B3" w14:paraId="53056653" w14:textId="77777777" w:rsidTr="00A46D2D">
        <w:trPr>
          <w:cantSplit/>
        </w:trPr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6539D" w14:textId="6B7EC422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proofErr w:type="spellStart"/>
            <w:r w:rsidRPr="002220B3">
              <w:rPr>
                <w:sz w:val="18"/>
                <w:szCs w:val="21"/>
                <w:lang w:eastAsia="ko-KR"/>
              </w:rPr>
              <w:t>lscpu</w:t>
            </w:r>
            <w:proofErr w:type="spellEnd"/>
            <w:r w:rsidRPr="002220B3">
              <w:rPr>
                <w:sz w:val="18"/>
                <w:szCs w:val="21"/>
                <w:lang w:eastAsia="ko-KR"/>
              </w:rPr>
              <w:t>에 cache 크기 표시</w:t>
            </w:r>
          </w:p>
        </w:tc>
        <w:tc>
          <w:tcPr>
            <w:tcW w:w="40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267F5" w14:textId="58D71CE3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proofErr w:type="spellStart"/>
            <w:r w:rsidRPr="002220B3">
              <w:rPr>
                <w:sz w:val="18"/>
                <w:szCs w:val="21"/>
              </w:rPr>
              <w:t>실습</w:t>
            </w:r>
            <w:proofErr w:type="spellEnd"/>
            <w:r w:rsidRPr="002220B3">
              <w:rPr>
                <w:sz w:val="18"/>
                <w:szCs w:val="21"/>
              </w:rPr>
              <w:t xml:space="preserve"> 1의 </w:t>
            </w:r>
            <w:proofErr w:type="spellStart"/>
            <w:r w:rsidRPr="002220B3">
              <w:rPr>
                <w:sz w:val="18"/>
                <w:szCs w:val="21"/>
              </w:rPr>
              <w:t>예측</w:t>
            </w:r>
            <w:proofErr w:type="spellEnd"/>
            <w:r w:rsidRPr="002220B3">
              <w:rPr>
                <w:sz w:val="18"/>
                <w:szCs w:val="21"/>
              </w:rPr>
              <w:t xml:space="preserve"> </w:t>
            </w:r>
            <w:proofErr w:type="spellStart"/>
            <w:r w:rsidRPr="002220B3">
              <w:rPr>
                <w:sz w:val="18"/>
                <w:szCs w:val="21"/>
              </w:rPr>
              <w:t>기준</w:t>
            </w:r>
            <w:proofErr w:type="spellEnd"/>
          </w:p>
        </w:tc>
        <w:tc>
          <w:tcPr>
            <w:tcW w:w="3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0AE525" w14:textId="66870E47" w:rsidR="002220B3" w:rsidRPr="002220B3" w:rsidRDefault="002220B3" w:rsidP="002220B3">
            <w:pPr>
              <w:spacing w:after="40"/>
              <w:rPr>
                <w:sz w:val="18"/>
                <w:szCs w:val="21"/>
                <w:lang w:eastAsia="ko-KR"/>
              </w:rPr>
            </w:pPr>
            <w:r w:rsidRPr="002220B3">
              <w:rPr>
                <w:sz w:val="18"/>
                <w:szCs w:val="21"/>
                <w:lang w:eastAsia="ko-KR"/>
              </w:rPr>
              <w:t xml:space="preserve">표시되지 않으면 </w:t>
            </w:r>
            <w:proofErr w:type="spellStart"/>
            <w:r w:rsidRPr="002220B3">
              <w:rPr>
                <w:sz w:val="18"/>
                <w:szCs w:val="21"/>
                <w:lang w:eastAsia="ko-KR"/>
              </w:rPr>
              <w:t>ws_demo</w:t>
            </w:r>
            <w:proofErr w:type="spellEnd"/>
            <w:r w:rsidRPr="002220B3">
              <w:rPr>
                <w:sz w:val="18"/>
                <w:szCs w:val="21"/>
                <w:lang w:eastAsia="ko-KR"/>
              </w:rPr>
              <w:t>의 접근 시간 변화만으로 진행</w:t>
            </w:r>
          </w:p>
        </w:tc>
      </w:tr>
    </w:tbl>
    <w:p w14:paraId="11336C9A" w14:textId="77777777" w:rsidR="00F3669D" w:rsidRDefault="00F3669D">
      <w:pPr>
        <w:rPr>
          <w:lang w:eastAsia="ko-KR"/>
        </w:rPr>
      </w:pPr>
    </w:p>
    <w:p w14:paraId="34702D6B" w14:textId="77777777" w:rsidR="00DB739E" w:rsidRDefault="00DB739E" w:rsidP="00DB739E">
      <w:pPr>
        <w:pStyle w:val="21"/>
        <w:rPr>
          <w:lang w:eastAsia="ko-KR"/>
        </w:rPr>
      </w:pPr>
      <w:r>
        <w:rPr>
          <w:lang w:eastAsia="ko-KR"/>
        </w:rPr>
        <w:t>4 터미널 B 준비</w:t>
      </w:r>
    </w:p>
    <w:p w14:paraId="1455A38E" w14:textId="47F12409" w:rsidR="00DB739E" w:rsidRPr="001D36CD" w:rsidRDefault="00DB739E" w:rsidP="001D36CD">
      <w:pPr>
        <w:pStyle w:val="Code"/>
        <w:rPr>
          <w:szCs w:val="17"/>
          <w:lang w:eastAsia="ko-KR"/>
        </w:rPr>
      </w:pPr>
      <w:r w:rsidRPr="001D36CD">
        <w:rPr>
          <w:szCs w:val="17"/>
          <w:highlight w:val="yellow"/>
          <w:lang w:eastAsia="ko-KR"/>
        </w:rPr>
        <w:t>cd ~/course-labs/week4_lab</w:t>
      </w:r>
    </w:p>
    <w:p w14:paraId="5140E93C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 Cache와 working set의 크기</w:t>
      </w:r>
    </w:p>
    <w:p w14:paraId="42408B52" w14:textId="55A2BB52" w:rsidR="00F3669D" w:rsidRDefault="00000000" w:rsidP="00EF7187">
      <w:pPr>
        <w:jc w:val="right"/>
        <w:rPr>
          <w:lang w:eastAsia="ko-KR"/>
        </w:rPr>
      </w:pPr>
      <w:r>
        <w:rPr>
          <w:lang w:eastAsia="ko-KR"/>
        </w:rPr>
        <w:t xml:space="preserve">강의 </w:t>
      </w:r>
      <w:r w:rsidR="00867D0A">
        <w:rPr>
          <w:rFonts w:hint="eastAsia"/>
          <w:lang w:eastAsia="ko-KR"/>
        </w:rPr>
        <w:t>32</w:t>
      </w:r>
      <w:r>
        <w:rPr>
          <w:lang w:eastAsia="ko-KR"/>
        </w:rPr>
        <w:t>~</w:t>
      </w:r>
      <w:r w:rsidR="00867D0A">
        <w:rPr>
          <w:rFonts w:hint="eastAsia"/>
          <w:lang w:eastAsia="ko-KR"/>
        </w:rPr>
        <w:t>45</w:t>
      </w:r>
      <w:r>
        <w:rPr>
          <w:lang w:eastAsia="ko-KR"/>
        </w:rPr>
        <w:t>쪽</w:t>
      </w:r>
    </w:p>
    <w:p w14:paraId="412DB18A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1100D26D" w14:textId="5ABAA24C" w:rsidR="00F3669D" w:rsidRDefault="00000000">
      <w:pPr>
        <w:rPr>
          <w:lang w:eastAsia="ko-KR"/>
        </w:rPr>
      </w:pPr>
      <w:r>
        <w:rPr>
          <w:lang w:eastAsia="ko-KR"/>
        </w:rPr>
        <w:t>목표:</w:t>
      </w:r>
      <w:r w:rsidR="00E22103">
        <w:rPr>
          <w:rFonts w:hint="eastAsia"/>
          <w:lang w:eastAsia="ko-KR"/>
        </w:rPr>
        <w:t xml:space="preserve"> 데이터 크기</w:t>
      </w:r>
      <w:r>
        <w:rPr>
          <w:lang w:eastAsia="ko-KR"/>
        </w:rPr>
        <w:t xml:space="preserve">를 16KB에서 64MB까지 </w:t>
      </w:r>
      <w:r w:rsidR="002220B3">
        <w:rPr>
          <w:rFonts w:hint="eastAsia"/>
          <w:lang w:eastAsia="ko-KR"/>
        </w:rPr>
        <w:t>변화시켜</w:t>
      </w:r>
      <w:r>
        <w:rPr>
          <w:lang w:eastAsia="ko-KR"/>
        </w:rPr>
        <w:t xml:space="preserve"> random pointer chase</w:t>
      </w:r>
      <w:r w:rsidR="002220B3">
        <w:rPr>
          <w:rFonts w:hint="eastAsia"/>
          <w:lang w:eastAsia="ko-KR"/>
        </w:rPr>
        <w:t>(</w:t>
      </w:r>
      <w:r w:rsidR="002220B3">
        <w:rPr>
          <w:lang w:eastAsia="ko-KR"/>
        </w:rPr>
        <w:t>배열의 각 칸에 다음 칸의 주소를 무작위 순서로 넣어 두고 그 주소를 따라 읽는 방식</w:t>
      </w:r>
      <w:r w:rsidR="002220B3">
        <w:rPr>
          <w:rFonts w:hint="eastAsia"/>
          <w:lang w:eastAsia="ko-KR"/>
        </w:rPr>
        <w:t>)의</w:t>
      </w:r>
      <w:r>
        <w:rPr>
          <w:lang w:eastAsia="ko-KR"/>
        </w:rPr>
        <w:t xml:space="preserve"> 접근 시간을 </w:t>
      </w:r>
      <w:r w:rsidR="002220B3">
        <w:rPr>
          <w:rFonts w:hint="eastAsia"/>
          <w:lang w:eastAsia="ko-KR"/>
        </w:rPr>
        <w:t>측정하</w:t>
      </w:r>
      <w:r>
        <w:rPr>
          <w:lang w:eastAsia="ko-KR"/>
        </w:rPr>
        <w:t xml:space="preserve">고, 접근 시간이 급증하는 </w:t>
      </w:r>
      <w:r w:rsidR="00C75879">
        <w:rPr>
          <w:rFonts w:hint="eastAsia"/>
          <w:lang w:eastAsia="ko-KR"/>
        </w:rPr>
        <w:t>데이터 크기</w:t>
      </w:r>
      <w:r>
        <w:rPr>
          <w:lang w:eastAsia="ko-KR"/>
        </w:rPr>
        <w:t>를 L1</w:t>
      </w:r>
      <w:r w:rsidR="007E6A27">
        <w:rPr>
          <w:rFonts w:hint="eastAsia"/>
          <w:lang w:eastAsia="ko-KR"/>
        </w:rPr>
        <w:t>d</w:t>
      </w:r>
      <w:r>
        <w:rPr>
          <w:lang w:eastAsia="ko-KR"/>
        </w:rPr>
        <w:t>/L2/L3 cache 크기와 대조해 원인을 분석한다.</w:t>
      </w:r>
    </w:p>
    <w:p w14:paraId="67956A86" w14:textId="77777777" w:rsidR="00F3669D" w:rsidRDefault="00000000">
      <w:pPr>
        <w:pStyle w:val="Code"/>
        <w:rPr>
          <w:lang w:eastAsia="ko-KR"/>
        </w:rPr>
      </w:pPr>
      <w:proofErr w:type="spellStart"/>
      <w:r>
        <w:rPr>
          <w:highlight w:val="yellow"/>
          <w:lang w:eastAsia="ko-KR"/>
        </w:rPr>
        <w:t>lscpu</w:t>
      </w:r>
      <w:proofErr w:type="spellEnd"/>
      <w:r>
        <w:rPr>
          <w:highlight w:val="yellow"/>
          <w:lang w:eastAsia="ko-KR"/>
        </w:rPr>
        <w:t xml:space="preserve"> | grep -</w:t>
      </w:r>
      <w:proofErr w:type="spellStart"/>
      <w:r>
        <w:rPr>
          <w:highlight w:val="yellow"/>
          <w:lang w:eastAsia="ko-KR"/>
        </w:rPr>
        <w:t>iE</w:t>
      </w:r>
      <w:proofErr w:type="spellEnd"/>
      <w:r>
        <w:rPr>
          <w:highlight w:val="yellow"/>
          <w:lang w:eastAsia="ko-KR"/>
        </w:rPr>
        <w:t xml:space="preserve"> 'L1d|L2|L3'</w:t>
      </w:r>
    </w:p>
    <w:p w14:paraId="6A248918" w14:textId="28BC524E" w:rsidR="00F3669D" w:rsidRDefault="00000000">
      <w:pPr>
        <w:rPr>
          <w:lang w:eastAsia="ko-KR"/>
        </w:rPr>
      </w:pPr>
      <w:r>
        <w:rPr>
          <w:lang w:eastAsia="ko-KR"/>
        </w:rPr>
        <w:t>예측</w:t>
      </w:r>
      <w:r w:rsidR="00C04B04">
        <w:rPr>
          <w:rFonts w:hint="eastAsia"/>
          <w:lang w:eastAsia="ko-KR"/>
        </w:rPr>
        <w:t>:</w:t>
      </w:r>
      <w:r w:rsidR="002220B3" w:rsidRPr="002220B3">
        <w:rPr>
          <w:lang w:eastAsia="ko-KR"/>
        </w:rPr>
        <w:t xml:space="preserve"> </w:t>
      </w:r>
      <w:r w:rsidR="002220B3">
        <w:rPr>
          <w:lang w:eastAsia="ko-KR"/>
        </w:rPr>
        <w:t>위 명령으로 L1d, L2, L3 크기를 확인한 뒤, working set이 각 경계를 넘을 때 접근당 시간이 대략 몇 배가 될지 적는다. hypervisor 위에서 실행되므로 L3는 다른 vCPU와 공유되어 표시된 크기와 다르게 나타날 수 있다.</w:t>
      </w:r>
    </w:p>
    <w:p w14:paraId="16AC4592" w14:textId="77777777" w:rsidR="00F3669D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69F5C26F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143118B5" w14:textId="2FEAC1EE" w:rsidR="00F3669D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 w:rsidR="002220B3">
        <w:rPr>
          <w:lang w:eastAsia="ko-KR"/>
        </w:rPr>
        <w:t xml:space="preserve">16KB부터 64MB까지 크기를 늘려 가며 </w:t>
      </w:r>
      <w:r w:rsidR="002041E0">
        <w:rPr>
          <w:rFonts w:hint="eastAsia"/>
          <w:lang w:eastAsia="ko-KR"/>
        </w:rPr>
        <w:t>접근</w:t>
      </w:r>
      <w:r w:rsidR="0015307D">
        <w:rPr>
          <w:rFonts w:hint="eastAsia"/>
          <w:lang w:eastAsia="ko-KR"/>
        </w:rPr>
        <w:t xml:space="preserve"> </w:t>
      </w:r>
      <w:r w:rsidR="002041E0">
        <w:rPr>
          <w:rFonts w:hint="eastAsia"/>
          <w:lang w:eastAsia="ko-KR"/>
        </w:rPr>
        <w:t xml:space="preserve">시간을 </w:t>
      </w:r>
      <w:r w:rsidR="002220B3">
        <w:rPr>
          <w:lang w:eastAsia="ko-KR"/>
        </w:rPr>
        <w:t xml:space="preserve">측정한다. 크기마다 </w:t>
      </w:r>
      <w:r w:rsidR="0015307D">
        <w:rPr>
          <w:rFonts w:hint="eastAsia"/>
          <w:lang w:eastAsia="ko-KR"/>
        </w:rPr>
        <w:t>2</w:t>
      </w:r>
      <w:r w:rsidR="002220B3">
        <w:rPr>
          <w:lang w:eastAsia="ko-KR"/>
        </w:rPr>
        <w:t>천만</w:t>
      </w:r>
      <w:r w:rsidR="0015307D">
        <w:rPr>
          <w:rFonts w:hint="eastAsia"/>
          <w:lang w:eastAsia="ko-KR"/>
        </w:rPr>
        <w:t xml:space="preserve"> </w:t>
      </w:r>
      <w:r w:rsidR="002220B3">
        <w:rPr>
          <w:lang w:eastAsia="ko-KR"/>
        </w:rPr>
        <w:t>번</w:t>
      </w:r>
      <w:r w:rsidR="0063319F">
        <w:rPr>
          <w:rFonts w:hint="eastAsia"/>
          <w:lang w:eastAsia="ko-KR"/>
        </w:rPr>
        <w:t xml:space="preserve"> </w:t>
      </w:r>
      <w:r w:rsidR="002220B3">
        <w:rPr>
          <w:lang w:eastAsia="ko-KR"/>
        </w:rPr>
        <w:t>접근</w:t>
      </w:r>
      <w:r w:rsidR="00C04B04">
        <w:rPr>
          <w:rFonts w:hint="eastAsia"/>
          <w:lang w:eastAsia="ko-KR"/>
        </w:rPr>
        <w:t>한</w:t>
      </w:r>
      <w:r w:rsidR="002220B3">
        <w:rPr>
          <w:rFonts w:hint="eastAsia"/>
          <w:lang w:eastAsia="ko-KR"/>
        </w:rPr>
        <w:t>다</w:t>
      </w:r>
      <w:r>
        <w:rPr>
          <w:lang w:eastAsia="ko-KR"/>
        </w:rPr>
        <w:t>.</w:t>
      </w:r>
    </w:p>
    <w:p w14:paraId="3A8D9F50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ws_demo</w:t>
      </w:r>
      <w:proofErr w:type="spellEnd"/>
      <w:r>
        <w:rPr>
          <w:highlight w:val="yellow"/>
          <w:lang w:eastAsia="ko-KR"/>
        </w:rPr>
        <w:t xml:space="preserve"> 16 65536 20000000 | tee logs/ws-sweep.txt</w:t>
      </w:r>
    </w:p>
    <w:p w14:paraId="17724006" w14:textId="5A556C02" w:rsidR="009107B6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 w:rsidR="002220B3">
        <w:rPr>
          <w:lang w:eastAsia="ko-KR"/>
        </w:rPr>
        <w:t xml:space="preserve">출력에서 </w:t>
      </w:r>
      <w:proofErr w:type="spellStart"/>
      <w:r w:rsidR="002220B3">
        <w:rPr>
          <w:lang w:eastAsia="ko-KR"/>
        </w:rPr>
        <w:t>ns_per_access</w:t>
      </w:r>
      <w:proofErr w:type="spellEnd"/>
      <w:r w:rsidR="002220B3">
        <w:rPr>
          <w:lang w:eastAsia="ko-KR"/>
        </w:rPr>
        <w:t xml:space="preserve">가 </w:t>
      </w:r>
      <w:r w:rsidR="0015307D">
        <w:rPr>
          <w:rFonts w:hint="eastAsia"/>
          <w:lang w:eastAsia="ko-KR"/>
        </w:rPr>
        <w:t>급증하는</w:t>
      </w:r>
      <w:r w:rsidR="002220B3">
        <w:rPr>
          <w:lang w:eastAsia="ko-KR"/>
        </w:rPr>
        <w:t xml:space="preserve"> </w:t>
      </w:r>
      <w:r w:rsidR="0015307D">
        <w:rPr>
          <w:rFonts w:hint="eastAsia"/>
          <w:lang w:eastAsia="ko-KR"/>
        </w:rPr>
        <w:t xml:space="preserve">세 </w:t>
      </w:r>
      <w:r w:rsidR="002220B3">
        <w:rPr>
          <w:rFonts w:hint="eastAsia"/>
          <w:lang w:eastAsia="ko-KR"/>
        </w:rPr>
        <w:t>지점을</w:t>
      </w:r>
      <w:r w:rsidR="002220B3">
        <w:rPr>
          <w:lang w:eastAsia="ko-KR"/>
        </w:rPr>
        <w:t xml:space="preserve"> 찾아 기록지에 적고 </w:t>
      </w:r>
      <w:proofErr w:type="spellStart"/>
      <w:r w:rsidR="002220B3">
        <w:rPr>
          <w:lang w:eastAsia="ko-KR"/>
        </w:rPr>
        <w:t>lscpu</w:t>
      </w:r>
      <w:proofErr w:type="spellEnd"/>
      <w:r w:rsidR="002220B3">
        <w:rPr>
          <w:lang w:eastAsia="ko-KR"/>
        </w:rPr>
        <w:t xml:space="preserve">의 cache 크기와 비교한다. </w:t>
      </w:r>
    </w:p>
    <w:p w14:paraId="487D47E5" w14:textId="48C1F1AE" w:rsidR="00F3669D" w:rsidRDefault="009107B6">
      <w:pPr>
        <w:rPr>
          <w:lang w:eastAsia="ko-KR"/>
        </w:rPr>
      </w:pPr>
      <w:r w:rsidRPr="009107B6">
        <w:rPr>
          <w:lang w:eastAsia="ko-KR"/>
        </w:rPr>
        <w:t xml:space="preserve">3. 32KB와 8MB working set을 각각 세 번 반복 측정한다. 실행마다 </w:t>
      </w:r>
      <w:proofErr w:type="spellStart"/>
      <w:r w:rsidRPr="009107B6">
        <w:rPr>
          <w:lang w:eastAsia="ko-KR"/>
        </w:rPr>
        <w:t>ns_per_access</w:t>
      </w:r>
      <w:proofErr w:type="spellEnd"/>
      <w:r w:rsidRPr="009107B6">
        <w:rPr>
          <w:lang w:eastAsia="ko-KR"/>
        </w:rPr>
        <w:t xml:space="preserve">의 절대값은 조금씩 달라질 수 있으므로, 값 자체보다는 8MB에서 32KB보다 접근 시간이 일관되게 증가하는지를 확인한다. 이를 통해 앞에서 관찰한 </w:t>
      </w:r>
      <w:r w:rsidR="0015307D">
        <w:rPr>
          <w:rFonts w:hint="eastAsia"/>
          <w:lang w:eastAsia="ko-KR"/>
        </w:rPr>
        <w:t>cache</w:t>
      </w:r>
      <w:r w:rsidRPr="009107B6">
        <w:rPr>
          <w:lang w:eastAsia="ko-KR"/>
        </w:rPr>
        <w:t xml:space="preserve"> 계층에 따른 접근 시간 차이가 일시적인 측정 오차가 아니라 반복적으로 나타나는 현상인지 확인한다.</w:t>
      </w:r>
    </w:p>
    <w:p w14:paraId="093C0219" w14:textId="77777777" w:rsidR="00F3669D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 xml:space="preserve">for </w:t>
      </w:r>
      <w:proofErr w:type="spellStart"/>
      <w:r>
        <w:rPr>
          <w:highlight w:val="yellow"/>
          <w:lang w:eastAsia="ko-KR"/>
        </w:rPr>
        <w:t>i</w:t>
      </w:r>
      <w:proofErr w:type="spellEnd"/>
      <w:r>
        <w:rPr>
          <w:highlight w:val="yellow"/>
          <w:lang w:eastAsia="ko-KR"/>
        </w:rPr>
        <w:t xml:space="preserve"> in 1 2 3; </w:t>
      </w:r>
      <w:proofErr w:type="gramStart"/>
      <w:r>
        <w:rPr>
          <w:highlight w:val="yellow"/>
          <w:lang w:eastAsia="ko-KR"/>
        </w:rPr>
        <w:t>do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ws_demo</w:t>
      </w:r>
      <w:proofErr w:type="spellEnd"/>
      <w:r>
        <w:rPr>
          <w:highlight w:val="yellow"/>
          <w:lang w:eastAsia="ko-KR"/>
        </w:rPr>
        <w:t xml:space="preserve"> 32 32 20000000 | tail -n 1</w:t>
      </w:r>
      <w:proofErr w:type="gramStart"/>
      <w:r>
        <w:rPr>
          <w:highlight w:val="yellow"/>
          <w:lang w:eastAsia="ko-KR"/>
        </w:rPr>
        <w:t>;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ws_demo</w:t>
      </w:r>
      <w:proofErr w:type="spellEnd"/>
      <w:r>
        <w:rPr>
          <w:highlight w:val="yellow"/>
          <w:lang w:eastAsia="ko-KR"/>
        </w:rPr>
        <w:t xml:space="preserve"> 8192 8192 20000000 | tail -n 1; done</w:t>
      </w:r>
    </w:p>
    <w:p w14:paraId="6CCD398D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 핵심 코드와 확인 질문</w:t>
      </w:r>
    </w:p>
    <w:p w14:paraId="1825BA68" w14:textId="6B92C3E3" w:rsidR="00F3669D" w:rsidRDefault="002220B3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ws_demo.c</w:t>
      </w:r>
      <w:proofErr w:type="spellEnd"/>
      <w:r>
        <w:rPr>
          <w:lang w:eastAsia="ko-KR"/>
        </w:rPr>
        <w:t xml:space="preserve"> L40 buffer 전체를 하나의 무작위 순환 경로로 </w:t>
      </w:r>
      <w:r w:rsidR="00A63F91">
        <w:rPr>
          <w:rFonts w:hint="eastAsia"/>
          <w:lang w:eastAsia="ko-KR"/>
        </w:rPr>
        <w:t>연결</w:t>
      </w:r>
      <w:r w:rsidR="00513A16">
        <w:rPr>
          <w:rFonts w:hint="eastAsia"/>
          <w:lang w:eastAsia="ko-KR"/>
        </w:rPr>
        <w:t xml:space="preserve">하여 </w:t>
      </w:r>
      <w:r w:rsidR="00A63F91" w:rsidRPr="00A63F91">
        <w:rPr>
          <w:lang w:eastAsia="ko-KR"/>
        </w:rPr>
        <w:t>다음 접근 주소</w:t>
      </w:r>
      <w:r w:rsidR="00A63F91">
        <w:rPr>
          <w:rFonts w:hint="eastAsia"/>
          <w:lang w:eastAsia="ko-KR"/>
        </w:rPr>
        <w:t>를</w:t>
      </w:r>
      <w:r w:rsidR="00A63F91" w:rsidRPr="00A63F91">
        <w:rPr>
          <w:lang w:eastAsia="ko-KR"/>
        </w:rPr>
        <w:t xml:space="preserve"> 직전에 읽은 값에 의해 결정</w:t>
      </w:r>
      <w:r w:rsidR="00A63F91">
        <w:rPr>
          <w:rFonts w:hint="eastAsia"/>
          <w:lang w:eastAsia="ko-KR"/>
        </w:rPr>
        <w:t xml:space="preserve">되게 </w:t>
      </w:r>
      <w:r w:rsidR="00513A16">
        <w:rPr>
          <w:rFonts w:hint="eastAsia"/>
          <w:lang w:eastAsia="ko-KR"/>
        </w:rPr>
        <w:t>하였다. 이는</w:t>
      </w:r>
      <w:r w:rsidR="00A63F91" w:rsidRPr="00A63F91">
        <w:rPr>
          <w:lang w:eastAsia="ko-KR"/>
        </w:rPr>
        <w:t xml:space="preserve"> hardware prefetcher나 out-of-order 실행이 이후의 접근을 미리 예측</w:t>
      </w:r>
      <w:r w:rsidR="00A63F91">
        <w:rPr>
          <w:rFonts w:hint="eastAsia"/>
          <w:lang w:eastAsia="ko-KR"/>
        </w:rPr>
        <w:t>하기 어렵게 하</w:t>
      </w:r>
      <w:r w:rsidR="00513A16">
        <w:rPr>
          <w:rFonts w:hint="eastAsia"/>
          <w:lang w:eastAsia="ko-KR"/>
        </w:rPr>
        <w:t>여</w:t>
      </w:r>
      <w:r w:rsidR="00A63F91">
        <w:rPr>
          <w:rFonts w:hint="eastAsia"/>
          <w:lang w:eastAsia="ko-KR"/>
        </w:rPr>
        <w:t xml:space="preserve"> 실제 cache</w:t>
      </w:r>
      <w:r w:rsidR="00513A16">
        <w:rPr>
          <w:rFonts w:hint="eastAsia"/>
          <w:lang w:eastAsia="ko-KR"/>
        </w:rPr>
        <w:t xml:space="preserve"> </w:t>
      </w:r>
      <w:r w:rsidR="00A63F91">
        <w:rPr>
          <w:rFonts w:hint="eastAsia"/>
          <w:lang w:eastAsia="ko-KR"/>
        </w:rPr>
        <w:t>접근시간을 측정하기 위함이다.</w:t>
      </w:r>
    </w:p>
    <w:p w14:paraId="7A6CD5B6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40              *(uint32_t </w:t>
      </w:r>
      <w:proofErr w:type="gramStart"/>
      <w:r>
        <w:rPr>
          <w:highlight w:val="lightGray"/>
          <w:lang w:eastAsia="ko-KR"/>
        </w:rPr>
        <w:t>*)(</w:t>
      </w:r>
      <w:proofErr w:type="spellStart"/>
      <w:proofErr w:type="gramEnd"/>
      <w:r>
        <w:rPr>
          <w:highlight w:val="lightGray"/>
          <w:lang w:eastAsia="ko-KR"/>
        </w:rPr>
        <w:t>buf</w:t>
      </w:r>
      <w:proofErr w:type="spellEnd"/>
      <w:r>
        <w:rPr>
          <w:highlight w:val="lightGray"/>
          <w:lang w:eastAsia="ko-KR"/>
        </w:rPr>
        <w:t xml:space="preserve"> + (size_</w:t>
      </w:r>
      <w:proofErr w:type="gramStart"/>
      <w:r>
        <w:rPr>
          <w:highlight w:val="lightGray"/>
          <w:lang w:eastAsia="ko-KR"/>
        </w:rPr>
        <w:t>t)i</w:t>
      </w:r>
      <w:proofErr w:type="gramEnd"/>
      <w:r>
        <w:rPr>
          <w:highlight w:val="lightGray"/>
          <w:lang w:eastAsia="ko-KR"/>
        </w:rPr>
        <w:t xml:space="preserve"> * 64) = next[</w:t>
      </w:r>
      <w:proofErr w:type="spellStart"/>
      <w:r>
        <w:rPr>
          <w:highlight w:val="lightGray"/>
          <w:lang w:eastAsia="ko-KR"/>
        </w:rPr>
        <w:t>i</w:t>
      </w:r>
      <w:proofErr w:type="spellEnd"/>
      <w:r>
        <w:rPr>
          <w:highlight w:val="lightGray"/>
          <w:lang w:eastAsia="ko-KR"/>
        </w:rPr>
        <w:t>]; /* KEY each line stores the index of the next line */</w:t>
      </w:r>
    </w:p>
    <w:p w14:paraId="3C4F8E38" w14:textId="06EDE6D3" w:rsidR="00F3669D" w:rsidRDefault="002220B3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ws_demo.c</w:t>
      </w:r>
      <w:proofErr w:type="spellEnd"/>
      <w:r>
        <w:rPr>
          <w:lang w:eastAsia="ko-KR"/>
        </w:rPr>
        <w:t xml:space="preserve"> L45 </w:t>
      </w:r>
      <w:r w:rsidR="008A7124" w:rsidRPr="008A7124">
        <w:rPr>
          <w:lang w:eastAsia="ko-KR"/>
        </w:rPr>
        <w:t>실제 pointer chase를 수행하는 부분이다. 각 load가 이전 load의 결과에 의존하므로 여러 memory access를 겹쳐 수행하기 어렵다. 따라서 전체 실행 시간에는 각 memory access의 latency가 직접적으로 반영된다.</w:t>
      </w:r>
    </w:p>
    <w:p w14:paraId="530FD1C9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45              p = *(uint32_t </w:t>
      </w:r>
      <w:proofErr w:type="gramStart"/>
      <w:r>
        <w:rPr>
          <w:highlight w:val="lightGray"/>
          <w:lang w:eastAsia="ko-KR"/>
        </w:rPr>
        <w:t>*)(</w:t>
      </w:r>
      <w:proofErr w:type="spellStart"/>
      <w:proofErr w:type="gramEnd"/>
      <w:r>
        <w:rPr>
          <w:highlight w:val="lightGray"/>
          <w:lang w:eastAsia="ko-KR"/>
        </w:rPr>
        <w:t>buf</w:t>
      </w:r>
      <w:proofErr w:type="spellEnd"/>
      <w:r>
        <w:rPr>
          <w:highlight w:val="lightGray"/>
          <w:lang w:eastAsia="ko-KR"/>
        </w:rPr>
        <w:t xml:space="preserve"> + (</w:t>
      </w:r>
      <w:proofErr w:type="spellStart"/>
      <w:r>
        <w:rPr>
          <w:highlight w:val="lightGray"/>
          <w:lang w:eastAsia="ko-KR"/>
        </w:rPr>
        <w:t>size_</w:t>
      </w:r>
      <w:proofErr w:type="gramStart"/>
      <w:r>
        <w:rPr>
          <w:highlight w:val="lightGray"/>
          <w:lang w:eastAsia="ko-KR"/>
        </w:rPr>
        <w:t>t</w:t>
      </w:r>
      <w:proofErr w:type="spellEnd"/>
      <w:r>
        <w:rPr>
          <w:highlight w:val="lightGray"/>
          <w:lang w:eastAsia="ko-KR"/>
        </w:rPr>
        <w:t>)p</w:t>
      </w:r>
      <w:proofErr w:type="gramEnd"/>
      <w:r>
        <w:rPr>
          <w:highlight w:val="lightGray"/>
          <w:lang w:eastAsia="ko-KR"/>
        </w:rPr>
        <w:t xml:space="preserve"> * 64); /* KEY dependent load: latency, not bandwidth */</w:t>
      </w:r>
    </w:p>
    <w:p w14:paraId="20EFE4E3" w14:textId="1927E789" w:rsidR="00F3669D" w:rsidRDefault="00000000">
      <w:pPr>
        <w:rPr>
          <w:lang w:eastAsia="ko-KR"/>
        </w:rPr>
      </w:pPr>
      <w:r>
        <w:rPr>
          <w:color w:val="FFFFFF"/>
          <w:lang w:eastAsia="ko-KR"/>
        </w:rPr>
        <w:t>.</w:t>
      </w:r>
      <w:r w:rsidR="002220B3" w:rsidRPr="002220B3">
        <w:rPr>
          <w:lang w:eastAsia="ko-KR"/>
        </w:rPr>
        <w:t xml:space="preserve"> </w:t>
      </w:r>
      <w:r w:rsidR="002220B3">
        <w:rPr>
          <w:lang w:eastAsia="ko-KR"/>
        </w:rPr>
        <w:t xml:space="preserve">Q1.1 접근 시간이 급증한 크기와 </w:t>
      </w:r>
      <w:proofErr w:type="spellStart"/>
      <w:r w:rsidR="002220B3">
        <w:rPr>
          <w:lang w:eastAsia="ko-KR"/>
        </w:rPr>
        <w:t>lscpu</w:t>
      </w:r>
      <w:proofErr w:type="spellEnd"/>
      <w:r w:rsidR="002220B3">
        <w:rPr>
          <w:lang w:eastAsia="ko-KR"/>
        </w:rPr>
        <w:t>의 L1d/L2/L3 크기를 비교하라. 일치하지 않는 경계가 있다면 어떤 요인(hypervisor, 다른 vCPU와의 L3 공유, TLB)을 의심할 수 있는가</w:t>
      </w:r>
      <w:r>
        <w:rPr>
          <w:lang w:eastAsia="ko-KR"/>
        </w:rPr>
        <w:t>?</w:t>
      </w:r>
    </w:p>
    <w:p w14:paraId="2E2C9C47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00741209" w14:textId="7AB32691" w:rsidR="00F3669D" w:rsidRDefault="002220B3">
      <w:pPr>
        <w:rPr>
          <w:lang w:eastAsia="ko-KR"/>
        </w:rPr>
      </w:pPr>
      <w:r>
        <w:rPr>
          <w:lang w:eastAsia="ko-KR"/>
        </w:rPr>
        <w:t xml:space="preserve">Q1.2 순차 접근(주소를 64바이트씩 증가)으로 </w:t>
      </w:r>
      <w:r w:rsidR="0037308E">
        <w:rPr>
          <w:rFonts w:hint="eastAsia"/>
          <w:lang w:eastAsia="ko-KR"/>
        </w:rPr>
        <w:t xml:space="preserve">변경하면 위 실습과 </w:t>
      </w:r>
      <w:r w:rsidR="0037308E" w:rsidRPr="0037308E">
        <w:rPr>
          <w:lang w:eastAsia="ko-KR"/>
        </w:rPr>
        <w:t>동일</w:t>
      </w:r>
      <w:r w:rsidR="0037308E">
        <w:rPr>
          <w:rFonts w:hint="eastAsia"/>
          <w:lang w:eastAsia="ko-KR"/>
        </w:rPr>
        <w:t>하게</w:t>
      </w:r>
      <w:r w:rsidR="0037308E" w:rsidRPr="0037308E">
        <w:rPr>
          <w:lang w:eastAsia="ko-KR"/>
        </w:rPr>
        <w:t xml:space="preserve"> cache 경계가 뚜렷하게 </w:t>
      </w:r>
      <w:r w:rsidR="0037308E">
        <w:rPr>
          <w:rFonts w:hint="eastAsia"/>
          <w:lang w:eastAsia="ko-KR"/>
        </w:rPr>
        <w:t>보이겠는가</w:t>
      </w:r>
      <w:r>
        <w:rPr>
          <w:lang w:eastAsia="ko-KR"/>
        </w:rPr>
        <w:t xml:space="preserve">? </w:t>
      </w:r>
      <w:r w:rsidR="00691E6C" w:rsidRPr="00691E6C">
        <w:rPr>
          <w:lang w:eastAsia="ko-KR"/>
        </w:rPr>
        <w:t>그렇지 않다면 어떤 요인이 memory access latency를 가리는지 설명하라.</w:t>
      </w:r>
    </w:p>
    <w:p w14:paraId="7FE48642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7CFF8B82" w14:textId="1EC00F45" w:rsidR="00F3669D" w:rsidRDefault="002220B3">
      <w:pPr>
        <w:rPr>
          <w:lang w:eastAsia="ko-KR"/>
        </w:rPr>
      </w:pPr>
      <w:r>
        <w:rPr>
          <w:lang w:eastAsia="ko-KR"/>
        </w:rPr>
        <w:t>Q1.3 이 실험은 왜 cache miss 횟수가 아니라 실행 시간으로 측정하는가? PMU를 쓸 수 있다면 어떤 event 두 개로 같은 결론을 더 직접 얻을 수 있는가?</w:t>
      </w:r>
    </w:p>
    <w:p w14:paraId="7297F76E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4AFC24E1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False sharing</w:t>
      </w:r>
    </w:p>
    <w:p w14:paraId="461FB78F" w14:textId="52EFE80F" w:rsidR="00F3669D" w:rsidRDefault="00000000" w:rsidP="00DB739E">
      <w:pPr>
        <w:jc w:val="right"/>
        <w:rPr>
          <w:lang w:eastAsia="ko-KR"/>
        </w:rPr>
      </w:pPr>
      <w:r>
        <w:rPr>
          <w:lang w:eastAsia="ko-KR"/>
        </w:rPr>
        <w:t xml:space="preserve">강의 </w:t>
      </w:r>
      <w:r w:rsidR="00867D0A">
        <w:rPr>
          <w:rFonts w:hint="eastAsia"/>
          <w:lang w:eastAsia="ko-KR"/>
        </w:rPr>
        <w:t>46</w:t>
      </w:r>
      <w:r>
        <w:rPr>
          <w:lang w:eastAsia="ko-KR"/>
        </w:rPr>
        <w:t>~</w:t>
      </w:r>
      <w:r w:rsidR="00867D0A">
        <w:rPr>
          <w:rFonts w:hint="eastAsia"/>
          <w:lang w:eastAsia="ko-KR"/>
        </w:rPr>
        <w:t>47</w:t>
      </w:r>
      <w:r>
        <w:rPr>
          <w:lang w:eastAsia="ko-KR"/>
        </w:rPr>
        <w:t>쪽</w:t>
      </w:r>
    </w:p>
    <w:p w14:paraId="49D1D166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115B17D7" w14:textId="4C0238E6" w:rsidR="00F3669D" w:rsidRDefault="00000000">
      <w:pPr>
        <w:rPr>
          <w:lang w:eastAsia="ko-KR"/>
        </w:rPr>
      </w:pPr>
      <w:r>
        <w:rPr>
          <w:lang w:eastAsia="ko-KR"/>
        </w:rPr>
        <w:t xml:space="preserve">목표: </w:t>
      </w:r>
      <w:r w:rsidR="005704D6">
        <w:rPr>
          <w:lang w:eastAsia="ko-KR"/>
        </w:rPr>
        <w:t>thread A는 변수 a만, thread B는 변수 b만 증가시키고 두 thread는 서로 다른 CPU에서 실행한다. a와 b가 같은 cache line에 있을 때와 padding으로 다른 cache line에 있을 때의 처리량을 비교한다.</w:t>
      </w:r>
    </w:p>
    <w:p w14:paraId="6EAE4827" w14:textId="07AC25FB" w:rsidR="00F3669D" w:rsidRDefault="00000000">
      <w:pPr>
        <w:rPr>
          <w:lang w:eastAsia="ko-KR"/>
        </w:rPr>
      </w:pPr>
      <w:r>
        <w:rPr>
          <w:lang w:eastAsia="ko-KR"/>
        </w:rPr>
        <w:t xml:space="preserve">예측: </w:t>
      </w:r>
      <w:r w:rsidR="005704D6">
        <w:rPr>
          <w:lang w:eastAsia="ko-KR"/>
        </w:rPr>
        <w:t>(a) a와 b가 같은</w:t>
      </w:r>
      <w:r w:rsidR="00E95D55">
        <w:rPr>
          <w:rFonts w:hint="eastAsia"/>
          <w:lang w:eastAsia="ko-KR"/>
        </w:rPr>
        <w:t xml:space="preserve"> cache</w:t>
      </w:r>
      <w:r w:rsidR="005704D6">
        <w:rPr>
          <w:lang w:eastAsia="ko-KR"/>
        </w:rPr>
        <w:t xml:space="preserve"> line에 있고 CPU 0과 1에서 </w:t>
      </w:r>
      <w:proofErr w:type="gramStart"/>
      <w:r w:rsidR="005704D6">
        <w:rPr>
          <w:lang w:eastAsia="ko-KR"/>
        </w:rPr>
        <w:t>실행 /</w:t>
      </w:r>
      <w:proofErr w:type="gramEnd"/>
      <w:r w:rsidR="005704D6">
        <w:rPr>
          <w:lang w:eastAsia="ko-KR"/>
        </w:rPr>
        <w:t xml:space="preserve"> (b) padding으로 다른 </w:t>
      </w:r>
      <w:r w:rsidR="00E95D55">
        <w:rPr>
          <w:rFonts w:hint="eastAsia"/>
          <w:lang w:eastAsia="ko-KR"/>
        </w:rPr>
        <w:t xml:space="preserve">cache </w:t>
      </w:r>
      <w:r w:rsidR="005704D6">
        <w:rPr>
          <w:lang w:eastAsia="ko-KR"/>
        </w:rPr>
        <w:t>line에 있고 CPU 0과 1에서 실행. 두 조건의 total/s 비율</w:t>
      </w:r>
      <w:r w:rsidR="00D5744E">
        <w:rPr>
          <w:rFonts w:hint="eastAsia"/>
          <w:lang w:eastAsia="ko-KR"/>
        </w:rPr>
        <w:t>은 어떻게 달라지는가?</w:t>
      </w:r>
    </w:p>
    <w:p w14:paraId="2F12F116" w14:textId="77777777" w:rsidR="00F3669D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04B7A8A5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14CD78A4" w14:textId="5D02C500" w:rsidR="00F3669D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 w:rsidR="005704D6">
        <w:rPr>
          <w:lang w:eastAsia="ko-KR"/>
        </w:rPr>
        <w:t>두 조건을 3초씩 실행한다. 출력의 distance는 a와 b의 주소 차이(byte)이고 total/s는 두 thread의 증가 횟수 합이다.</w:t>
      </w:r>
    </w:p>
    <w:p w14:paraId="2999F5FC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fs_demo</w:t>
      </w:r>
      <w:proofErr w:type="spellEnd"/>
      <w:r>
        <w:rPr>
          <w:highlight w:val="yellow"/>
          <w:lang w:eastAsia="ko-KR"/>
        </w:rPr>
        <w:t xml:space="preserve"> 3 0 0 1</w:t>
      </w:r>
      <w:r>
        <w:br/>
      </w:r>
      <w:r>
        <w:rPr>
          <w:highlight w:val="yellow"/>
          <w:lang w:eastAsia="ko-KR"/>
        </w:rPr>
        <w:t>./bin/</w:t>
      </w:r>
      <w:proofErr w:type="spellStart"/>
      <w:r>
        <w:rPr>
          <w:highlight w:val="yellow"/>
          <w:lang w:eastAsia="ko-KR"/>
        </w:rPr>
        <w:t>fs_demo</w:t>
      </w:r>
      <w:proofErr w:type="spellEnd"/>
      <w:r>
        <w:rPr>
          <w:highlight w:val="yellow"/>
          <w:lang w:eastAsia="ko-KR"/>
        </w:rPr>
        <w:t xml:space="preserve"> 3 1 0 1</w:t>
      </w:r>
    </w:p>
    <w:p w14:paraId="127E8630" w14:textId="68C17F45" w:rsidR="00F3669D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 w:rsidR="005704D6">
        <w:rPr>
          <w:lang w:eastAsia="ko-KR"/>
        </w:rPr>
        <w:t>같은 명령을 한 번씩 더 실행한다. 두 번의 total/s가 서로 비슷하면 측정이 안정적인 것이다. 조건 (a)와 (b)의 total/s를 각각 기록지에 적는다.</w:t>
      </w:r>
    </w:p>
    <w:p w14:paraId="1AEE9769" w14:textId="4F561602" w:rsidR="00F3669D" w:rsidRDefault="005704D6">
      <w:pPr>
        <w:rPr>
          <w:lang w:eastAsia="ko-KR"/>
        </w:rPr>
      </w:pPr>
      <w:r w:rsidRPr="005704D6">
        <w:rPr>
          <w:lang w:eastAsia="ko-KR"/>
        </w:rPr>
        <w:t>관측 기준: a와 b가 같은 cache line에 있는 조건 (a)의 total/s가, padding으로 다른 line에 둔 조건 (b)보다 뚜렷</w:t>
      </w:r>
      <w:r w:rsidR="00696555">
        <w:rPr>
          <w:rFonts w:hint="eastAsia"/>
          <w:lang w:eastAsia="ko-KR"/>
        </w:rPr>
        <w:t>하게</w:t>
      </w:r>
      <w:r w:rsidRPr="005704D6">
        <w:rPr>
          <w:lang w:eastAsia="ko-KR"/>
        </w:rPr>
        <w:t xml:space="preserve"> 낮게 나와야 한다. 두 조건에서 thread가 실행하는 코드는 완전히 같고, 메모리에서 a와 b가 놓인 위치만 다르다</w:t>
      </w:r>
      <w:r>
        <w:rPr>
          <w:lang w:eastAsia="ko-KR"/>
        </w:rPr>
        <w:t>.</w:t>
      </w:r>
    </w:p>
    <w:p w14:paraId="4E3364EB" w14:textId="044653AB" w:rsidR="00F3669D" w:rsidRDefault="00000000">
      <w:pPr>
        <w:rPr>
          <w:lang w:eastAsia="ko-KR"/>
        </w:rPr>
      </w:pPr>
      <w:r>
        <w:rPr>
          <w:lang w:eastAsia="ko-KR"/>
        </w:rPr>
        <w:t>3.</w:t>
      </w:r>
      <w:r w:rsidR="00863C4D">
        <w:rPr>
          <w:rFonts w:hint="eastAsia"/>
          <w:lang w:eastAsia="ko-KR"/>
        </w:rPr>
        <w:t xml:space="preserve"> </w:t>
      </w:r>
      <w:r w:rsidR="005704D6">
        <w:rPr>
          <w:lang w:eastAsia="ko-KR"/>
        </w:rPr>
        <w:t>두 thread를 같은 CPU에 두면 차이가 사라지는지 확인한다. 차이의 원인이 코드가 아니라 두 CPU 사이의 cache line 이동임을 보여 주는 통제 실험이다.</w:t>
      </w:r>
    </w:p>
    <w:p w14:paraId="24B37A0B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fs_demo</w:t>
      </w:r>
      <w:proofErr w:type="spellEnd"/>
      <w:r>
        <w:rPr>
          <w:highlight w:val="yellow"/>
          <w:lang w:eastAsia="ko-KR"/>
        </w:rPr>
        <w:t xml:space="preserve"> 3 0 0 0</w:t>
      </w:r>
      <w:r>
        <w:br/>
      </w:r>
      <w:r>
        <w:rPr>
          <w:highlight w:val="yellow"/>
          <w:lang w:eastAsia="ko-KR"/>
        </w:rPr>
        <w:t>./bin/</w:t>
      </w:r>
      <w:proofErr w:type="spellStart"/>
      <w:r>
        <w:rPr>
          <w:highlight w:val="yellow"/>
          <w:lang w:eastAsia="ko-KR"/>
        </w:rPr>
        <w:t>fs_demo</w:t>
      </w:r>
      <w:proofErr w:type="spellEnd"/>
      <w:r>
        <w:rPr>
          <w:highlight w:val="yellow"/>
          <w:lang w:eastAsia="ko-KR"/>
        </w:rPr>
        <w:t xml:space="preserve"> 3 1 0 0</w:t>
      </w:r>
    </w:p>
    <w:p w14:paraId="145DB657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핵심 코드와 확인 질문</w:t>
      </w:r>
    </w:p>
    <w:p w14:paraId="6A28DFE0" w14:textId="47BF984A" w:rsidR="00F3669D" w:rsidRDefault="005704D6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fs_demo.c</w:t>
      </w:r>
      <w:proofErr w:type="spellEnd"/>
      <w:r>
        <w:rPr>
          <w:lang w:eastAsia="ko-KR"/>
        </w:rPr>
        <w:t xml:space="preserve"> L8 a와 b가 64바이트 </w:t>
      </w:r>
      <w:r w:rsidR="00562788">
        <w:rPr>
          <w:rFonts w:hint="eastAsia"/>
          <w:lang w:eastAsia="ko-KR"/>
        </w:rPr>
        <w:t xml:space="preserve">cache </w:t>
      </w:r>
      <w:r>
        <w:rPr>
          <w:lang w:eastAsia="ko-KR"/>
        </w:rPr>
        <w:t>line 하나에 함께 놓이</w:t>
      </w:r>
      <w:r w:rsidR="00562788">
        <w:rPr>
          <w:rFonts w:hint="eastAsia"/>
          <w:lang w:eastAsia="ko-KR"/>
        </w:rPr>
        <w:t>도록</w:t>
      </w:r>
      <w:r>
        <w:rPr>
          <w:lang w:eastAsia="ko-KR"/>
        </w:rPr>
        <w:t xml:space="preserve"> 배치</w:t>
      </w:r>
      <w:r w:rsidR="00562788">
        <w:rPr>
          <w:rFonts w:hint="eastAsia"/>
          <w:lang w:eastAsia="ko-KR"/>
        </w:rPr>
        <w:t>한다</w:t>
      </w:r>
      <w:r>
        <w:rPr>
          <w:lang w:eastAsia="ko-KR"/>
        </w:rPr>
        <w:t>.</w:t>
      </w:r>
    </w:p>
    <w:p w14:paraId="3D217E06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 8      volatile uint64_t b; /* KEY same 64-byte line as a */</w:t>
      </w:r>
    </w:p>
    <w:p w14:paraId="48EC8A5D" w14:textId="055560BB" w:rsidR="00F3669D" w:rsidRDefault="005704D6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fs_demo.c</w:t>
      </w:r>
      <w:proofErr w:type="spellEnd"/>
      <w:r>
        <w:rPr>
          <w:lang w:eastAsia="ko-KR"/>
        </w:rPr>
        <w:t xml:space="preserve"> L13 _</w:t>
      </w:r>
      <w:proofErr w:type="spellStart"/>
      <w:r>
        <w:rPr>
          <w:lang w:eastAsia="ko-KR"/>
        </w:rPr>
        <w:t>Alignas</w:t>
      </w:r>
      <w:proofErr w:type="spellEnd"/>
      <w:r>
        <w:rPr>
          <w:lang w:eastAsia="ko-KR"/>
        </w:rPr>
        <w:t xml:space="preserve">(64)로 b를 다음 </w:t>
      </w:r>
      <w:r w:rsidR="00562788">
        <w:rPr>
          <w:rFonts w:hint="eastAsia"/>
          <w:lang w:eastAsia="ko-KR"/>
        </w:rPr>
        <w:t xml:space="preserve">cache </w:t>
      </w:r>
      <w:r>
        <w:rPr>
          <w:lang w:eastAsia="ko-KR"/>
        </w:rPr>
        <w:t>line으로 밀어</w:t>
      </w:r>
      <w:r w:rsidR="00BB4C19">
        <w:rPr>
          <w:rFonts w:hint="eastAsia"/>
          <w:lang w:eastAsia="ko-KR"/>
        </w:rPr>
        <w:t xml:space="preserve">내어 a와 b를 다른 cache line에 </w:t>
      </w:r>
      <w:r>
        <w:rPr>
          <w:lang w:eastAsia="ko-KR"/>
        </w:rPr>
        <w:t>배치</w:t>
      </w:r>
      <w:r w:rsidR="00BB4C19">
        <w:rPr>
          <w:rFonts w:hint="eastAsia"/>
          <w:lang w:eastAsia="ko-KR"/>
        </w:rPr>
        <w:t>한</w:t>
      </w:r>
      <w:r>
        <w:rPr>
          <w:lang w:eastAsia="ko-KR"/>
        </w:rPr>
        <w:t>다.</w:t>
      </w:r>
    </w:p>
    <w:p w14:paraId="3584F7FD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13      _</w:t>
      </w:r>
      <w:proofErr w:type="spellStart"/>
      <w:proofErr w:type="gramStart"/>
      <w:r>
        <w:rPr>
          <w:highlight w:val="lightGray"/>
          <w:lang w:eastAsia="ko-KR"/>
        </w:rPr>
        <w:t>Alignas</w:t>
      </w:r>
      <w:proofErr w:type="spellEnd"/>
      <w:r>
        <w:rPr>
          <w:highlight w:val="lightGray"/>
          <w:lang w:eastAsia="ko-KR"/>
        </w:rPr>
        <w:t>(</w:t>
      </w:r>
      <w:proofErr w:type="gramEnd"/>
      <w:r>
        <w:rPr>
          <w:highlight w:val="lightGray"/>
          <w:lang w:eastAsia="ko-KR"/>
        </w:rPr>
        <w:t>64) volatile uint64_t b; /* KEY own cache line */</w:t>
      </w:r>
    </w:p>
    <w:p w14:paraId="492A7575" w14:textId="5CBC3C64" w:rsidR="00F3669D" w:rsidRPr="00562788" w:rsidRDefault="005704D6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fs_demo.c</w:t>
      </w:r>
      <w:proofErr w:type="spellEnd"/>
      <w:r>
        <w:rPr>
          <w:lang w:eastAsia="ko-KR"/>
        </w:rPr>
        <w:t xml:space="preserve"> L28 </w:t>
      </w:r>
      <w:proofErr w:type="spellStart"/>
      <w:r w:rsidR="00EA0CA5">
        <w:rPr>
          <w:rFonts w:hint="eastAsia"/>
          <w:lang w:eastAsia="ko-KR"/>
        </w:rPr>
        <w:t>변수값이</w:t>
      </w:r>
      <w:proofErr w:type="spellEnd"/>
      <w:r w:rsidR="00EA0CA5">
        <w:rPr>
          <w:rFonts w:hint="eastAsia"/>
          <w:lang w:eastAsia="ko-KR"/>
        </w:rPr>
        <w:t xml:space="preserve"> 1 </w:t>
      </w:r>
      <w:r>
        <w:rPr>
          <w:lang w:eastAsia="ko-KR"/>
        </w:rPr>
        <w:t>증가할 때마다</w:t>
      </w:r>
      <w:r w:rsidR="00EA0CA5">
        <w:rPr>
          <w:rFonts w:hint="eastAsia"/>
          <w:lang w:eastAsia="ko-KR"/>
        </w:rPr>
        <w:t xml:space="preserve"> cache</w:t>
      </w:r>
      <w:r>
        <w:rPr>
          <w:lang w:eastAsia="ko-KR"/>
        </w:rPr>
        <w:t xml:space="preserve"> line</w:t>
      </w:r>
      <w:r w:rsidR="00EA0CA5">
        <w:rPr>
          <w:rFonts w:hint="eastAsia"/>
          <w:lang w:eastAsia="ko-KR"/>
        </w:rPr>
        <w:t xml:space="preserve"> 단위로</w:t>
      </w:r>
      <w:r>
        <w:rPr>
          <w:lang w:eastAsia="ko-KR"/>
        </w:rPr>
        <w:t xml:space="preserve"> write</w:t>
      </w:r>
      <w:r w:rsidR="00EA0CA5">
        <w:rPr>
          <w:rFonts w:hint="eastAsia"/>
          <w:lang w:eastAsia="ko-KR"/>
        </w:rPr>
        <w:t>를 수행한다</w:t>
      </w:r>
      <w:r>
        <w:rPr>
          <w:lang w:eastAsia="ko-KR"/>
        </w:rPr>
        <w:t xml:space="preserve">. 다른 CPU가 같은 </w:t>
      </w:r>
      <w:r w:rsidR="00EA0CA5">
        <w:rPr>
          <w:rFonts w:hint="eastAsia"/>
          <w:lang w:eastAsia="ko-KR"/>
        </w:rPr>
        <w:t xml:space="preserve">cache </w:t>
      </w:r>
      <w:r>
        <w:rPr>
          <w:lang w:eastAsia="ko-KR"/>
        </w:rPr>
        <w:t xml:space="preserve">line을 쓰고 있으면 </w:t>
      </w:r>
      <w:r w:rsidR="00562788" w:rsidRPr="00562788">
        <w:rPr>
          <w:lang w:eastAsia="ko-KR"/>
        </w:rPr>
        <w:t>cache line의 소유권이 두 core 사이를 반복해서 이동</w:t>
      </w:r>
      <w:r w:rsidR="00562788">
        <w:rPr>
          <w:rFonts w:hint="eastAsia"/>
          <w:lang w:eastAsia="ko-KR"/>
        </w:rPr>
        <w:t>한다.</w:t>
      </w:r>
    </w:p>
    <w:p w14:paraId="7CE8ED74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28           </w:t>
      </w:r>
      <w:proofErr w:type="gramStart"/>
      <w:r>
        <w:rPr>
          <w:highlight w:val="lightGray"/>
          <w:lang w:eastAsia="ko-KR"/>
        </w:rPr>
        <w:t xml:space="preserve">   (</w:t>
      </w:r>
      <w:proofErr w:type="gramEnd"/>
      <w:r>
        <w:rPr>
          <w:highlight w:val="lightGray"/>
          <w:lang w:eastAsia="ko-KR"/>
        </w:rPr>
        <w:t>*a-&gt;</w:t>
      </w:r>
      <w:proofErr w:type="gramStart"/>
      <w:r>
        <w:rPr>
          <w:highlight w:val="lightGray"/>
          <w:lang w:eastAsia="ko-KR"/>
        </w:rPr>
        <w:t>counter)+</w:t>
      </w:r>
      <w:proofErr w:type="gramEnd"/>
      <w:r>
        <w:rPr>
          <w:highlight w:val="lightGray"/>
          <w:lang w:eastAsia="ko-KR"/>
        </w:rPr>
        <w:t>+; /* KEY every increment writes the line */</w:t>
      </w:r>
    </w:p>
    <w:p w14:paraId="0EEA872F" w14:textId="08C7B0D9" w:rsidR="00F3669D" w:rsidRDefault="00000000">
      <w:pPr>
        <w:rPr>
          <w:lang w:eastAsia="ko-KR"/>
        </w:rPr>
      </w:pPr>
      <w:r>
        <w:rPr>
          <w:color w:val="FFFFFF"/>
          <w:lang w:eastAsia="ko-KR"/>
        </w:rPr>
        <w:t>.</w:t>
      </w:r>
      <w:r w:rsidR="005704D6" w:rsidRPr="005704D6">
        <w:rPr>
          <w:lang w:eastAsia="ko-KR"/>
        </w:rPr>
        <w:t xml:space="preserve"> </w:t>
      </w:r>
      <w:r w:rsidR="005704D6">
        <w:rPr>
          <w:lang w:eastAsia="ko-KR"/>
        </w:rPr>
        <w:t>Q2.1 (a)와 (b)의 total/s를 예측과 비교하라. 두 thread는 서로 다른 변수를 쓰는데</w:t>
      </w:r>
      <w:r w:rsidR="00DE60CB">
        <w:rPr>
          <w:rFonts w:hint="eastAsia"/>
          <w:lang w:eastAsia="ko-KR"/>
        </w:rPr>
        <w:t>도</w:t>
      </w:r>
      <w:r w:rsidR="005704D6">
        <w:rPr>
          <w:lang w:eastAsia="ko-KR"/>
        </w:rPr>
        <w:t xml:space="preserve"> 서로를 느리게 </w:t>
      </w:r>
      <w:r w:rsidR="00DE60CB">
        <w:rPr>
          <w:rFonts w:hint="eastAsia"/>
          <w:lang w:eastAsia="ko-KR"/>
        </w:rPr>
        <w:t>하는 이유는 무엇인</w:t>
      </w:r>
      <w:r w:rsidR="005704D6">
        <w:rPr>
          <w:lang w:eastAsia="ko-KR"/>
        </w:rPr>
        <w:t>가?</w:t>
      </w:r>
    </w:p>
    <w:p w14:paraId="5650DC48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771F978F" w14:textId="0E66145E" w:rsidR="00F3669D" w:rsidRDefault="00000000">
      <w:pPr>
        <w:rPr>
          <w:lang w:eastAsia="ko-KR"/>
        </w:rPr>
      </w:pPr>
      <w:r>
        <w:rPr>
          <w:color w:val="FFFFFF"/>
          <w:lang w:eastAsia="ko-KR"/>
        </w:rPr>
        <w:t>.</w:t>
      </w:r>
      <w:r w:rsidR="005704D6" w:rsidRPr="005704D6">
        <w:rPr>
          <w:lang w:eastAsia="ko-KR"/>
        </w:rPr>
        <w:t xml:space="preserve"> </w:t>
      </w:r>
      <w:r w:rsidR="005704D6">
        <w:rPr>
          <w:lang w:eastAsia="ko-KR"/>
        </w:rPr>
        <w:t>Q2.2 cache coherence</w:t>
      </w:r>
      <w:r w:rsidR="00562788">
        <w:rPr>
          <w:rFonts w:hint="eastAsia"/>
          <w:lang w:eastAsia="ko-KR"/>
        </w:rPr>
        <w:t xml:space="preserve"> 관점</w:t>
      </w:r>
      <w:r w:rsidR="005704D6">
        <w:rPr>
          <w:lang w:eastAsia="ko-KR"/>
        </w:rPr>
        <w:t xml:space="preserve">에서 </w:t>
      </w:r>
      <w:r w:rsidR="00562788">
        <w:rPr>
          <w:rFonts w:hint="eastAsia"/>
          <w:lang w:eastAsia="ko-KR"/>
        </w:rPr>
        <w:t xml:space="preserve">cache </w:t>
      </w:r>
      <w:r w:rsidR="005704D6">
        <w:rPr>
          <w:lang w:eastAsia="ko-KR"/>
        </w:rPr>
        <w:t>line의 소유권이 두 CPU 사이를 옮겨 가는 과정을 a++, b++ 순서로 설명하라.</w:t>
      </w:r>
      <w:r w:rsidR="00863C4D">
        <w:rPr>
          <w:rFonts w:hint="eastAsia"/>
          <w:lang w:eastAsia="ko-KR"/>
        </w:rPr>
        <w:t xml:space="preserve"> </w:t>
      </w:r>
      <w:r w:rsidR="005704D6">
        <w:rPr>
          <w:lang w:eastAsia="ko-KR"/>
        </w:rPr>
        <w:t>같은 CPU에서 차이가 사라지는 이유도 설명하라.</w:t>
      </w:r>
    </w:p>
    <w:p w14:paraId="12064E40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16F4A620" w14:textId="15FCF2CD" w:rsidR="00F3669D" w:rsidRDefault="00000000">
      <w:pPr>
        <w:rPr>
          <w:lang w:eastAsia="ko-KR"/>
        </w:rPr>
      </w:pPr>
      <w:r>
        <w:rPr>
          <w:color w:val="FFFFFF"/>
          <w:lang w:eastAsia="ko-KR"/>
        </w:rPr>
        <w:t>.</w:t>
      </w:r>
      <w:r w:rsidR="005704D6" w:rsidRPr="005704D6">
        <w:rPr>
          <w:lang w:eastAsia="ko-KR"/>
        </w:rPr>
        <w:t xml:space="preserve"> </w:t>
      </w:r>
      <w:r w:rsidR="005704D6">
        <w:rPr>
          <w:lang w:eastAsia="ko-KR"/>
        </w:rPr>
        <w:t xml:space="preserve">Q2.3 실제 코드에서 false sharing이 생기기 쉬운 자료구조를 하나 들고, padding 외의 해결 방법을 하나 </w:t>
      </w:r>
      <w:r w:rsidR="005704D6">
        <w:rPr>
          <w:rFonts w:hint="eastAsia"/>
          <w:lang w:eastAsia="ko-KR"/>
        </w:rPr>
        <w:t>명시하라.</w:t>
      </w:r>
    </w:p>
    <w:p w14:paraId="4295C7EE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0723D90B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Scheduling 지연 진단</w:t>
      </w:r>
    </w:p>
    <w:p w14:paraId="054A3DD6" w14:textId="09AE8E97" w:rsidR="00F3669D" w:rsidRDefault="00000000" w:rsidP="00FD5B61">
      <w:pPr>
        <w:jc w:val="right"/>
        <w:rPr>
          <w:lang w:eastAsia="ko-KR"/>
        </w:rPr>
      </w:pPr>
      <w:r>
        <w:rPr>
          <w:lang w:eastAsia="ko-KR"/>
        </w:rPr>
        <w:t>강의</w:t>
      </w:r>
      <w:r w:rsidR="0056317E">
        <w:rPr>
          <w:rFonts w:hint="eastAsia"/>
          <w:lang w:eastAsia="ko-KR"/>
        </w:rPr>
        <w:t>52</w:t>
      </w:r>
      <w:r>
        <w:rPr>
          <w:lang w:eastAsia="ko-KR"/>
        </w:rPr>
        <w:t>~</w:t>
      </w:r>
      <w:r w:rsidR="0056317E">
        <w:rPr>
          <w:rFonts w:hint="eastAsia"/>
          <w:lang w:eastAsia="ko-KR"/>
        </w:rPr>
        <w:t>64</w:t>
      </w:r>
      <w:r>
        <w:rPr>
          <w:lang w:eastAsia="ko-KR"/>
        </w:rPr>
        <w:t>쪽</w:t>
      </w:r>
    </w:p>
    <w:p w14:paraId="0C32EF1F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목표와 사전 예측</w:t>
      </w:r>
    </w:p>
    <w:p w14:paraId="190C2A77" w14:textId="26CE81B1" w:rsidR="00F3669D" w:rsidRDefault="005704D6">
      <w:pPr>
        <w:rPr>
          <w:lang w:eastAsia="ko-KR"/>
        </w:rPr>
      </w:pPr>
      <w:proofErr w:type="spellStart"/>
      <w:r>
        <w:t>목표</w:t>
      </w:r>
      <w:proofErr w:type="spellEnd"/>
      <w:r>
        <w:t xml:space="preserve">: 16.7ms마다 </w:t>
      </w:r>
      <w:proofErr w:type="spellStart"/>
      <w:r>
        <w:t>깨어나</w:t>
      </w:r>
      <w:proofErr w:type="spellEnd"/>
      <w:r>
        <w:t xml:space="preserve"> 4ms씩 </w:t>
      </w:r>
      <w:proofErr w:type="spellStart"/>
      <w:r>
        <w:t>일하는</w:t>
      </w:r>
      <w:proofErr w:type="spellEnd"/>
      <w:r>
        <w:t xml:space="preserve"> thread(renderer)와 CPU-bound thread(indexer)를 </w:t>
      </w:r>
      <w:proofErr w:type="spellStart"/>
      <w:r>
        <w:t>같은</w:t>
      </w:r>
      <w:proofErr w:type="spellEnd"/>
      <w:r>
        <w:t xml:space="preserve"> </w:t>
      </w:r>
      <w:proofErr w:type="spellStart"/>
      <w:r>
        <w:t>CPU에서</w:t>
      </w:r>
      <w:proofErr w:type="spellEnd"/>
      <w:r>
        <w:t xml:space="preserve"> </w:t>
      </w:r>
      <w:proofErr w:type="spellStart"/>
      <w:r>
        <w:t>실행해</w:t>
      </w:r>
      <w:proofErr w:type="spellEnd"/>
      <w:r>
        <w:t xml:space="preserve"> p99 </w:t>
      </w:r>
      <w:proofErr w:type="spellStart"/>
      <w:r>
        <w:t>latency와</w:t>
      </w:r>
      <w:proofErr w:type="spellEnd"/>
      <w:r>
        <w:t xml:space="preserve"> deadline </w:t>
      </w:r>
      <w:proofErr w:type="spellStart"/>
      <w:r>
        <w:t>miss를</w:t>
      </w:r>
      <w:proofErr w:type="spellEnd"/>
      <w:r>
        <w:t xml:space="preserve"> </w:t>
      </w:r>
      <w:proofErr w:type="spellStart"/>
      <w:r>
        <w:t>측정한다</w:t>
      </w:r>
      <w:proofErr w:type="spellEnd"/>
      <w:r w:rsidR="007E6A27">
        <w:rPr>
          <w:rFonts w:hint="eastAsia"/>
          <w:lang w:eastAsia="ko-KR"/>
        </w:rPr>
        <w:t>.</w:t>
      </w:r>
      <w:r w:rsidR="008D1E74" w:rsidRPr="008D1E74">
        <w:t xml:space="preserve"> </w:t>
      </w:r>
      <w:r w:rsidR="007E6A27" w:rsidRPr="007E6A27">
        <w:t xml:space="preserve">perf sched </w:t>
      </w:r>
      <w:proofErr w:type="spellStart"/>
      <w:r w:rsidR="007E6A27" w:rsidRPr="007E6A27">
        <w:t>latency로</w:t>
      </w:r>
      <w:proofErr w:type="spellEnd"/>
      <w:r w:rsidR="007E6A27" w:rsidRPr="007E6A27">
        <w:t xml:space="preserve"> </w:t>
      </w:r>
      <w:proofErr w:type="spellStart"/>
      <w:r w:rsidR="007E6A27" w:rsidRPr="007E6A27">
        <w:t>renderer의</w:t>
      </w:r>
      <w:proofErr w:type="spellEnd"/>
      <w:r w:rsidR="007E6A27" w:rsidRPr="007E6A27">
        <w:t xml:space="preserve"> Max </w:t>
      </w:r>
      <w:proofErr w:type="spellStart"/>
      <w:r w:rsidR="007E6A27" w:rsidRPr="007E6A27">
        <w:t>delay를</w:t>
      </w:r>
      <w:proofErr w:type="spellEnd"/>
      <w:r w:rsidR="007E6A27" w:rsidRPr="007E6A27">
        <w:t xml:space="preserve"> </w:t>
      </w:r>
      <w:proofErr w:type="spellStart"/>
      <w:r w:rsidR="007E6A27" w:rsidRPr="007E6A27">
        <w:t>확인하고</w:t>
      </w:r>
      <w:proofErr w:type="spellEnd"/>
      <w:r w:rsidR="007E6A27" w:rsidRPr="007E6A27">
        <w:t xml:space="preserve">, </w:t>
      </w:r>
      <w:proofErr w:type="spellStart"/>
      <w:r w:rsidR="007E6A27" w:rsidRPr="007E6A27">
        <w:t>timehist로</w:t>
      </w:r>
      <w:proofErr w:type="spellEnd"/>
      <w:r w:rsidR="007E6A27" w:rsidRPr="007E6A27">
        <w:t xml:space="preserve"> </w:t>
      </w:r>
      <w:proofErr w:type="spellStart"/>
      <w:r w:rsidR="007E6A27" w:rsidRPr="007E6A27">
        <w:t>해당</w:t>
      </w:r>
      <w:proofErr w:type="spellEnd"/>
      <w:r w:rsidR="007E6A27" w:rsidRPr="007E6A27">
        <w:t xml:space="preserve"> </w:t>
      </w:r>
      <w:proofErr w:type="spellStart"/>
      <w:r w:rsidR="007E6A27" w:rsidRPr="007E6A27">
        <w:t>지연</w:t>
      </w:r>
      <w:proofErr w:type="spellEnd"/>
      <w:r w:rsidR="007E6A27" w:rsidRPr="007E6A27">
        <w:t xml:space="preserve"> </w:t>
      </w:r>
      <w:proofErr w:type="spellStart"/>
      <w:r w:rsidR="007E6A27" w:rsidRPr="007E6A27">
        <w:t>시점과</w:t>
      </w:r>
      <w:proofErr w:type="spellEnd"/>
      <w:r w:rsidR="007E6A27" w:rsidRPr="007E6A27">
        <w:t xml:space="preserve"> </w:t>
      </w:r>
      <w:proofErr w:type="spellStart"/>
      <w:r w:rsidR="007E6A27" w:rsidRPr="007E6A27">
        <w:t>같은</w:t>
      </w:r>
      <w:proofErr w:type="spellEnd"/>
      <w:r w:rsidR="007E6A27" w:rsidRPr="007E6A27">
        <w:t xml:space="preserve"> </w:t>
      </w:r>
      <w:proofErr w:type="spellStart"/>
      <w:r w:rsidR="007E6A27" w:rsidRPr="007E6A27">
        <w:t>CPU에서</w:t>
      </w:r>
      <w:proofErr w:type="spellEnd"/>
      <w:r w:rsidR="007E6A27" w:rsidRPr="007E6A27">
        <w:t xml:space="preserve"> </w:t>
      </w:r>
      <w:proofErr w:type="spellStart"/>
      <w:r w:rsidR="007E6A27" w:rsidRPr="007E6A27">
        <w:t>경쟁하는</w:t>
      </w:r>
      <w:proofErr w:type="spellEnd"/>
      <w:r w:rsidR="007E6A27" w:rsidRPr="007E6A27">
        <w:t xml:space="preserve"> </w:t>
      </w:r>
      <w:proofErr w:type="spellStart"/>
      <w:r w:rsidR="007E6A27" w:rsidRPr="007E6A27">
        <w:t>task를</w:t>
      </w:r>
      <w:proofErr w:type="spellEnd"/>
      <w:r w:rsidR="007E6A27" w:rsidRPr="007E6A27">
        <w:t xml:space="preserve"> </w:t>
      </w:r>
      <w:proofErr w:type="spellStart"/>
      <w:r w:rsidR="007E6A27" w:rsidRPr="007E6A27">
        <w:t>식별한</w:t>
      </w:r>
      <w:proofErr w:type="spellEnd"/>
      <w:r w:rsidR="007E6A27" w:rsidRPr="007E6A27">
        <w:t xml:space="preserve"> 뒤</w:t>
      </w:r>
      <w:r w:rsidR="008D1E74" w:rsidRPr="008D1E74">
        <w:t xml:space="preserve">, </w:t>
      </w:r>
      <w:proofErr w:type="spellStart"/>
      <w:r w:rsidR="008D1E74" w:rsidRPr="008D1E74">
        <w:t>경쟁</w:t>
      </w:r>
      <w:proofErr w:type="spellEnd"/>
      <w:r w:rsidR="008D1E74" w:rsidRPr="008D1E74">
        <w:t xml:space="preserve"> </w:t>
      </w:r>
      <w:proofErr w:type="spellStart"/>
      <w:r w:rsidR="008D1E74" w:rsidRPr="008D1E74">
        <w:t>task에</w:t>
      </w:r>
      <w:proofErr w:type="spellEnd"/>
      <w:r w:rsidR="008D1E74" w:rsidRPr="008D1E74">
        <w:t xml:space="preserve"> nice, </w:t>
      </w:r>
      <w:proofErr w:type="spellStart"/>
      <w:r w:rsidR="008D1E74" w:rsidRPr="008D1E74">
        <w:t>cgroup</w:t>
      </w:r>
      <w:proofErr w:type="spellEnd"/>
      <w:r w:rsidR="008D1E74" w:rsidRPr="008D1E74">
        <w:t xml:space="preserve"> </w:t>
      </w:r>
      <w:proofErr w:type="spellStart"/>
      <w:proofErr w:type="gramStart"/>
      <w:r w:rsidR="008D1E74" w:rsidRPr="008D1E74">
        <w:t>cpu.weight</w:t>
      </w:r>
      <w:proofErr w:type="spellEnd"/>
      <w:proofErr w:type="gramEnd"/>
      <w:r w:rsidR="008D1E74" w:rsidRPr="008D1E74">
        <w:t xml:space="preserve">, </w:t>
      </w:r>
      <w:proofErr w:type="spellStart"/>
      <w:r w:rsidR="008D1E74" w:rsidRPr="008D1E74">
        <w:t>cpu.max</w:t>
      </w:r>
      <w:proofErr w:type="spellEnd"/>
      <w:r w:rsidR="008D1E74" w:rsidRPr="008D1E74">
        <w:t xml:space="preserve">, </w:t>
      </w:r>
      <w:proofErr w:type="spellStart"/>
      <w:r w:rsidR="008D1E74" w:rsidRPr="008D1E74">
        <w:t>cpuset을</w:t>
      </w:r>
      <w:proofErr w:type="spellEnd"/>
      <w:r w:rsidR="008D1E74" w:rsidRPr="008D1E74">
        <w:t xml:space="preserve"> </w:t>
      </w:r>
      <w:proofErr w:type="spellStart"/>
      <w:r w:rsidR="008D1E74" w:rsidRPr="008D1E74">
        <w:t>적용해서</w:t>
      </w:r>
      <w:proofErr w:type="spellEnd"/>
      <w:r w:rsidR="008D1E74" w:rsidRPr="008D1E74">
        <w:t xml:space="preserve"> latency </w:t>
      </w:r>
      <w:proofErr w:type="spellStart"/>
      <w:r w:rsidR="008D1E74" w:rsidRPr="008D1E74">
        <w:t>변화를</w:t>
      </w:r>
      <w:proofErr w:type="spellEnd"/>
      <w:r w:rsidR="008D1E74" w:rsidRPr="008D1E74">
        <w:t xml:space="preserve"> </w:t>
      </w:r>
      <w:proofErr w:type="spellStart"/>
      <w:r w:rsidR="008D1E74" w:rsidRPr="008D1E74">
        <w:t>비교한다</w:t>
      </w:r>
      <w:proofErr w:type="spellEnd"/>
      <w:r w:rsidR="008D1E74" w:rsidRPr="008D1E74">
        <w:t>.</w:t>
      </w:r>
    </w:p>
    <w:p w14:paraId="02C5E589" w14:textId="565DA653" w:rsidR="00F3669D" w:rsidRDefault="005704D6">
      <w:pPr>
        <w:rPr>
          <w:lang w:eastAsia="ko-KR"/>
        </w:rPr>
      </w:pPr>
      <w:r>
        <w:rPr>
          <w:lang w:eastAsia="ko-KR"/>
        </w:rPr>
        <w:t>예측 1: indexer가 같은 CPU에 있을 때 renderer가 깨어난 뒤 CPU를 받기까지의</w:t>
      </w:r>
      <w:r w:rsidR="008D1E74">
        <w:rPr>
          <w:rFonts w:hint="eastAsia"/>
          <w:lang w:eastAsia="ko-KR"/>
        </w:rPr>
        <w:t xml:space="preserve"> </w:t>
      </w:r>
      <w:r w:rsidR="007E6A27" w:rsidRPr="007E6A27">
        <w:rPr>
          <w:lang w:eastAsia="ko-KR"/>
        </w:rPr>
        <w:t>Max delay</w:t>
      </w:r>
      <w:r>
        <w:rPr>
          <w:lang w:eastAsia="ko-KR"/>
        </w:rPr>
        <w:t xml:space="preserve">는 몇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 정도이겠는가? 두 thread 모두 nice</w:t>
      </w:r>
      <w:r w:rsidR="003174B0">
        <w:rPr>
          <w:rFonts w:hint="eastAsia"/>
          <w:lang w:eastAsia="ko-KR"/>
        </w:rPr>
        <w:t>가</w:t>
      </w:r>
      <w:r>
        <w:rPr>
          <w:lang w:eastAsia="ko-KR"/>
        </w:rPr>
        <w:t xml:space="preserve"> 0이</w:t>
      </w:r>
      <w:r w:rsidR="003174B0">
        <w:rPr>
          <w:rFonts w:hint="eastAsia"/>
          <w:lang w:eastAsia="ko-KR"/>
        </w:rPr>
        <w:t xml:space="preserve">고, </w:t>
      </w:r>
      <w:r>
        <w:rPr>
          <w:lang w:eastAsia="ko-KR"/>
        </w:rPr>
        <w:t>tick이 4ms(HZ=250)</w:t>
      </w:r>
      <w:r w:rsidR="00FD5B61">
        <w:rPr>
          <w:rFonts w:hint="eastAsia"/>
          <w:lang w:eastAsia="ko-KR"/>
        </w:rPr>
        <w:t>이다</w:t>
      </w:r>
      <w:r>
        <w:rPr>
          <w:lang w:eastAsia="ko-KR"/>
        </w:rPr>
        <w:t>.</w:t>
      </w:r>
    </w:p>
    <w:p w14:paraId="7D036520" w14:textId="77777777" w:rsidR="00F3669D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064B6ADA" w14:textId="0AB7BCE4" w:rsidR="00F3669D" w:rsidRDefault="005704D6">
      <w:pPr>
        <w:rPr>
          <w:lang w:eastAsia="ko-KR"/>
        </w:rPr>
      </w:pPr>
      <w:r>
        <w:rPr>
          <w:lang w:eastAsia="ko-KR"/>
        </w:rPr>
        <w:t>예측 2: indexer를 nice</w:t>
      </w:r>
      <w:r w:rsidR="003174B0">
        <w:rPr>
          <w:rFonts w:hint="eastAsia"/>
          <w:lang w:eastAsia="ko-KR"/>
        </w:rPr>
        <w:t>를</w:t>
      </w:r>
      <w:r>
        <w:rPr>
          <w:lang w:eastAsia="ko-KR"/>
        </w:rPr>
        <w:t xml:space="preserve"> 10으로 낮출 때, </w:t>
      </w:r>
      <w:proofErr w:type="spellStart"/>
      <w:r>
        <w:rPr>
          <w:lang w:eastAsia="ko-KR"/>
        </w:rPr>
        <w:t>cgroup</w:t>
      </w:r>
      <w:proofErr w:type="spellEnd"/>
      <w:r>
        <w:rPr>
          <w:lang w:eastAsia="ko-KR"/>
        </w:rPr>
        <w:t xml:space="preserve"> weight 20에 넣을 때, </w:t>
      </w:r>
      <w:proofErr w:type="spellStart"/>
      <w:r>
        <w:rPr>
          <w:lang w:eastAsia="ko-KR"/>
        </w:rPr>
        <w:t>cpu.max</w:t>
      </w:r>
      <w:proofErr w:type="spellEnd"/>
      <w:r w:rsidR="003174B0">
        <w:rPr>
          <w:rFonts w:hint="eastAsia"/>
          <w:lang w:eastAsia="ko-KR"/>
        </w:rPr>
        <w:t>를</w:t>
      </w:r>
      <w:r>
        <w:rPr>
          <w:lang w:eastAsia="ko-KR"/>
        </w:rPr>
        <w:t xml:space="preserve"> 30%로 제한할 때, CPU 1로 옮길 때 latency와 deadline miss는 각각 어떻게 되겠는가? 네 가지 중 renderer의 </w:t>
      </w:r>
      <w:r w:rsidR="00A44E65">
        <w:rPr>
          <w:rFonts w:hint="eastAsia"/>
          <w:lang w:eastAsia="ko-KR"/>
        </w:rPr>
        <w:t xml:space="preserve">delay된 </w:t>
      </w:r>
      <w:r>
        <w:rPr>
          <w:lang w:eastAsia="ko-KR"/>
        </w:rPr>
        <w:t xml:space="preserve">latency를 가장 확실히 없애는 </w:t>
      </w:r>
      <w:r w:rsidR="00A44E65">
        <w:rPr>
          <w:rFonts w:hint="eastAsia"/>
          <w:lang w:eastAsia="ko-KR"/>
        </w:rPr>
        <w:t>방법</w:t>
      </w:r>
      <w:r>
        <w:rPr>
          <w:lang w:eastAsia="ko-KR"/>
        </w:rPr>
        <w:t xml:space="preserve">과 indexer가 가장 큰 비용을 치르는 </w:t>
      </w:r>
      <w:r w:rsidR="00A44E65">
        <w:rPr>
          <w:rFonts w:hint="eastAsia"/>
          <w:lang w:eastAsia="ko-KR"/>
        </w:rPr>
        <w:t>방법</w:t>
      </w:r>
      <w:r>
        <w:rPr>
          <w:lang w:eastAsia="ko-KR"/>
        </w:rPr>
        <w:t>은 무엇인가?</w:t>
      </w:r>
    </w:p>
    <w:p w14:paraId="164ED8BB" w14:textId="77777777" w:rsidR="00F3669D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69DD45DD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단계별 진행</w:t>
      </w:r>
    </w:p>
    <w:p w14:paraId="68CE1782" w14:textId="687CBF37" w:rsidR="00F3669D" w:rsidRDefault="00000000">
      <w:pPr>
        <w:rPr>
          <w:lang w:eastAsia="ko-KR"/>
        </w:rPr>
      </w:pPr>
      <w:r>
        <w:rPr>
          <w:lang w:eastAsia="ko-KR"/>
        </w:rPr>
        <w:t>1.</w:t>
      </w:r>
      <w:r w:rsidR="005704D6">
        <w:rPr>
          <w:rFonts w:hint="eastAsia"/>
          <w:lang w:eastAsia="ko-KR"/>
        </w:rPr>
        <w:t xml:space="preserve"> </w:t>
      </w:r>
      <w:r w:rsidR="005704D6">
        <w:rPr>
          <w:lang w:eastAsia="ko-KR"/>
        </w:rPr>
        <w:t xml:space="preserve">터미널 B에서 indexer를, A에서 renderer를 </w:t>
      </w:r>
      <w:r w:rsidR="00836EB4">
        <w:rPr>
          <w:lang w:eastAsia="ko-KR"/>
        </w:rPr>
        <w:t xml:space="preserve">CPU 0에서 </w:t>
      </w:r>
      <w:r w:rsidR="00565475">
        <w:rPr>
          <w:rFonts w:hint="eastAsia"/>
          <w:lang w:eastAsia="ko-KR"/>
        </w:rPr>
        <w:t xml:space="preserve">같이 </w:t>
      </w:r>
      <w:r w:rsidR="005704D6">
        <w:rPr>
          <w:lang w:eastAsia="ko-KR"/>
        </w:rPr>
        <w:t>실행한다. renderer 출력에서 iters(</w:t>
      </w:r>
      <w:proofErr w:type="spellStart"/>
      <w:r w:rsidR="005704D6">
        <w:rPr>
          <w:lang w:eastAsia="ko-KR"/>
        </w:rPr>
        <w:t>기대값</w:t>
      </w:r>
      <w:proofErr w:type="spellEnd"/>
      <w:r w:rsidR="005704D6">
        <w:rPr>
          <w:lang w:eastAsia="ko-KR"/>
        </w:rPr>
        <w:t xml:space="preserve"> 약 600), late_p99u(깨어난 시각이 기한보다 늦은 정도의 p99), miss(frame이 다음 기한을 넘긴 횟수), </w:t>
      </w:r>
      <w:proofErr w:type="spellStart"/>
      <w:r w:rsidR="005704D6">
        <w:rPr>
          <w:lang w:eastAsia="ko-KR"/>
        </w:rPr>
        <w:t>wait_ms</w:t>
      </w:r>
      <w:proofErr w:type="spellEnd"/>
      <w:r w:rsidR="005704D6">
        <w:rPr>
          <w:lang w:eastAsia="ko-KR"/>
        </w:rPr>
        <w:t>를 기록한다.</w:t>
      </w:r>
    </w:p>
    <w:p w14:paraId="4568C977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14 -n indexer </w:t>
      </w:r>
      <w:proofErr w:type="spellStart"/>
      <w:proofErr w:type="gramStart"/>
      <w:r>
        <w:rPr>
          <w:highlight w:val="yellow"/>
          <w:lang w:eastAsia="ko-KR"/>
        </w:rPr>
        <w:t>busy,cpu</w:t>
      </w:r>
      <w:proofErr w:type="spellEnd"/>
      <w:proofErr w:type="gramEnd"/>
      <w:r>
        <w:rPr>
          <w:highlight w:val="yellow"/>
          <w:lang w:eastAsia="ko-KR"/>
        </w:rPr>
        <w:t>=0</w:t>
      </w:r>
    </w:p>
    <w:p w14:paraId="6005C201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10 -n renderer periodic:16667:</w:t>
      </w:r>
      <w:proofErr w:type="gramStart"/>
      <w:r>
        <w:rPr>
          <w:highlight w:val="yellow"/>
          <w:lang w:eastAsia="ko-KR"/>
        </w:rPr>
        <w:t>4000,cpu</w:t>
      </w:r>
      <w:proofErr w:type="gramEnd"/>
      <w:r>
        <w:rPr>
          <w:highlight w:val="yellow"/>
          <w:lang w:eastAsia="ko-KR"/>
        </w:rPr>
        <w:t>=0</w:t>
      </w:r>
    </w:p>
    <w:p w14:paraId="0AA94315" w14:textId="3FB9B731" w:rsidR="00596531" w:rsidRPr="00596531" w:rsidRDefault="00000000" w:rsidP="00596531">
      <w:pPr>
        <w:rPr>
          <w:lang w:eastAsia="ko-KR"/>
        </w:rPr>
      </w:pPr>
      <w:r>
        <w:rPr>
          <w:lang w:eastAsia="ko-KR"/>
        </w:rPr>
        <w:t xml:space="preserve">2. </w:t>
      </w:r>
      <w:r w:rsidR="009D0F6B" w:rsidRPr="009D0F6B">
        <w:rPr>
          <w:lang w:eastAsia="ko-KR"/>
        </w:rPr>
        <w:t xml:space="preserve">두 프로그램이 실행되는 동안 세 번째 터미널에서 perf sched로 8초간 기록한다. </w:t>
      </w:r>
      <w:r w:rsidR="007E6A27" w:rsidRPr="007E6A27">
        <w:rPr>
          <w:lang w:eastAsia="ko-KR"/>
        </w:rPr>
        <w:t xml:space="preserve">Script는 perf sched latency에서 renderer의 Max delay를 찾고, </w:t>
      </w:r>
      <w:proofErr w:type="spellStart"/>
      <w:r w:rsidR="007E6A27" w:rsidRPr="007E6A27">
        <w:rPr>
          <w:lang w:eastAsia="ko-KR"/>
        </w:rPr>
        <w:t>timehist</w:t>
      </w:r>
      <w:proofErr w:type="spellEnd"/>
      <w:r w:rsidR="007E6A27" w:rsidRPr="007E6A27">
        <w:rPr>
          <w:lang w:eastAsia="ko-KR"/>
        </w:rPr>
        <w:t>에서 같은 scheduling delay가 발생한 시점과 그 직전 같은 CPU에서 실행되고 있던 경쟁 task를 출력한다</w:t>
      </w:r>
      <w:r w:rsidR="007E6A27">
        <w:rPr>
          <w:rFonts w:hint="eastAsia"/>
          <w:lang w:eastAsia="ko-KR"/>
        </w:rPr>
        <w:t>.</w:t>
      </w:r>
    </w:p>
    <w:p w14:paraId="42D728AC" w14:textId="77777777" w:rsidR="00F3669D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bash tools/perf_jank.sh base 8</w:t>
      </w:r>
    </w:p>
    <w:p w14:paraId="65376D77" w14:textId="3B56AD24" w:rsidR="009D0F6B" w:rsidRDefault="00A97D2C" w:rsidP="007E6A27">
      <w:pPr>
        <w:rPr>
          <w:lang w:eastAsia="ko-KR"/>
        </w:rPr>
      </w:pPr>
      <w:r w:rsidRPr="00A97D2C">
        <w:rPr>
          <w:lang w:eastAsia="ko-KR"/>
        </w:rPr>
        <w:t xml:space="preserve">관측 기준: </w:t>
      </w:r>
      <w:r w:rsidR="007E6A27" w:rsidRPr="007E6A27">
        <w:rPr>
          <w:lang w:eastAsia="ko-KR"/>
        </w:rPr>
        <w:t xml:space="preserve">먼저 perf sched latency에서 renderer의 Max delay를 확인한다. 이어서 </w:t>
      </w:r>
      <w:proofErr w:type="spellStart"/>
      <w:r w:rsidR="007E6A27" w:rsidRPr="007E6A27">
        <w:rPr>
          <w:lang w:eastAsia="ko-KR"/>
        </w:rPr>
        <w:t>timehist</w:t>
      </w:r>
      <w:proofErr w:type="spellEnd"/>
      <w:r w:rsidR="007E6A27" w:rsidRPr="007E6A27">
        <w:rPr>
          <w:lang w:eastAsia="ko-KR"/>
        </w:rPr>
        <w:t xml:space="preserve">에서 같은 값의 </w:t>
      </w:r>
      <w:proofErr w:type="spellStart"/>
      <w:r w:rsidR="007E6A27" w:rsidRPr="007E6A27">
        <w:rPr>
          <w:lang w:eastAsia="ko-KR"/>
        </w:rPr>
        <w:t>sch_delay</w:t>
      </w:r>
      <w:proofErr w:type="spellEnd"/>
      <w:r w:rsidR="007E6A27" w:rsidRPr="007E6A27">
        <w:rPr>
          <w:lang w:eastAsia="ko-KR"/>
        </w:rPr>
        <w:t>(</w:t>
      </w:r>
      <w:proofErr w:type="spellStart"/>
      <w:r w:rsidR="007E6A27" w:rsidRPr="007E6A27">
        <w:rPr>
          <w:lang w:eastAsia="ko-KR"/>
        </w:rPr>
        <w:t>ms</w:t>
      </w:r>
      <w:proofErr w:type="spellEnd"/>
      <w:r w:rsidR="007E6A27" w:rsidRPr="007E6A27">
        <w:rPr>
          <w:lang w:eastAsia="ko-KR"/>
        </w:rPr>
        <w:t xml:space="preserve">)가 나타나는 renderer-0 줄을 확인하고, 그 직전 동일 CPU의 기록에서 indexer-0이 </w:t>
      </w:r>
      <w:proofErr w:type="spellStart"/>
      <w:r w:rsidR="007E6A27" w:rsidRPr="007E6A27">
        <w:rPr>
          <w:lang w:eastAsia="ko-KR"/>
        </w:rPr>
        <w:t>ms</w:t>
      </w:r>
      <w:proofErr w:type="spellEnd"/>
      <w:r w:rsidR="007E6A27" w:rsidRPr="007E6A27">
        <w:rPr>
          <w:lang w:eastAsia="ko-KR"/>
        </w:rPr>
        <w:t xml:space="preserve"> 단위의 run(</w:t>
      </w:r>
      <w:proofErr w:type="spellStart"/>
      <w:r w:rsidR="007E6A27" w:rsidRPr="007E6A27">
        <w:rPr>
          <w:lang w:eastAsia="ko-KR"/>
        </w:rPr>
        <w:t>ms</w:t>
      </w:r>
      <w:proofErr w:type="spellEnd"/>
      <w:r w:rsidR="007E6A27" w:rsidRPr="007E6A27">
        <w:rPr>
          <w:lang w:eastAsia="ko-KR"/>
        </w:rPr>
        <w:t>)</w:t>
      </w:r>
      <w:proofErr w:type="spellStart"/>
      <w:r w:rsidR="007E6A27" w:rsidRPr="007E6A27">
        <w:rPr>
          <w:lang w:eastAsia="ko-KR"/>
        </w:rPr>
        <w:t>으로</w:t>
      </w:r>
      <w:proofErr w:type="spellEnd"/>
      <w:r w:rsidR="007E6A27" w:rsidRPr="007E6A27">
        <w:rPr>
          <w:lang w:eastAsia="ko-KR"/>
        </w:rPr>
        <w:t xml:space="preserve"> 실행되고 있었는지 확인한다.</w:t>
      </w:r>
      <w:r w:rsidR="007E6A27">
        <w:rPr>
          <w:rFonts w:hint="eastAsia"/>
          <w:lang w:eastAsia="ko-KR"/>
        </w:rPr>
        <w:t xml:space="preserve"> </w:t>
      </w:r>
      <w:r w:rsidR="00CA2784">
        <w:rPr>
          <w:rFonts w:hint="eastAsia"/>
          <w:lang w:eastAsia="ko-KR"/>
        </w:rPr>
        <w:t>r</w:t>
      </w:r>
      <w:r w:rsidR="009D0F6B" w:rsidRPr="009D0F6B">
        <w:rPr>
          <w:lang w:eastAsia="ko-KR"/>
        </w:rPr>
        <w:t xml:space="preserve">enderer가 실제로 사용한 CPU 시간은 iters × 4 </w:t>
      </w:r>
      <w:proofErr w:type="spellStart"/>
      <w:r w:rsidR="009D0F6B" w:rsidRPr="009D0F6B">
        <w:rPr>
          <w:lang w:eastAsia="ko-KR"/>
        </w:rPr>
        <w:t>ms</w:t>
      </w:r>
      <w:proofErr w:type="spellEnd"/>
      <w:r w:rsidR="009D0F6B" w:rsidRPr="009D0F6B">
        <w:rPr>
          <w:lang w:eastAsia="ko-KR"/>
        </w:rPr>
        <w:t xml:space="preserve"> 정도로 작지만 scheduling latency가 증가한 것은 CPU를 오래 사용했기 때문이 아니라 runnable 상태에서 CPU를 기다렸기 때문이다. miss가 0보다 크다면 그 수만큼의 frame이 다음 화면 갱신 시점을 놓친 것을 의미한다.</w:t>
      </w:r>
    </w:p>
    <w:p w14:paraId="5C8C0A06" w14:textId="4457D80D" w:rsidR="00F3669D" w:rsidRDefault="00000000">
      <w:pPr>
        <w:rPr>
          <w:lang w:eastAsia="ko-KR"/>
        </w:rPr>
      </w:pPr>
      <w:r>
        <w:rPr>
          <w:lang w:eastAsia="ko-KR"/>
        </w:rPr>
        <w:t>3</w:t>
      </w:r>
      <w:r w:rsidR="005704D6">
        <w:rPr>
          <w:rFonts w:hint="eastAsia"/>
          <w:lang w:eastAsia="ko-KR"/>
        </w:rPr>
        <w:t>.</w:t>
      </w:r>
      <w:r w:rsidR="005704D6" w:rsidRPr="005704D6">
        <w:t xml:space="preserve"> </w:t>
      </w:r>
      <w:proofErr w:type="spellStart"/>
      <w:r w:rsidR="009D0F6B" w:rsidRPr="009D0F6B">
        <w:t>조치</w:t>
      </w:r>
      <w:proofErr w:type="spellEnd"/>
      <w:r w:rsidR="009D0F6B" w:rsidRPr="009D0F6B">
        <w:t xml:space="preserve"> A: nice value </w:t>
      </w:r>
      <w:proofErr w:type="spellStart"/>
      <w:r w:rsidR="009D0F6B" w:rsidRPr="009D0F6B">
        <w:t>조정</w:t>
      </w:r>
      <w:proofErr w:type="spellEnd"/>
      <w:r w:rsidR="009D0F6B" w:rsidRPr="009D0F6B">
        <w:t xml:space="preserve">. </w:t>
      </w:r>
      <w:proofErr w:type="spellStart"/>
      <w:r w:rsidR="009D0F6B" w:rsidRPr="009D0F6B">
        <w:t>indexer의</w:t>
      </w:r>
      <w:proofErr w:type="spellEnd"/>
      <w:r w:rsidR="009D0F6B" w:rsidRPr="009D0F6B">
        <w:t xml:space="preserve"> </w:t>
      </w:r>
      <w:proofErr w:type="gramStart"/>
      <w:r w:rsidR="009D0F6B" w:rsidRPr="009D0F6B">
        <w:t>TID(</w:t>
      </w:r>
      <w:proofErr w:type="gramEnd"/>
      <w:r w:rsidR="009D0F6B" w:rsidRPr="009D0F6B">
        <w:t xml:space="preserve">TIDS </w:t>
      </w:r>
      <w:proofErr w:type="gramStart"/>
      <w:r w:rsidR="009D0F6B" w:rsidRPr="009D0F6B">
        <w:t>줄)에</w:t>
      </w:r>
      <w:proofErr w:type="gramEnd"/>
      <w:r w:rsidR="009D0F6B" w:rsidRPr="009D0F6B">
        <w:t xml:space="preserve"> </w:t>
      </w:r>
      <w:proofErr w:type="spellStart"/>
      <w:r w:rsidR="009D0F6B" w:rsidRPr="009D0F6B">
        <w:t>renice를</w:t>
      </w:r>
      <w:proofErr w:type="spellEnd"/>
      <w:r w:rsidR="009D0F6B" w:rsidRPr="009D0F6B">
        <w:t xml:space="preserve"> </w:t>
      </w:r>
      <w:proofErr w:type="spellStart"/>
      <w:r w:rsidR="009D0F6B" w:rsidRPr="009D0F6B">
        <w:t>적용한다</w:t>
      </w:r>
      <w:proofErr w:type="spellEnd"/>
      <w:r w:rsidR="009D0F6B" w:rsidRPr="009D0F6B">
        <w:t xml:space="preserve">. </w:t>
      </w:r>
      <w:proofErr w:type="spellStart"/>
      <w:r w:rsidR="009D0F6B" w:rsidRPr="009D0F6B">
        <w:t>nice는</w:t>
      </w:r>
      <w:proofErr w:type="spellEnd"/>
      <w:r w:rsidR="009D0F6B" w:rsidRPr="009D0F6B">
        <w:t xml:space="preserve"> thread </w:t>
      </w:r>
      <w:proofErr w:type="spellStart"/>
      <w:r w:rsidR="009D0F6B" w:rsidRPr="009D0F6B">
        <w:t>단위</w:t>
      </w:r>
      <w:proofErr w:type="spellEnd"/>
      <w:r w:rsidR="009D0F6B" w:rsidRPr="009D0F6B">
        <w:t xml:space="preserve"> </w:t>
      </w:r>
      <w:proofErr w:type="spellStart"/>
      <w:r w:rsidR="009D0F6B" w:rsidRPr="009D0F6B">
        <w:t>속성이므로</w:t>
      </w:r>
      <w:proofErr w:type="spellEnd"/>
      <w:r w:rsidR="009D0F6B" w:rsidRPr="009D0F6B">
        <w:t xml:space="preserve"> </w:t>
      </w:r>
      <w:proofErr w:type="spellStart"/>
      <w:r w:rsidR="009D0F6B" w:rsidRPr="009D0F6B">
        <w:t>PID가</w:t>
      </w:r>
      <w:proofErr w:type="spellEnd"/>
      <w:r w:rsidR="009D0F6B" w:rsidRPr="009D0F6B">
        <w:t xml:space="preserve"> </w:t>
      </w:r>
      <w:proofErr w:type="spellStart"/>
      <w:r w:rsidR="009D0F6B" w:rsidRPr="009D0F6B">
        <w:t>아니라</w:t>
      </w:r>
      <w:proofErr w:type="spellEnd"/>
      <w:r w:rsidR="009D0F6B" w:rsidRPr="009D0F6B">
        <w:t xml:space="preserve"> </w:t>
      </w:r>
      <w:proofErr w:type="spellStart"/>
      <w:r w:rsidR="009D0F6B" w:rsidRPr="009D0F6B">
        <w:t>TID를</w:t>
      </w:r>
      <w:proofErr w:type="spellEnd"/>
      <w:r w:rsidR="009D0F6B" w:rsidRPr="009D0F6B">
        <w:t xml:space="preserve"> </w:t>
      </w:r>
      <w:proofErr w:type="spellStart"/>
      <w:r w:rsidR="009D0F6B" w:rsidRPr="009D0F6B">
        <w:t>지정해야</w:t>
      </w:r>
      <w:proofErr w:type="spellEnd"/>
      <w:r w:rsidR="009D0F6B" w:rsidRPr="009D0F6B">
        <w:t xml:space="preserve"> </w:t>
      </w:r>
      <w:proofErr w:type="spellStart"/>
      <w:r w:rsidR="009D0F6B" w:rsidRPr="009D0F6B">
        <w:t>한다</w:t>
      </w:r>
      <w:proofErr w:type="spellEnd"/>
      <w:r w:rsidR="009D0F6B" w:rsidRPr="009D0F6B">
        <w:t xml:space="preserve">. </w:t>
      </w:r>
      <w:r w:rsidR="00456ACD" w:rsidRPr="00456ACD">
        <w:t xml:space="preserve">1~2번을 </w:t>
      </w:r>
      <w:proofErr w:type="spellStart"/>
      <w:r w:rsidR="00456ACD" w:rsidRPr="00456ACD">
        <w:t>반복해</w:t>
      </w:r>
      <w:proofErr w:type="spellEnd"/>
      <w:r w:rsidR="00456ACD" w:rsidRPr="00456ACD">
        <w:t xml:space="preserve"> </w:t>
      </w:r>
      <w:proofErr w:type="spellStart"/>
      <w:r w:rsidR="00456ACD" w:rsidRPr="00456ACD">
        <w:t>renderer의</w:t>
      </w:r>
      <w:proofErr w:type="spellEnd"/>
      <w:r w:rsidR="00456ACD" w:rsidRPr="00456ACD">
        <w:t xml:space="preserve"> late_p99u, miss, perf Max </w:t>
      </w:r>
      <w:proofErr w:type="spellStart"/>
      <w:r w:rsidR="00456ACD" w:rsidRPr="00456ACD">
        <w:t>delay를</w:t>
      </w:r>
      <w:proofErr w:type="spellEnd"/>
      <w:r w:rsidR="00456ACD" w:rsidRPr="00456ACD">
        <w:t xml:space="preserve"> </w:t>
      </w:r>
      <w:proofErr w:type="spellStart"/>
      <w:r w:rsidR="00456ACD" w:rsidRPr="00456ACD">
        <w:t>다시</w:t>
      </w:r>
      <w:proofErr w:type="spellEnd"/>
      <w:r w:rsidR="00456ACD" w:rsidRPr="00456ACD">
        <w:t xml:space="preserve"> </w:t>
      </w:r>
      <w:proofErr w:type="spellStart"/>
      <w:r w:rsidR="00456ACD" w:rsidRPr="00456ACD">
        <w:t>기록한다</w:t>
      </w:r>
      <w:proofErr w:type="spellEnd"/>
      <w:r w:rsidR="009D0F6B" w:rsidRPr="009D0F6B">
        <w:t>.</w:t>
      </w:r>
    </w:p>
    <w:p w14:paraId="03697E45" w14:textId="77777777" w:rsidR="00F3669D" w:rsidRDefault="00000000">
      <w:pPr>
        <w:pStyle w:val="Code"/>
        <w:rPr>
          <w:lang w:eastAsia="ko-KR"/>
        </w:rPr>
      </w:pPr>
      <w:proofErr w:type="gramStart"/>
      <w:r>
        <w:rPr>
          <w:highlight w:val="yellow"/>
          <w:lang w:eastAsia="ko-KR"/>
        </w:rPr>
        <w:t>./</w:t>
      </w:r>
      <w:proofErr w:type="gramEnd"/>
      <w:r>
        <w:rPr>
          <w:highlight w:val="yellow"/>
          <w:lang w:eastAsia="ko-KR"/>
        </w:rPr>
        <w:t>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14 -n indexer </w:t>
      </w:r>
      <w:proofErr w:type="spellStart"/>
      <w:proofErr w:type="gramStart"/>
      <w:r>
        <w:rPr>
          <w:highlight w:val="yellow"/>
          <w:lang w:eastAsia="ko-KR"/>
        </w:rPr>
        <w:t>busy,cpu</w:t>
      </w:r>
      <w:proofErr w:type="spellEnd"/>
      <w:proofErr w:type="gramEnd"/>
      <w:r>
        <w:rPr>
          <w:highlight w:val="yellow"/>
          <w:lang w:eastAsia="ko-KR"/>
        </w:rPr>
        <w:t xml:space="preserve">=0     # B: TIDS </w:t>
      </w:r>
      <w:r>
        <w:rPr>
          <w:highlight w:val="yellow"/>
          <w:lang w:eastAsia="ko-KR"/>
        </w:rPr>
        <w:t>줄의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번호를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아래에</w:t>
      </w:r>
      <w:r>
        <w:br/>
      </w: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renice -n 10 -p &lt;indexer TID&gt;            # </w:t>
      </w:r>
      <w:r>
        <w:rPr>
          <w:highlight w:val="yellow"/>
          <w:lang w:eastAsia="ko-KR"/>
        </w:rPr>
        <w:t>세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번째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터미널</w:t>
      </w:r>
      <w:r>
        <w:br/>
      </w:r>
      <w:r>
        <w:rPr>
          <w:highlight w:val="yellow"/>
          <w:lang w:eastAsia="ko-KR"/>
        </w:rPr>
        <w:t>./bin/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10 -n renderer periodic:16667:</w:t>
      </w:r>
      <w:proofErr w:type="gramStart"/>
      <w:r>
        <w:rPr>
          <w:highlight w:val="yellow"/>
          <w:lang w:eastAsia="ko-KR"/>
        </w:rPr>
        <w:t>4000,cpu</w:t>
      </w:r>
      <w:proofErr w:type="gramEnd"/>
      <w:r>
        <w:rPr>
          <w:highlight w:val="yellow"/>
          <w:lang w:eastAsia="ko-KR"/>
        </w:rPr>
        <w:t>=0     # A</w:t>
      </w:r>
      <w:r>
        <w:br/>
      </w:r>
      <w:proofErr w:type="gramStart"/>
      <w:r>
        <w:rPr>
          <w:highlight w:val="yellow"/>
          <w:lang w:eastAsia="ko-KR"/>
        </w:rPr>
        <w:t>bash</w:t>
      </w:r>
      <w:proofErr w:type="gramEnd"/>
      <w:r>
        <w:rPr>
          <w:highlight w:val="yellow"/>
          <w:lang w:eastAsia="ko-KR"/>
        </w:rPr>
        <w:t xml:space="preserve"> tools/perf_jank.sh nice 8</w:t>
      </w:r>
    </w:p>
    <w:p w14:paraId="011DDABD" w14:textId="5DA3746E" w:rsidR="00F3669D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4. </w:t>
      </w:r>
      <w:r w:rsidR="005704D6">
        <w:rPr>
          <w:lang w:eastAsia="ko-KR"/>
        </w:rPr>
        <w:t xml:space="preserve">조치 B: </w:t>
      </w:r>
      <w:proofErr w:type="spellStart"/>
      <w:r w:rsidR="005704D6">
        <w:rPr>
          <w:lang w:eastAsia="ko-KR"/>
        </w:rPr>
        <w:t>cgroup</w:t>
      </w:r>
      <w:proofErr w:type="spellEnd"/>
      <w:r w:rsidR="005704D6">
        <w:rPr>
          <w:lang w:eastAsia="ko-KR"/>
        </w:rPr>
        <w:t xml:space="preserve"> </w:t>
      </w:r>
      <w:proofErr w:type="spellStart"/>
      <w:proofErr w:type="gramStart"/>
      <w:r w:rsidR="005704D6">
        <w:rPr>
          <w:lang w:eastAsia="ko-KR"/>
        </w:rPr>
        <w:t>cpu.weight</w:t>
      </w:r>
      <w:proofErr w:type="spellEnd"/>
      <w:proofErr w:type="gramEnd"/>
      <w:r w:rsidR="00971376">
        <w:rPr>
          <w:rFonts w:hint="eastAsia"/>
          <w:lang w:eastAsia="ko-KR"/>
        </w:rPr>
        <w:t xml:space="preserve"> 조정</w:t>
      </w:r>
      <w:r w:rsidR="005704D6">
        <w:rPr>
          <w:lang w:eastAsia="ko-KR"/>
        </w:rPr>
        <w:t>. lab/</w:t>
      </w:r>
      <w:proofErr w:type="spellStart"/>
      <w:r w:rsidR="005704D6">
        <w:rPr>
          <w:lang w:eastAsia="ko-KR"/>
        </w:rPr>
        <w:t>fg</w:t>
      </w:r>
      <w:proofErr w:type="spellEnd"/>
      <w:r w:rsidR="005704D6">
        <w:rPr>
          <w:lang w:eastAsia="ko-KR"/>
        </w:rPr>
        <w:t>(weight 100)와 lab/</w:t>
      </w:r>
      <w:proofErr w:type="spellStart"/>
      <w:r w:rsidR="005704D6">
        <w:rPr>
          <w:lang w:eastAsia="ko-KR"/>
        </w:rPr>
        <w:t>bg</w:t>
      </w:r>
      <w:proofErr w:type="spellEnd"/>
      <w:r w:rsidR="005704D6">
        <w:rPr>
          <w:lang w:eastAsia="ko-KR"/>
        </w:rPr>
        <w:t>(weight 20)를 만들고 -c 옵션으로 각 프로그램을 자기 group에 넣어 시작한다. weight는 형제 group 사이의 비율이므로 두 process가 형제 group에 있어야 한다.</w:t>
      </w:r>
    </w:p>
    <w:p w14:paraId="715D2494" w14:textId="77777777" w:rsidR="00F3669D" w:rsidRDefault="00000000">
      <w:pPr>
        <w:pStyle w:val="Code"/>
        <w:rPr>
          <w:lang w:eastAsia="ko-KR"/>
        </w:rPr>
      </w:pP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setup 20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14 -n indexer -c lab/</w:t>
      </w:r>
      <w:proofErr w:type="spellStart"/>
      <w:r>
        <w:rPr>
          <w:highlight w:val="yellow"/>
          <w:lang w:eastAsia="ko-KR"/>
        </w:rPr>
        <w:t>bg</w:t>
      </w:r>
      <w:proofErr w:type="spellEnd"/>
      <w:r>
        <w:rPr>
          <w:highlight w:val="yellow"/>
          <w:lang w:eastAsia="ko-KR"/>
        </w:rPr>
        <w:t xml:space="preserve"> </w:t>
      </w:r>
      <w:proofErr w:type="spellStart"/>
      <w:proofErr w:type="gramStart"/>
      <w:r>
        <w:rPr>
          <w:highlight w:val="yellow"/>
          <w:lang w:eastAsia="ko-KR"/>
        </w:rPr>
        <w:t>busy,cpu</w:t>
      </w:r>
      <w:proofErr w:type="spellEnd"/>
      <w:proofErr w:type="gramEnd"/>
      <w:r>
        <w:rPr>
          <w:highlight w:val="yellow"/>
          <w:lang w:eastAsia="ko-KR"/>
        </w:rPr>
        <w:t>=0      # B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10 -n renderer -c lab/</w:t>
      </w:r>
      <w:proofErr w:type="spellStart"/>
      <w:r>
        <w:rPr>
          <w:highlight w:val="yellow"/>
          <w:lang w:eastAsia="ko-KR"/>
        </w:rPr>
        <w:t>fg</w:t>
      </w:r>
      <w:proofErr w:type="spellEnd"/>
      <w:r>
        <w:rPr>
          <w:highlight w:val="yellow"/>
          <w:lang w:eastAsia="ko-KR"/>
        </w:rPr>
        <w:t xml:space="preserve"> periodic:16667:</w:t>
      </w:r>
      <w:proofErr w:type="gramStart"/>
      <w:r>
        <w:rPr>
          <w:highlight w:val="yellow"/>
          <w:lang w:eastAsia="ko-KR"/>
        </w:rPr>
        <w:t>4000,cpu</w:t>
      </w:r>
      <w:proofErr w:type="gramEnd"/>
      <w:r>
        <w:rPr>
          <w:highlight w:val="yellow"/>
          <w:lang w:eastAsia="ko-KR"/>
        </w:rPr>
        <w:t>=0     # A</w:t>
      </w:r>
      <w:r>
        <w:br/>
      </w:r>
      <w:r>
        <w:rPr>
          <w:highlight w:val="yellow"/>
          <w:lang w:eastAsia="ko-KR"/>
        </w:rPr>
        <w:t>bash tools/perf_jank.sh weight 8</w:t>
      </w:r>
    </w:p>
    <w:p w14:paraId="1D512A25" w14:textId="5981270E" w:rsidR="00F3669D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 w:rsidR="005704D6">
        <w:rPr>
          <w:lang w:eastAsia="ko-KR"/>
        </w:rPr>
        <w:t xml:space="preserve">조치 C: </w:t>
      </w:r>
      <w:proofErr w:type="spellStart"/>
      <w:r w:rsidR="005704D6">
        <w:rPr>
          <w:lang w:eastAsia="ko-KR"/>
        </w:rPr>
        <w:t>cgroup</w:t>
      </w:r>
      <w:proofErr w:type="spellEnd"/>
      <w:r w:rsidR="005704D6">
        <w:rPr>
          <w:lang w:eastAsia="ko-KR"/>
        </w:rPr>
        <w:t xml:space="preserve"> </w:t>
      </w:r>
      <w:proofErr w:type="spellStart"/>
      <w:r w:rsidR="005704D6">
        <w:rPr>
          <w:lang w:eastAsia="ko-KR"/>
        </w:rPr>
        <w:t>cpu.max</w:t>
      </w:r>
      <w:proofErr w:type="spellEnd"/>
      <w:r w:rsidR="00971376">
        <w:rPr>
          <w:rFonts w:hint="eastAsia"/>
          <w:lang w:eastAsia="ko-KR"/>
        </w:rPr>
        <w:t xml:space="preserve"> 조정</w:t>
      </w:r>
      <w:r w:rsidR="005704D6">
        <w:rPr>
          <w:lang w:eastAsia="ko-KR"/>
        </w:rPr>
        <w:t>. weight를 100으로 되돌리고 lab/</w:t>
      </w:r>
      <w:proofErr w:type="spellStart"/>
      <w:r w:rsidR="005704D6">
        <w:rPr>
          <w:lang w:eastAsia="ko-KR"/>
        </w:rPr>
        <w:t>bg</w:t>
      </w:r>
      <w:proofErr w:type="spellEnd"/>
      <w:r w:rsidR="005704D6">
        <w:rPr>
          <w:lang w:eastAsia="ko-KR"/>
        </w:rPr>
        <w:t>에 100ms마다 30ms(CPU 하나의 30%)의 상한을 건다. indexer가 quota를 다 쓰면 period가 끝날 때까지 throttle되고, 그동안 renderer가 CPU를 받는다. 실행 후 B에서 lab/</w:t>
      </w:r>
      <w:proofErr w:type="spellStart"/>
      <w:r w:rsidR="005704D6">
        <w:rPr>
          <w:lang w:eastAsia="ko-KR"/>
        </w:rPr>
        <w:t>bg</w:t>
      </w:r>
      <w:proofErr w:type="spellEnd"/>
      <w:r w:rsidR="005704D6">
        <w:rPr>
          <w:lang w:eastAsia="ko-KR"/>
        </w:rPr>
        <w:t xml:space="preserve">의 </w:t>
      </w:r>
      <w:proofErr w:type="spellStart"/>
      <w:r w:rsidR="005704D6">
        <w:rPr>
          <w:lang w:eastAsia="ko-KR"/>
        </w:rPr>
        <w:t>cpu.stat</w:t>
      </w:r>
      <w:proofErr w:type="spellEnd"/>
      <w:r w:rsidR="005704D6">
        <w:rPr>
          <w:lang w:eastAsia="ko-KR"/>
        </w:rPr>
        <w:t xml:space="preserve">에서 </w:t>
      </w:r>
      <w:proofErr w:type="spellStart"/>
      <w:r w:rsidR="005704D6">
        <w:rPr>
          <w:lang w:eastAsia="ko-KR"/>
        </w:rPr>
        <w:t>nr_throttled</w:t>
      </w:r>
      <w:proofErr w:type="spellEnd"/>
      <w:r w:rsidR="005704D6">
        <w:rPr>
          <w:lang w:eastAsia="ko-KR"/>
        </w:rPr>
        <w:t>를 확인한다.</w:t>
      </w:r>
    </w:p>
    <w:p w14:paraId="4DCA8D5B" w14:textId="77777777" w:rsidR="00F3669D" w:rsidRDefault="00000000">
      <w:pPr>
        <w:pStyle w:val="Code"/>
        <w:rPr>
          <w:lang w:eastAsia="ko-KR"/>
        </w:rPr>
      </w:pP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setup 100</w:t>
      </w:r>
      <w:r>
        <w:br/>
      </w: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max 30000 100000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14 -n indexer -c lab/</w:t>
      </w:r>
      <w:proofErr w:type="spellStart"/>
      <w:r>
        <w:rPr>
          <w:highlight w:val="yellow"/>
          <w:lang w:eastAsia="ko-KR"/>
        </w:rPr>
        <w:t>bg</w:t>
      </w:r>
      <w:proofErr w:type="spellEnd"/>
      <w:r>
        <w:rPr>
          <w:highlight w:val="yellow"/>
          <w:lang w:eastAsia="ko-KR"/>
        </w:rPr>
        <w:t xml:space="preserve"> </w:t>
      </w:r>
      <w:proofErr w:type="spellStart"/>
      <w:proofErr w:type="gramStart"/>
      <w:r>
        <w:rPr>
          <w:highlight w:val="yellow"/>
          <w:lang w:eastAsia="ko-KR"/>
        </w:rPr>
        <w:t>busy,cpu</w:t>
      </w:r>
      <w:proofErr w:type="spellEnd"/>
      <w:proofErr w:type="gramEnd"/>
      <w:r>
        <w:rPr>
          <w:highlight w:val="yellow"/>
          <w:lang w:eastAsia="ko-KR"/>
        </w:rPr>
        <w:t>=0      # B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10 -n renderer -c lab/</w:t>
      </w:r>
      <w:proofErr w:type="spellStart"/>
      <w:r>
        <w:rPr>
          <w:highlight w:val="yellow"/>
          <w:lang w:eastAsia="ko-KR"/>
        </w:rPr>
        <w:t>fg</w:t>
      </w:r>
      <w:proofErr w:type="spellEnd"/>
      <w:r>
        <w:rPr>
          <w:highlight w:val="yellow"/>
          <w:lang w:eastAsia="ko-KR"/>
        </w:rPr>
        <w:t xml:space="preserve"> periodic:16667:</w:t>
      </w:r>
      <w:proofErr w:type="gramStart"/>
      <w:r>
        <w:rPr>
          <w:highlight w:val="yellow"/>
          <w:lang w:eastAsia="ko-KR"/>
        </w:rPr>
        <w:t>4000,cpu</w:t>
      </w:r>
      <w:proofErr w:type="gramEnd"/>
      <w:r>
        <w:rPr>
          <w:highlight w:val="yellow"/>
          <w:lang w:eastAsia="ko-KR"/>
        </w:rPr>
        <w:t>=0     # A</w:t>
      </w:r>
      <w:r>
        <w:br/>
      </w:r>
      <w:r>
        <w:rPr>
          <w:highlight w:val="yellow"/>
          <w:lang w:eastAsia="ko-KR"/>
        </w:rPr>
        <w:t>bash tools/perf_jank.sh max 8</w:t>
      </w:r>
      <w:r>
        <w:br/>
      </w:r>
      <w:r>
        <w:rPr>
          <w:highlight w:val="yellow"/>
          <w:lang w:eastAsia="ko-KR"/>
        </w:rPr>
        <w:t>cat /sys/fs/</w:t>
      </w:r>
      <w:proofErr w:type="spellStart"/>
      <w:r>
        <w:rPr>
          <w:highlight w:val="yellow"/>
          <w:lang w:eastAsia="ko-KR"/>
        </w:rPr>
        <w:t>cgroup</w:t>
      </w:r>
      <w:proofErr w:type="spellEnd"/>
      <w:r>
        <w:rPr>
          <w:highlight w:val="yellow"/>
          <w:lang w:eastAsia="ko-KR"/>
        </w:rPr>
        <w:t>/lab/</w:t>
      </w:r>
      <w:proofErr w:type="spellStart"/>
      <w:r>
        <w:rPr>
          <w:highlight w:val="yellow"/>
          <w:lang w:eastAsia="ko-KR"/>
        </w:rPr>
        <w:t>bg</w:t>
      </w:r>
      <w:proofErr w:type="spellEnd"/>
      <w:r>
        <w:rPr>
          <w:highlight w:val="yellow"/>
          <w:lang w:eastAsia="ko-KR"/>
        </w:rPr>
        <w:t>/</w:t>
      </w:r>
      <w:proofErr w:type="spellStart"/>
      <w:r>
        <w:rPr>
          <w:highlight w:val="yellow"/>
          <w:lang w:eastAsia="ko-KR"/>
        </w:rPr>
        <w:t>cpu.stat</w:t>
      </w:r>
      <w:proofErr w:type="spellEnd"/>
    </w:p>
    <w:p w14:paraId="6E9DB393" w14:textId="6F2F7237" w:rsidR="00F3669D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r w:rsidR="005704D6">
        <w:rPr>
          <w:lang w:eastAsia="ko-KR"/>
        </w:rPr>
        <w:t xml:space="preserve">조치 D: </w:t>
      </w:r>
      <w:proofErr w:type="spellStart"/>
      <w:r w:rsidR="005704D6">
        <w:rPr>
          <w:lang w:eastAsia="ko-KR"/>
        </w:rPr>
        <w:t>cpuset</w:t>
      </w:r>
      <w:proofErr w:type="spellEnd"/>
      <w:r w:rsidR="00971376">
        <w:rPr>
          <w:rFonts w:hint="eastAsia"/>
          <w:lang w:eastAsia="ko-KR"/>
        </w:rPr>
        <w:t xml:space="preserve">으로 두 thread가 동작하는 </w:t>
      </w:r>
      <w:r w:rsidR="0015307D">
        <w:rPr>
          <w:rFonts w:hint="eastAsia"/>
          <w:lang w:eastAsia="ko-KR"/>
        </w:rPr>
        <w:t>CPU</w:t>
      </w:r>
      <w:r w:rsidR="00971376">
        <w:rPr>
          <w:rFonts w:hint="eastAsia"/>
          <w:lang w:eastAsia="ko-KR"/>
        </w:rPr>
        <w:t xml:space="preserve"> 분리</w:t>
      </w:r>
      <w:r w:rsidR="005704D6">
        <w:rPr>
          <w:lang w:eastAsia="ko-KR"/>
        </w:rPr>
        <w:t xml:space="preserve">. </w:t>
      </w:r>
      <w:proofErr w:type="spellStart"/>
      <w:r w:rsidR="00CA2784">
        <w:rPr>
          <w:lang w:eastAsia="ko-KR"/>
        </w:rPr>
        <w:t>cpu.max</w:t>
      </w:r>
      <w:proofErr w:type="spellEnd"/>
      <w:r w:rsidR="00CA2784">
        <w:rPr>
          <w:rFonts w:hint="eastAsia"/>
          <w:lang w:eastAsia="ko-KR"/>
        </w:rPr>
        <w:t xml:space="preserve"> </w:t>
      </w:r>
      <w:r w:rsidR="005704D6">
        <w:rPr>
          <w:lang w:eastAsia="ko-KR"/>
        </w:rPr>
        <w:t>상한을 해제하고 lab/</w:t>
      </w:r>
      <w:proofErr w:type="spellStart"/>
      <w:r w:rsidR="005704D6">
        <w:rPr>
          <w:lang w:eastAsia="ko-KR"/>
        </w:rPr>
        <w:t>bg</w:t>
      </w:r>
      <w:proofErr w:type="spellEnd"/>
      <w:r w:rsidR="005704D6">
        <w:rPr>
          <w:lang w:eastAsia="ko-KR"/>
        </w:rPr>
        <w:t xml:space="preserve">를 CPU 1로 제한한다. indexer는 pin 없이 시작해도 </w:t>
      </w:r>
      <w:proofErr w:type="spellStart"/>
      <w:r w:rsidR="005704D6">
        <w:rPr>
          <w:lang w:eastAsia="ko-KR"/>
        </w:rPr>
        <w:t>cpuset</w:t>
      </w:r>
      <w:proofErr w:type="spellEnd"/>
      <w:r w:rsidR="005704D6">
        <w:rPr>
          <w:lang w:eastAsia="ko-KR"/>
        </w:rPr>
        <w:t xml:space="preserve"> 때문에 CPU 1에서 실행되고, </w:t>
      </w:r>
      <w:proofErr w:type="spellStart"/>
      <w:r w:rsidR="005704D6">
        <w:rPr>
          <w:lang w:eastAsia="ko-KR"/>
        </w:rPr>
        <w:t>cpu</w:t>
      </w:r>
      <w:proofErr w:type="spellEnd"/>
      <w:r w:rsidR="005704D6">
        <w:rPr>
          <w:lang w:eastAsia="ko-KR"/>
        </w:rPr>
        <w:t xml:space="preserve">=0을 주면 </w:t>
      </w:r>
      <w:proofErr w:type="spellStart"/>
      <w:r w:rsidR="005704D6">
        <w:rPr>
          <w:lang w:eastAsia="ko-KR"/>
        </w:rPr>
        <w:t>cpuset</w:t>
      </w:r>
      <w:proofErr w:type="spellEnd"/>
      <w:r w:rsidR="005704D6">
        <w:rPr>
          <w:lang w:eastAsia="ko-KR"/>
        </w:rPr>
        <w:t>과 충돌해 affinity 설정이 거부된다.</w:t>
      </w:r>
    </w:p>
    <w:p w14:paraId="32FEEE3D" w14:textId="77777777" w:rsidR="00F3669D" w:rsidRDefault="00000000">
      <w:pPr>
        <w:pStyle w:val="Code"/>
        <w:rPr>
          <w:lang w:eastAsia="ko-KR"/>
        </w:rPr>
      </w:pP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max </w:t>
      </w:r>
      <w:proofErr w:type="spellStart"/>
      <w:r>
        <w:rPr>
          <w:highlight w:val="yellow"/>
          <w:lang w:eastAsia="ko-KR"/>
        </w:rPr>
        <w:t>max</w:t>
      </w:r>
      <w:proofErr w:type="spellEnd"/>
      <w:r>
        <w:rPr>
          <w:highlight w:val="yellow"/>
          <w:lang w:eastAsia="ko-KR"/>
        </w:rPr>
        <w:t xml:space="preserve"> 100000</w:t>
      </w:r>
      <w:r>
        <w:br/>
      </w: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</w:t>
      </w:r>
      <w:proofErr w:type="spellStart"/>
      <w:r>
        <w:rPr>
          <w:highlight w:val="yellow"/>
          <w:lang w:eastAsia="ko-KR"/>
        </w:rPr>
        <w:t>cpuset</w:t>
      </w:r>
      <w:proofErr w:type="spellEnd"/>
      <w:r>
        <w:rPr>
          <w:highlight w:val="yellow"/>
          <w:lang w:eastAsia="ko-KR"/>
        </w:rPr>
        <w:t xml:space="preserve"> 1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14 -n indexer -c lab/</w:t>
      </w:r>
      <w:proofErr w:type="spellStart"/>
      <w:r>
        <w:rPr>
          <w:highlight w:val="yellow"/>
          <w:lang w:eastAsia="ko-KR"/>
        </w:rPr>
        <w:t>bg</w:t>
      </w:r>
      <w:proofErr w:type="spellEnd"/>
      <w:r>
        <w:rPr>
          <w:highlight w:val="yellow"/>
          <w:lang w:eastAsia="ko-KR"/>
        </w:rPr>
        <w:t xml:space="preserve"> busy          # B: </w:t>
      </w:r>
      <w:proofErr w:type="spellStart"/>
      <w:r>
        <w:rPr>
          <w:highlight w:val="yellow"/>
          <w:lang w:eastAsia="ko-KR"/>
        </w:rPr>
        <w:t>ps</w:t>
      </w:r>
      <w:proofErr w:type="spellEnd"/>
      <w:r>
        <w:rPr>
          <w:highlight w:val="yellow"/>
          <w:lang w:eastAsia="ko-KR"/>
        </w:rPr>
        <w:t xml:space="preserve"> -L -o </w:t>
      </w:r>
      <w:proofErr w:type="spellStart"/>
      <w:proofErr w:type="gramStart"/>
      <w:r>
        <w:rPr>
          <w:highlight w:val="yellow"/>
          <w:lang w:eastAsia="ko-KR"/>
        </w:rPr>
        <w:t>tid,psr</w:t>
      </w:r>
      <w:proofErr w:type="spellEnd"/>
      <w:proofErr w:type="gramEnd"/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로</w:t>
      </w:r>
      <w:r>
        <w:rPr>
          <w:highlight w:val="yellow"/>
          <w:lang w:eastAsia="ko-KR"/>
        </w:rPr>
        <w:t xml:space="preserve"> PSR </w:t>
      </w:r>
      <w:r>
        <w:rPr>
          <w:highlight w:val="yellow"/>
          <w:lang w:eastAsia="ko-KR"/>
        </w:rPr>
        <w:t>확인</w:t>
      </w:r>
      <w:r>
        <w:br/>
      </w:r>
      <w:proofErr w:type="spellStart"/>
      <w:proofErr w:type="gram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.</w:t>
      </w:r>
      <w:proofErr w:type="gramEnd"/>
      <w:r>
        <w:rPr>
          <w:highlight w:val="yellow"/>
          <w:lang w:eastAsia="ko-KR"/>
        </w:rPr>
        <w:t>/bin/</w:t>
      </w:r>
      <w:proofErr w:type="spellStart"/>
      <w:r>
        <w:rPr>
          <w:highlight w:val="yellow"/>
          <w:lang w:eastAsia="ko-KR"/>
        </w:rPr>
        <w:t>mtwork</w:t>
      </w:r>
      <w:proofErr w:type="spellEnd"/>
      <w:r>
        <w:rPr>
          <w:highlight w:val="yellow"/>
          <w:lang w:eastAsia="ko-KR"/>
        </w:rPr>
        <w:t xml:space="preserve"> -d 10 -n renderer -c lab/</w:t>
      </w:r>
      <w:proofErr w:type="spellStart"/>
      <w:r>
        <w:rPr>
          <w:highlight w:val="yellow"/>
          <w:lang w:eastAsia="ko-KR"/>
        </w:rPr>
        <w:t>fg</w:t>
      </w:r>
      <w:proofErr w:type="spellEnd"/>
      <w:r>
        <w:rPr>
          <w:highlight w:val="yellow"/>
          <w:lang w:eastAsia="ko-KR"/>
        </w:rPr>
        <w:t xml:space="preserve"> periodic:16667:</w:t>
      </w:r>
      <w:proofErr w:type="gramStart"/>
      <w:r>
        <w:rPr>
          <w:highlight w:val="yellow"/>
          <w:lang w:eastAsia="ko-KR"/>
        </w:rPr>
        <w:t>4000,cpu</w:t>
      </w:r>
      <w:proofErr w:type="gramEnd"/>
      <w:r>
        <w:rPr>
          <w:highlight w:val="yellow"/>
          <w:lang w:eastAsia="ko-KR"/>
        </w:rPr>
        <w:t>=0     # A</w:t>
      </w:r>
      <w:r>
        <w:br/>
      </w:r>
      <w:r>
        <w:rPr>
          <w:highlight w:val="yellow"/>
          <w:lang w:eastAsia="ko-KR"/>
        </w:rPr>
        <w:t xml:space="preserve">bash tools/perf_jank.sh </w:t>
      </w:r>
      <w:proofErr w:type="spellStart"/>
      <w:r>
        <w:rPr>
          <w:highlight w:val="yellow"/>
          <w:lang w:eastAsia="ko-KR"/>
        </w:rPr>
        <w:t>cpuset</w:t>
      </w:r>
      <w:proofErr w:type="spellEnd"/>
      <w:r>
        <w:rPr>
          <w:highlight w:val="yellow"/>
          <w:lang w:eastAsia="ko-KR"/>
        </w:rPr>
        <w:t xml:space="preserve"> 8</w:t>
      </w:r>
    </w:p>
    <w:p w14:paraId="790659EC" w14:textId="0158BDBC" w:rsidR="00F3669D" w:rsidRDefault="00000000">
      <w:pPr>
        <w:rPr>
          <w:lang w:eastAsia="ko-KR"/>
        </w:rPr>
      </w:pPr>
      <w:r>
        <w:rPr>
          <w:lang w:eastAsia="ko-KR"/>
        </w:rPr>
        <w:t xml:space="preserve">7. </w:t>
      </w:r>
      <w:proofErr w:type="spellStart"/>
      <w:r w:rsidR="005704D6">
        <w:t>정리</w:t>
      </w:r>
      <w:proofErr w:type="spellEnd"/>
      <w:r w:rsidR="005704D6">
        <w:t xml:space="preserve">. </w:t>
      </w:r>
      <w:proofErr w:type="spellStart"/>
      <w:r w:rsidR="005704D6">
        <w:t>다섯</w:t>
      </w:r>
      <w:proofErr w:type="spellEnd"/>
      <w:r w:rsidR="005704D6">
        <w:t xml:space="preserve"> </w:t>
      </w:r>
      <w:proofErr w:type="spellStart"/>
      <w:r w:rsidR="005704D6">
        <w:t>조건의</w:t>
      </w:r>
      <w:proofErr w:type="spellEnd"/>
      <w:r w:rsidR="005704D6">
        <w:t xml:space="preserve"> renderer late_p99u, miss, perf Max delay, indexer </w:t>
      </w:r>
      <w:proofErr w:type="spellStart"/>
      <w:r w:rsidR="005704D6">
        <w:t>cpu_ms를</w:t>
      </w:r>
      <w:proofErr w:type="spellEnd"/>
      <w:r w:rsidR="005704D6">
        <w:t xml:space="preserve"> </w:t>
      </w:r>
      <w:proofErr w:type="spellStart"/>
      <w:r w:rsidR="005704D6">
        <w:t>기록지</w:t>
      </w:r>
      <w:proofErr w:type="spellEnd"/>
      <w:r w:rsidR="005704D6">
        <w:t xml:space="preserve"> </w:t>
      </w:r>
      <w:proofErr w:type="spellStart"/>
      <w:r w:rsidR="005704D6">
        <w:t>표에</w:t>
      </w:r>
      <w:proofErr w:type="spellEnd"/>
      <w:r w:rsidR="005704D6">
        <w:t xml:space="preserve"> </w:t>
      </w:r>
      <w:proofErr w:type="spellStart"/>
      <w:r w:rsidR="005704D6">
        <w:t>채운다</w:t>
      </w:r>
      <w:proofErr w:type="spellEnd"/>
      <w:r w:rsidR="005704D6">
        <w:t>.</w:t>
      </w:r>
    </w:p>
    <w:p w14:paraId="03B4A2AE" w14:textId="77777777" w:rsidR="00F3669D" w:rsidRDefault="00000000">
      <w:pPr>
        <w:pStyle w:val="Code"/>
        <w:rPr>
          <w:lang w:eastAsia="ko-KR"/>
        </w:rPr>
      </w:pPr>
      <w:proofErr w:type="spellStart"/>
      <w:r>
        <w:rPr>
          <w:highlight w:val="yellow"/>
          <w:lang w:eastAsia="ko-KR"/>
        </w:rPr>
        <w:t>sudo</w:t>
      </w:r>
      <w:proofErr w:type="spellEnd"/>
      <w:r>
        <w:rPr>
          <w:highlight w:val="yellow"/>
          <w:lang w:eastAsia="ko-KR"/>
        </w:rPr>
        <w:t xml:space="preserve"> bash tools/fixcg.sh teardown</w:t>
      </w:r>
    </w:p>
    <w:p w14:paraId="43D1AEEC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핵심 코드와 확인 질문</w:t>
      </w:r>
    </w:p>
    <w:p w14:paraId="5E307909" w14:textId="611E9CF7" w:rsidR="00F3669D" w:rsidRDefault="005704D6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mtwork.c</w:t>
      </w:r>
      <w:proofErr w:type="spellEnd"/>
      <w:r>
        <w:rPr>
          <w:lang w:eastAsia="ko-KR"/>
        </w:rPr>
        <w:t xml:space="preserve"> L269 deadline miss 집계. frame이 다음 기한을 넘겨 끝나면 miss로 </w:t>
      </w:r>
      <w:r w:rsidR="008A4807">
        <w:rPr>
          <w:rFonts w:hint="eastAsia"/>
          <w:lang w:eastAsia="ko-KR"/>
        </w:rPr>
        <w:t>측정된다</w:t>
      </w:r>
      <w:r>
        <w:rPr>
          <w:lang w:eastAsia="ko-KR"/>
        </w:rPr>
        <w:t>. 화면이라면 그 frame은 다음 갱신에 들어가지 못한다.</w:t>
      </w:r>
    </w:p>
    <w:p w14:paraId="04A03E4B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272                  </w:t>
      </w:r>
      <w:proofErr w:type="spellStart"/>
      <w:r>
        <w:rPr>
          <w:highlight w:val="lightGray"/>
          <w:lang w:eastAsia="ko-KR"/>
        </w:rPr>
        <w:t>sched_</w:t>
      </w:r>
      <w:proofErr w:type="gramStart"/>
      <w:r>
        <w:rPr>
          <w:highlight w:val="lightGray"/>
          <w:lang w:eastAsia="ko-KR"/>
        </w:rPr>
        <w:t>yield</w:t>
      </w:r>
      <w:proofErr w:type="spellEnd"/>
      <w:r>
        <w:rPr>
          <w:highlight w:val="lightGray"/>
          <w:lang w:eastAsia="ko-KR"/>
        </w:rPr>
        <w:t>(</w:t>
      </w:r>
      <w:proofErr w:type="gramEnd"/>
      <w:r>
        <w:rPr>
          <w:highlight w:val="lightGray"/>
          <w:lang w:eastAsia="ko-KR"/>
        </w:rPr>
        <w:t>); /* KEY dl: give back the rest of the period */</w:t>
      </w:r>
    </w:p>
    <w:p w14:paraId="12826591" w14:textId="24135AD5" w:rsidR="00F3669D" w:rsidRDefault="005704D6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mtwork.c</w:t>
      </w:r>
      <w:proofErr w:type="spellEnd"/>
      <w:r>
        <w:rPr>
          <w:lang w:eastAsia="ko-KR"/>
        </w:rPr>
        <w:t xml:space="preserve"> L280 renderer의 주기 대기. 다음 기한까지 잠들었다가 깨어나며, 깨어난 시각과 기한의 차이가 late_p99</w:t>
      </w:r>
      <w:r w:rsidR="00691E6C">
        <w:rPr>
          <w:lang w:eastAsia="ko-KR"/>
        </w:rPr>
        <w:t>u이</w:t>
      </w:r>
      <w:r>
        <w:rPr>
          <w:lang w:eastAsia="ko-KR"/>
        </w:rPr>
        <w:t>다.</w:t>
      </w:r>
    </w:p>
    <w:p w14:paraId="2F7F267F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280                  </w:t>
      </w:r>
      <w:proofErr w:type="spellStart"/>
      <w:r>
        <w:rPr>
          <w:highlight w:val="lightGray"/>
          <w:lang w:eastAsia="ko-KR"/>
        </w:rPr>
        <w:t>wait_item</w:t>
      </w:r>
      <w:proofErr w:type="spellEnd"/>
      <w:r>
        <w:rPr>
          <w:highlight w:val="lightGray"/>
          <w:lang w:eastAsia="ko-KR"/>
        </w:rPr>
        <w:t>(&amp;next); /* KEY off-CPU part of the period */</w:t>
      </w:r>
    </w:p>
    <w:p w14:paraId="0C51B967" w14:textId="77777777" w:rsidR="00691E6C" w:rsidRDefault="00691E6C" w:rsidP="00691E6C">
      <w:pPr>
        <w:keepNext/>
        <w:rPr>
          <w:lang w:eastAsia="ko-KR"/>
        </w:rPr>
      </w:pPr>
      <w:r>
        <w:t xml:space="preserve">tools/perf_jank.sh L31 perf sched record -a.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CPU의</w:t>
      </w:r>
      <w:proofErr w:type="spellEnd"/>
      <w:r>
        <w:t xml:space="preserve"> </w:t>
      </w:r>
      <w:proofErr w:type="spellStart"/>
      <w:r>
        <w:t>sched_switch와</w:t>
      </w:r>
      <w:proofErr w:type="spellEnd"/>
      <w:r>
        <w:t xml:space="preserve"> </w:t>
      </w:r>
      <w:proofErr w:type="spellStart"/>
      <w:r>
        <w:t>sched_wakeup</w:t>
      </w:r>
      <w:proofErr w:type="spellEnd"/>
      <w:r>
        <w:t xml:space="preserve"> </w:t>
      </w:r>
      <w:proofErr w:type="spellStart"/>
      <w:r>
        <w:t>event를</w:t>
      </w:r>
      <w:proofErr w:type="spellEnd"/>
      <w:r>
        <w:t xml:space="preserve"> </w:t>
      </w:r>
      <w:proofErr w:type="spellStart"/>
      <w:r>
        <w:t>기록해</w:t>
      </w:r>
      <w:proofErr w:type="spellEnd"/>
      <w:r>
        <w:t xml:space="preserve"> </w:t>
      </w:r>
      <w:proofErr w:type="spellStart"/>
      <w:r>
        <w:t>perf.data를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364252CD" w14:textId="77777777" w:rsidR="00691E6C" w:rsidRDefault="00691E6C" w:rsidP="00691E6C">
      <w:pPr>
        <w:pStyle w:val="Code"/>
        <w:rPr>
          <w:lang w:eastAsia="ko-KR"/>
        </w:rPr>
      </w:pPr>
      <w:proofErr w:type="gramStart"/>
      <w:r>
        <w:rPr>
          <w:highlight w:val="lightGray"/>
        </w:rPr>
        <w:t xml:space="preserve">31  </w:t>
      </w:r>
      <w:proofErr w:type="spellStart"/>
      <w:r>
        <w:rPr>
          <w:highlight w:val="lightGray"/>
        </w:rPr>
        <w:t>sudo</w:t>
      </w:r>
      <w:proofErr w:type="spellEnd"/>
      <w:proofErr w:type="gramEnd"/>
      <w:r>
        <w:rPr>
          <w:highlight w:val="lightGray"/>
        </w:rPr>
        <w:t xml:space="preserve"> perf sched record -a -o "$data" -- sleep "$secs"</w:t>
      </w:r>
    </w:p>
    <w:p w14:paraId="296F46A9" w14:textId="77777777" w:rsidR="00691E6C" w:rsidRDefault="00691E6C" w:rsidP="00691E6C">
      <w:pPr>
        <w:keepNext/>
        <w:rPr>
          <w:lang w:eastAsia="ko-KR"/>
        </w:rPr>
      </w:pPr>
      <w:r>
        <w:t>tools/perf_jank.sh L67-L85 timehist에서 renderer의 sch delay가 가장 큰 event를 찾고, 해당 시점의 time, CPU, delay를 추출한다.</w:t>
      </w:r>
    </w:p>
    <w:p w14:paraId="2CF6801C" w14:textId="77777777" w:rsidR="00691E6C" w:rsidRDefault="00691E6C" w:rsidP="00691E6C">
      <w:pPr>
        <w:pStyle w:val="Code"/>
        <w:rPr>
          <w:lang w:eastAsia="ko-KR"/>
        </w:rPr>
      </w:pPr>
      <w:r>
        <w:rPr>
          <w:highlight w:val="lightGray"/>
        </w:rPr>
        <w:t>67  worst=$(awk -v v="$victim" '</w:t>
      </w:r>
      <w:r>
        <w:rPr>
          <w:highlight w:val="lightGray"/>
        </w:rPr>
        <w:br/>
        <w:t>68  $3 ~ v &amp;&amp; $5+0 &gt; max {</w:t>
      </w:r>
      <w:r>
        <w:rPr>
          <w:highlight w:val="lightGray"/>
        </w:rPr>
        <w:br/>
        <w:t>69      max = $5 + 0</w:t>
      </w:r>
      <w:r>
        <w:rPr>
          <w:highlight w:val="lightGray"/>
        </w:rPr>
        <w:br/>
        <w:t>70      line = $0</w:t>
      </w:r>
      <w:r>
        <w:rPr>
          <w:highlight w:val="lightGray"/>
        </w:rPr>
        <w:br/>
        <w:t>71  }</w:t>
      </w:r>
      <w:r>
        <w:rPr>
          <w:highlight w:val="lightGray"/>
        </w:rPr>
        <w:br/>
        <w:t>72  END { print line }</w:t>
      </w:r>
      <w:r>
        <w:rPr>
          <w:highlight w:val="lightGray"/>
        </w:rPr>
        <w:br/>
        <w:t>75  ' "$timehist")</w:t>
      </w:r>
    </w:p>
    <w:p w14:paraId="079D8D4A" w14:textId="77777777" w:rsidR="00691E6C" w:rsidRDefault="00691E6C" w:rsidP="00691E6C">
      <w:pPr>
        <w:keepNext/>
        <w:rPr>
          <w:lang w:eastAsia="ko-KR"/>
        </w:rPr>
      </w:pPr>
      <w:r>
        <w:t xml:space="preserve">tools/perf_jank.sh L96-L114 timehist의 worst sch delay와 perf sched latency의 Max delay가 같은 row를 찾는다. </w:t>
      </w:r>
      <w:r>
        <w:rPr>
          <w:lang w:eastAsia="ko-KR"/>
        </w:rPr>
        <w:t>WSL에서는 task 이름이 비어 있을 수 있어 delay 값으로 보조 비교하며, 값이 일치하지 않으면 row를 찾지 못할 수 있다.</w:t>
      </w:r>
    </w:p>
    <w:p w14:paraId="2F2E57DC" w14:textId="77777777" w:rsidR="007963EA" w:rsidRDefault="00691E6C" w:rsidP="007963EA">
      <w:pPr>
        <w:pStyle w:val="Code"/>
      </w:pPr>
      <w:proofErr w:type="gramStart"/>
      <w:r>
        <w:rPr>
          <w:highlight w:val="lightGray"/>
        </w:rPr>
        <w:t>96  victim</w:t>
      </w:r>
      <w:proofErr w:type="gramEnd"/>
      <w:r>
        <w:rPr>
          <w:highlight w:val="lightGray"/>
        </w:rPr>
        <w:t>_lat=$(awk -v d="$worst_delay" '</w:t>
      </w:r>
      <w:r>
        <w:rPr>
          <w:highlight w:val="lightGray"/>
        </w:rPr>
        <w:br/>
        <w:t>99      if ($i == "max:") {</w:t>
      </w:r>
      <w:r>
        <w:rPr>
          <w:highlight w:val="lightGray"/>
        </w:rPr>
        <w:br/>
        <w:t>100         val = $(i+1) + 0</w:t>
      </w:r>
      <w:r>
        <w:rPr>
          <w:highlight w:val="lightGray"/>
        </w:rPr>
        <w:br/>
        <w:t>107         if (diff &lt; 0.001) {</w:t>
      </w:r>
      <w:r>
        <w:rPr>
          <w:highlight w:val="lightGray"/>
        </w:rPr>
        <w:br/>
        <w:t>108             print</w:t>
      </w:r>
      <w:r>
        <w:rPr>
          <w:highlight w:val="lightGray"/>
        </w:rPr>
        <w:br/>
        <w:t>109             exit</w:t>
      </w:r>
      <w:r>
        <w:rPr>
          <w:highlight w:val="lightGray"/>
        </w:rPr>
        <w:br/>
        <w:t xml:space="preserve">110       </w:t>
      </w:r>
      <w:proofErr w:type="gramStart"/>
      <w:r>
        <w:rPr>
          <w:highlight w:val="lightGray"/>
        </w:rPr>
        <w:t xml:space="preserve">  }</w:t>
      </w:r>
      <w:proofErr w:type="gramEnd"/>
      <w:r>
        <w:rPr>
          <w:highlight w:val="lightGray"/>
        </w:rPr>
        <w:br/>
        <w:t>114 ' "$latency")</w:t>
      </w:r>
    </w:p>
    <w:p w14:paraId="78CFBA5E" w14:textId="21C57536" w:rsidR="00691E6C" w:rsidRPr="007963EA" w:rsidRDefault="00691E6C" w:rsidP="007963EA">
      <w:pPr>
        <w:rPr>
          <w:lang w:eastAsia="ko-KR"/>
        </w:rPr>
      </w:pPr>
      <w:r w:rsidRPr="007963EA">
        <w:t xml:space="preserve">tools/perf_jank.sh L144-L157 worst delay </w:t>
      </w:r>
      <w:proofErr w:type="spellStart"/>
      <w:r w:rsidRPr="007963EA">
        <w:t>시점과</w:t>
      </w:r>
      <w:proofErr w:type="spellEnd"/>
      <w:r w:rsidRPr="007963EA">
        <w:t xml:space="preserve"> </w:t>
      </w:r>
      <w:proofErr w:type="spellStart"/>
      <w:r w:rsidRPr="007963EA">
        <w:t>같은</w:t>
      </w:r>
      <w:proofErr w:type="spellEnd"/>
      <w:r w:rsidRPr="007963EA">
        <w:t xml:space="preserve"> </w:t>
      </w:r>
      <w:proofErr w:type="spellStart"/>
      <w:r w:rsidRPr="007963EA">
        <w:t>CPU의</w:t>
      </w:r>
      <w:proofErr w:type="spellEnd"/>
      <w:r w:rsidRPr="007963EA">
        <w:t xml:space="preserve"> </w:t>
      </w:r>
      <w:proofErr w:type="spellStart"/>
      <w:r w:rsidRPr="007963EA">
        <w:t>event만</w:t>
      </w:r>
      <w:proofErr w:type="spellEnd"/>
      <w:r w:rsidRPr="007963EA">
        <w:t xml:space="preserve"> 별도 counter로 저장해 최근 event를 시간 순서대로 출력한다. renderer 직전에 CPU를 사용한 task를 확인해 경쟁 task를 찾는다.</w:t>
      </w:r>
    </w:p>
    <w:p w14:paraId="574EFD21" w14:textId="199A45D2" w:rsidR="00691E6C" w:rsidRDefault="00691E6C">
      <w:pPr>
        <w:pStyle w:val="Code"/>
        <w:rPr>
          <w:lang w:eastAsia="ko-KR"/>
        </w:rPr>
      </w:pPr>
      <w:r>
        <w:rPr>
          <w:highlight w:val="lightGray"/>
        </w:rPr>
        <w:t>144 awk -v t="$</w:t>
      </w:r>
      <w:proofErr w:type="spellStart"/>
      <w:r>
        <w:rPr>
          <w:highlight w:val="lightGray"/>
        </w:rPr>
        <w:t>worst_time</w:t>
      </w:r>
      <w:proofErr w:type="spellEnd"/>
      <w:r>
        <w:rPr>
          <w:highlight w:val="lightGray"/>
        </w:rPr>
        <w:t xml:space="preserve">" -v </w:t>
      </w:r>
      <w:proofErr w:type="spellStart"/>
      <w:r>
        <w:rPr>
          <w:highlight w:val="lightGray"/>
        </w:rPr>
        <w:t>cpu</w:t>
      </w:r>
      <w:proofErr w:type="spellEnd"/>
      <w:r>
        <w:rPr>
          <w:highlight w:val="lightGray"/>
        </w:rPr>
        <w:t>="$</w:t>
      </w:r>
      <w:proofErr w:type="spellStart"/>
      <w:r>
        <w:rPr>
          <w:highlight w:val="lightGray"/>
        </w:rPr>
        <w:t>worst_cpu</w:t>
      </w:r>
      <w:proofErr w:type="spellEnd"/>
      <w:r>
        <w:rPr>
          <w:highlight w:val="lightGray"/>
        </w:rPr>
        <w:t>" '</w:t>
      </w:r>
      <w:r>
        <w:rPr>
          <w:highlight w:val="lightGray"/>
        </w:rPr>
        <w:br/>
        <w:t>145 $2 == cpu {</w:t>
      </w:r>
      <w:r>
        <w:rPr>
          <w:highlight w:val="lightGray"/>
        </w:rPr>
        <w:br/>
        <w:t>146     n++</w:t>
      </w:r>
      <w:r>
        <w:rPr>
          <w:highlight w:val="lightGray"/>
        </w:rPr>
        <w:br/>
        <w:t xml:space="preserve">147     </w:t>
      </w:r>
      <w:proofErr w:type="gramStart"/>
      <w:r>
        <w:rPr>
          <w:highlight w:val="lightGray"/>
        </w:rPr>
        <w:t>history[</w:t>
      </w:r>
      <w:proofErr w:type="gramEnd"/>
      <w:r>
        <w:rPr>
          <w:highlight w:val="lightGray"/>
        </w:rPr>
        <w:t>n % 5] = $0</w:t>
      </w:r>
      <w:r>
        <w:rPr>
          <w:highlight w:val="lightGray"/>
        </w:rPr>
        <w:br/>
        <w:t>149     if ($1 == t) {</w:t>
      </w:r>
      <w:r>
        <w:rPr>
          <w:highlight w:val="lightGray"/>
        </w:rPr>
        <w:br/>
        <w:t>150         for (i = n - 4; i &lt;= n; i++)</w:t>
      </w:r>
      <w:r>
        <w:rPr>
          <w:highlight w:val="lightGray"/>
        </w:rPr>
        <w:br/>
        <w:t xml:space="preserve">152             if (i &gt; 0) print </w:t>
      </w:r>
      <w:proofErr w:type="gramStart"/>
      <w:r>
        <w:rPr>
          <w:highlight w:val="lightGray"/>
        </w:rPr>
        <w:t>history[</w:t>
      </w:r>
      <w:proofErr w:type="gramEnd"/>
      <w:r>
        <w:rPr>
          <w:highlight w:val="lightGray"/>
        </w:rPr>
        <w:t>i % 5]</w:t>
      </w:r>
      <w:r>
        <w:rPr>
          <w:highlight w:val="lightGray"/>
        </w:rPr>
        <w:br/>
        <w:t>157 ' "$timehist" | format_timehist</w:t>
      </w:r>
    </w:p>
    <w:p w14:paraId="087AF726" w14:textId="7CF9043C" w:rsidR="00F3669D" w:rsidRDefault="005704D6">
      <w:pPr>
        <w:keepNext/>
        <w:rPr>
          <w:lang w:eastAsia="ko-KR"/>
        </w:rPr>
      </w:pPr>
      <w:r>
        <w:t xml:space="preserve">tools/fixcg.sh L18 </w:t>
      </w:r>
      <w:proofErr w:type="spellStart"/>
      <w:r>
        <w:t>경쟁</w:t>
      </w:r>
      <w:proofErr w:type="spellEnd"/>
      <w:r>
        <w:t xml:space="preserve"> </w:t>
      </w:r>
      <w:proofErr w:type="spellStart"/>
      <w:r>
        <w:t>task가</w:t>
      </w:r>
      <w:proofErr w:type="spellEnd"/>
      <w:r>
        <w:t xml:space="preserve"> </w:t>
      </w:r>
      <w:proofErr w:type="spellStart"/>
      <w:r>
        <w:t>속한</w:t>
      </w:r>
      <w:proofErr w:type="spellEnd"/>
      <w:r>
        <w:t xml:space="preserve"> </w:t>
      </w:r>
      <w:proofErr w:type="spellStart"/>
      <w:r>
        <w:t>group의</w:t>
      </w:r>
      <w:proofErr w:type="spellEnd"/>
      <w:r>
        <w:t xml:space="preserve"> </w:t>
      </w:r>
      <w:proofErr w:type="spellStart"/>
      <w:proofErr w:type="gramStart"/>
      <w:r>
        <w:t>cpu.weight</w:t>
      </w:r>
      <w:proofErr w:type="spellEnd"/>
      <w:proofErr w:type="gramEnd"/>
      <w:r>
        <w:t xml:space="preserve">. </w:t>
      </w:r>
      <w:proofErr w:type="spellStart"/>
      <w:r>
        <w:t>형제</w:t>
      </w:r>
      <w:proofErr w:type="spellEnd"/>
      <w:r>
        <w:t xml:space="preserve"> </w:t>
      </w:r>
      <w:proofErr w:type="gramStart"/>
      <w:r>
        <w:t>group(</w:t>
      </w:r>
      <w:proofErr w:type="spellStart"/>
      <w:proofErr w:type="gramEnd"/>
      <w:r>
        <w:t>fg</w:t>
      </w:r>
      <w:proofErr w:type="spellEnd"/>
      <w:r>
        <w:t xml:space="preserve">, 100)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비율로</w:t>
      </w:r>
      <w:proofErr w:type="spellEnd"/>
      <w:r>
        <w:t xml:space="preserve"> CPU </w:t>
      </w:r>
      <w:proofErr w:type="spellStart"/>
      <w:r>
        <w:t>시간을</w:t>
      </w:r>
      <w:proofErr w:type="spellEnd"/>
      <w:r>
        <w:t xml:space="preserve"> </w:t>
      </w:r>
      <w:proofErr w:type="spellStart"/>
      <w:r>
        <w:t>나눈다</w:t>
      </w:r>
      <w:proofErr w:type="spellEnd"/>
      <w:r>
        <w:t>.</w:t>
      </w:r>
    </w:p>
    <w:p w14:paraId="70681C15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18          echo "${</w:t>
      </w:r>
      <w:proofErr w:type="gramStart"/>
      <w:r>
        <w:rPr>
          <w:highlight w:val="lightGray"/>
          <w:lang w:eastAsia="ko-KR"/>
        </w:rPr>
        <w:t>2:-20}"</w:t>
      </w:r>
      <w:proofErr w:type="gramEnd"/>
      <w:r>
        <w:rPr>
          <w:highlight w:val="lightGray"/>
          <w:lang w:eastAsia="ko-KR"/>
        </w:rPr>
        <w:t xml:space="preserve"> &gt; "$</w:t>
      </w:r>
      <w:proofErr w:type="gramStart"/>
      <w:r>
        <w:rPr>
          <w:highlight w:val="lightGray"/>
          <w:lang w:eastAsia="ko-KR"/>
        </w:rPr>
        <w:t>lab/</w:t>
      </w:r>
      <w:proofErr w:type="spellStart"/>
      <w:r>
        <w:rPr>
          <w:highlight w:val="lightGray"/>
          <w:lang w:eastAsia="ko-KR"/>
        </w:rPr>
        <w:t>bg</w:t>
      </w:r>
      <w:proofErr w:type="spellEnd"/>
      <w:r>
        <w:rPr>
          <w:highlight w:val="lightGray"/>
          <w:lang w:eastAsia="ko-KR"/>
        </w:rPr>
        <w:t>/</w:t>
      </w:r>
      <w:proofErr w:type="spellStart"/>
      <w:r>
        <w:rPr>
          <w:highlight w:val="lightGray"/>
          <w:lang w:eastAsia="ko-KR"/>
        </w:rPr>
        <w:t>cpu.weight</w:t>
      </w:r>
      <w:proofErr w:type="spellEnd"/>
      <w:r>
        <w:rPr>
          <w:highlight w:val="lightGray"/>
          <w:lang w:eastAsia="ko-KR"/>
        </w:rPr>
        <w:t>"                                 #</w:t>
      </w:r>
      <w:proofErr w:type="gramEnd"/>
      <w:r>
        <w:rPr>
          <w:highlight w:val="lightGray"/>
          <w:lang w:eastAsia="ko-KR"/>
        </w:rPr>
        <w:t xml:space="preserve"> KEY culprit's share among siblings</w:t>
      </w:r>
    </w:p>
    <w:p w14:paraId="650A4312" w14:textId="7AF2BB1E" w:rsidR="00F3669D" w:rsidRDefault="005704D6">
      <w:pPr>
        <w:keepNext/>
        <w:rPr>
          <w:lang w:eastAsia="ko-KR"/>
        </w:rPr>
      </w:pPr>
      <w:r w:rsidRPr="005704D6">
        <w:rPr>
          <w:lang w:eastAsia="ko-KR"/>
        </w:rPr>
        <w:t xml:space="preserve">tools/fixcg.sh L23 </w:t>
      </w:r>
      <w:proofErr w:type="spellStart"/>
      <w:r w:rsidRPr="005704D6">
        <w:rPr>
          <w:lang w:eastAsia="ko-KR"/>
        </w:rPr>
        <w:t>cpu.max</w:t>
      </w:r>
      <w:proofErr w:type="spellEnd"/>
      <w:r w:rsidRPr="005704D6">
        <w:rPr>
          <w:lang w:eastAsia="ko-KR"/>
        </w:rPr>
        <w:t>. period마다 quota만큼만 실행을 허용하고, quota를 다 쓰면 group 전체가 period 끝까지 throttle된다.</w:t>
      </w:r>
    </w:p>
    <w:p w14:paraId="55BBE387" w14:textId="77777777" w:rsidR="00F3669D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23          echo "${</w:t>
      </w:r>
      <w:proofErr w:type="gramStart"/>
      <w:r>
        <w:rPr>
          <w:highlight w:val="lightGray"/>
          <w:lang w:eastAsia="ko-KR"/>
        </w:rPr>
        <w:t>2:?</w:t>
      </w:r>
      <w:proofErr w:type="spellStart"/>
      <w:proofErr w:type="gramEnd"/>
      <w:r>
        <w:rPr>
          <w:highlight w:val="lightGray"/>
          <w:lang w:eastAsia="ko-KR"/>
        </w:rPr>
        <w:t>quota_us</w:t>
      </w:r>
      <w:proofErr w:type="spellEnd"/>
      <w:r>
        <w:rPr>
          <w:highlight w:val="lightGray"/>
          <w:lang w:eastAsia="ko-KR"/>
        </w:rPr>
        <w:t>} ${</w:t>
      </w:r>
      <w:proofErr w:type="gramStart"/>
      <w:r>
        <w:rPr>
          <w:highlight w:val="lightGray"/>
          <w:lang w:eastAsia="ko-KR"/>
        </w:rPr>
        <w:t>3:?</w:t>
      </w:r>
      <w:proofErr w:type="spellStart"/>
      <w:proofErr w:type="gramEnd"/>
      <w:r>
        <w:rPr>
          <w:highlight w:val="lightGray"/>
          <w:lang w:eastAsia="ko-KR"/>
        </w:rPr>
        <w:t>period_</w:t>
      </w:r>
      <w:proofErr w:type="gramStart"/>
      <w:r>
        <w:rPr>
          <w:highlight w:val="lightGray"/>
          <w:lang w:eastAsia="ko-KR"/>
        </w:rPr>
        <w:t>us</w:t>
      </w:r>
      <w:proofErr w:type="spellEnd"/>
      <w:r>
        <w:rPr>
          <w:highlight w:val="lightGray"/>
          <w:lang w:eastAsia="ko-KR"/>
        </w:rPr>
        <w:t>}"</w:t>
      </w:r>
      <w:proofErr w:type="gramEnd"/>
      <w:r>
        <w:rPr>
          <w:highlight w:val="lightGray"/>
          <w:lang w:eastAsia="ko-KR"/>
        </w:rPr>
        <w:t xml:space="preserve"> &gt; "$</w:t>
      </w:r>
      <w:proofErr w:type="gramStart"/>
      <w:r>
        <w:rPr>
          <w:highlight w:val="lightGray"/>
          <w:lang w:eastAsia="ko-KR"/>
        </w:rPr>
        <w:t>lab/</w:t>
      </w:r>
      <w:proofErr w:type="spellStart"/>
      <w:r>
        <w:rPr>
          <w:highlight w:val="lightGray"/>
          <w:lang w:eastAsia="ko-KR"/>
        </w:rPr>
        <w:t>bg</w:t>
      </w:r>
      <w:proofErr w:type="spellEnd"/>
      <w:r>
        <w:rPr>
          <w:highlight w:val="lightGray"/>
          <w:lang w:eastAsia="ko-KR"/>
        </w:rPr>
        <w:t>/</w:t>
      </w:r>
      <w:proofErr w:type="spellStart"/>
      <w:r>
        <w:rPr>
          <w:highlight w:val="lightGray"/>
          <w:lang w:eastAsia="ko-KR"/>
        </w:rPr>
        <w:t>cpu.max</w:t>
      </w:r>
      <w:proofErr w:type="spellEnd"/>
      <w:r>
        <w:rPr>
          <w:highlight w:val="lightGray"/>
          <w:lang w:eastAsia="ko-KR"/>
        </w:rPr>
        <w:t>"             #</w:t>
      </w:r>
      <w:proofErr w:type="gramEnd"/>
      <w:r>
        <w:rPr>
          <w:highlight w:val="lightGray"/>
          <w:lang w:eastAsia="ko-KR"/>
        </w:rPr>
        <w:t xml:space="preserve"> KEY hard cap on the culprit: quota per period</w:t>
      </w:r>
    </w:p>
    <w:p w14:paraId="241491A7" w14:textId="7824742B" w:rsidR="00F3669D" w:rsidRDefault="005704D6">
      <w:pPr>
        <w:keepNext/>
        <w:rPr>
          <w:lang w:eastAsia="ko-KR"/>
        </w:rPr>
      </w:pPr>
      <w:r w:rsidRPr="005704D6">
        <w:rPr>
          <w:lang w:eastAsia="ko-KR"/>
        </w:rPr>
        <w:lastRenderedPageBreak/>
        <w:t xml:space="preserve">tools/fixcg.sh L27 </w:t>
      </w:r>
      <w:proofErr w:type="spellStart"/>
      <w:proofErr w:type="gramStart"/>
      <w:r w:rsidRPr="005704D6">
        <w:rPr>
          <w:lang w:eastAsia="ko-KR"/>
        </w:rPr>
        <w:t>cpuset.cpus</w:t>
      </w:r>
      <w:proofErr w:type="spellEnd"/>
      <w:proofErr w:type="gramEnd"/>
      <w:r w:rsidRPr="005704D6">
        <w:rPr>
          <w:lang w:eastAsia="ko-KR"/>
        </w:rPr>
        <w:t>. 경쟁 task를 다른 CPU로 보낸다. task 자신의 affinity 설정보다 우선한다.</w:t>
      </w:r>
    </w:p>
    <w:p w14:paraId="7DCC7150" w14:textId="42542FC7" w:rsidR="005704D6" w:rsidRDefault="00000000" w:rsidP="0015307D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27          echo "${</w:t>
      </w:r>
      <w:proofErr w:type="gramStart"/>
      <w:r>
        <w:rPr>
          <w:highlight w:val="lightGray"/>
          <w:lang w:eastAsia="ko-KR"/>
        </w:rPr>
        <w:t>2:?</w:t>
      </w:r>
      <w:proofErr w:type="spellStart"/>
      <w:r>
        <w:rPr>
          <w:highlight w:val="lightGray"/>
          <w:lang w:eastAsia="ko-KR"/>
        </w:rPr>
        <w:t>cpus</w:t>
      </w:r>
      <w:proofErr w:type="spellEnd"/>
      <w:r>
        <w:rPr>
          <w:highlight w:val="lightGray"/>
          <w:lang w:eastAsia="ko-KR"/>
        </w:rPr>
        <w:t>}"</w:t>
      </w:r>
      <w:proofErr w:type="gramEnd"/>
      <w:r>
        <w:rPr>
          <w:highlight w:val="lightGray"/>
          <w:lang w:eastAsia="ko-KR"/>
        </w:rPr>
        <w:t xml:space="preserve"> &gt; "$</w:t>
      </w:r>
      <w:proofErr w:type="gramStart"/>
      <w:r>
        <w:rPr>
          <w:highlight w:val="lightGray"/>
          <w:lang w:eastAsia="ko-KR"/>
        </w:rPr>
        <w:t>lab/</w:t>
      </w:r>
      <w:proofErr w:type="spellStart"/>
      <w:r>
        <w:rPr>
          <w:highlight w:val="lightGray"/>
          <w:lang w:eastAsia="ko-KR"/>
        </w:rPr>
        <w:t>bg</w:t>
      </w:r>
      <w:proofErr w:type="spellEnd"/>
      <w:r>
        <w:rPr>
          <w:highlight w:val="lightGray"/>
          <w:lang w:eastAsia="ko-KR"/>
        </w:rPr>
        <w:t>/</w:t>
      </w:r>
      <w:proofErr w:type="spellStart"/>
      <w:r>
        <w:rPr>
          <w:highlight w:val="lightGray"/>
          <w:lang w:eastAsia="ko-KR"/>
        </w:rPr>
        <w:t>cpuset.cpus</w:t>
      </w:r>
      <w:proofErr w:type="spellEnd"/>
      <w:r>
        <w:rPr>
          <w:highlight w:val="lightGray"/>
          <w:lang w:eastAsia="ko-KR"/>
        </w:rPr>
        <w:t>"                             #</w:t>
      </w:r>
      <w:proofErr w:type="gramEnd"/>
      <w:r>
        <w:rPr>
          <w:highlight w:val="lightGray"/>
          <w:lang w:eastAsia="ko-KR"/>
        </w:rPr>
        <w:t xml:space="preserve"> KEY move the culprit to other CPUs, overriding its affinity</w:t>
      </w:r>
    </w:p>
    <w:p w14:paraId="0D9DD7D6" w14:textId="77777777" w:rsidR="007963EA" w:rsidRDefault="007963EA">
      <w:pPr>
        <w:rPr>
          <w:lang w:eastAsia="ko-KR"/>
        </w:rPr>
      </w:pPr>
    </w:p>
    <w:p w14:paraId="480814E6" w14:textId="1E506776" w:rsidR="00F3669D" w:rsidRDefault="005704D6">
      <w:pPr>
        <w:rPr>
          <w:lang w:eastAsia="ko-KR"/>
        </w:rPr>
      </w:pPr>
      <w:r w:rsidRPr="005704D6">
        <w:rPr>
          <w:lang w:eastAsia="ko-KR"/>
        </w:rPr>
        <w:t>Q3.1 기본 조건의 renderer</w:t>
      </w:r>
      <w:r w:rsidR="00381473">
        <w:rPr>
          <w:rFonts w:hint="eastAsia"/>
          <w:lang w:eastAsia="ko-KR"/>
        </w:rPr>
        <w:t>의</w:t>
      </w:r>
      <w:r w:rsidRPr="005704D6">
        <w:rPr>
          <w:lang w:eastAsia="ko-KR"/>
        </w:rPr>
        <w:t xml:space="preserve"> Max delay, late_p99u, miss를 예측 1과 비교하라. </w:t>
      </w:r>
      <w:r w:rsidR="00381473" w:rsidRPr="00381473">
        <w:rPr>
          <w:lang w:eastAsia="ko-KR"/>
        </w:rPr>
        <w:t>renderer의 CPU 사용률은 약 25%에 불과한데도 지연이 발생하는 이유는 무엇인가?</w:t>
      </w:r>
      <w:r w:rsidRPr="005704D6">
        <w:rPr>
          <w:lang w:eastAsia="ko-KR"/>
        </w:rPr>
        <w:t xml:space="preserve"> </w:t>
      </w:r>
      <w:r w:rsidR="00381473" w:rsidRPr="00381473">
        <w:rPr>
          <w:lang w:eastAsia="ko-KR"/>
        </w:rPr>
        <w:t>또한 CPU 사용률만으로는 이 문제를 발견하기 어려운 이유를 자신의 측정 결과를 바탕으로 설명하라.</w:t>
      </w:r>
    </w:p>
    <w:p w14:paraId="7916A6A0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6AA49EB4" w14:textId="77777777" w:rsidR="005704D6" w:rsidRDefault="005704D6">
      <w:pPr>
        <w:rPr>
          <w:color w:val="000000" w:themeColor="text1"/>
          <w:lang w:eastAsia="ko-KR"/>
        </w:rPr>
      </w:pPr>
    </w:p>
    <w:p w14:paraId="7503379E" w14:textId="2E739870" w:rsidR="00F3669D" w:rsidRPr="005704D6" w:rsidRDefault="005704D6">
      <w:pPr>
        <w:rPr>
          <w:color w:val="000000" w:themeColor="text1"/>
          <w:lang w:eastAsia="ko-KR"/>
        </w:rPr>
      </w:pPr>
      <w:r w:rsidRPr="005704D6">
        <w:rPr>
          <w:color w:val="000000" w:themeColor="text1"/>
          <w:lang w:eastAsia="ko-KR"/>
        </w:rPr>
        <w:t xml:space="preserve">Q3.2 </w:t>
      </w:r>
      <w:r w:rsidR="00381473" w:rsidRPr="00381473">
        <w:rPr>
          <w:color w:val="000000" w:themeColor="text1"/>
          <w:lang w:eastAsia="ko-KR"/>
        </w:rPr>
        <w:t xml:space="preserve">네 가지 조치를 적용했을 때 renderer의 perf Max delay, late_p99u, miss와 indexer의 </w:t>
      </w:r>
      <w:proofErr w:type="spellStart"/>
      <w:r w:rsidR="00381473" w:rsidRPr="00381473">
        <w:rPr>
          <w:color w:val="000000" w:themeColor="text1"/>
          <w:lang w:eastAsia="ko-KR"/>
        </w:rPr>
        <w:t>cpu_ms</w:t>
      </w:r>
      <w:proofErr w:type="spellEnd"/>
      <w:r w:rsidR="00381473" w:rsidRPr="00381473">
        <w:rPr>
          <w:color w:val="000000" w:themeColor="text1"/>
          <w:lang w:eastAsia="ko-KR"/>
        </w:rPr>
        <w:t xml:space="preserve">가 어떻게 변했는지 비교하라. nice와 </w:t>
      </w:r>
      <w:proofErr w:type="spellStart"/>
      <w:proofErr w:type="gramStart"/>
      <w:r w:rsidR="00381473" w:rsidRPr="00381473">
        <w:rPr>
          <w:color w:val="000000" w:themeColor="text1"/>
          <w:lang w:eastAsia="ko-KR"/>
        </w:rPr>
        <w:t>cpu.weight</w:t>
      </w:r>
      <w:proofErr w:type="spellEnd"/>
      <w:proofErr w:type="gramEnd"/>
      <w:r w:rsidR="00381473" w:rsidRPr="00381473">
        <w:rPr>
          <w:color w:val="000000" w:themeColor="text1"/>
          <w:lang w:eastAsia="ko-KR"/>
        </w:rPr>
        <w:t xml:space="preserve">가 비슷한 방향의 효과를 보이는 이유와 각각의 적용 단위(thread vs. group)를 설명하라. 또한 </w:t>
      </w:r>
      <w:proofErr w:type="spellStart"/>
      <w:r w:rsidR="00381473" w:rsidRPr="00381473">
        <w:rPr>
          <w:color w:val="000000" w:themeColor="text1"/>
          <w:lang w:eastAsia="ko-KR"/>
        </w:rPr>
        <w:t>cpu.max</w:t>
      </w:r>
      <w:proofErr w:type="spellEnd"/>
      <w:r w:rsidR="00381473" w:rsidRPr="00381473">
        <w:rPr>
          <w:color w:val="000000" w:themeColor="text1"/>
          <w:lang w:eastAsia="ko-KR"/>
        </w:rPr>
        <w:t xml:space="preserve">가 </w:t>
      </w:r>
      <w:proofErr w:type="spellStart"/>
      <w:proofErr w:type="gramStart"/>
      <w:r w:rsidR="00381473" w:rsidRPr="00381473">
        <w:rPr>
          <w:color w:val="000000" w:themeColor="text1"/>
          <w:lang w:eastAsia="ko-KR"/>
        </w:rPr>
        <w:t>cpu.weight</w:t>
      </w:r>
      <w:proofErr w:type="spellEnd"/>
      <w:proofErr w:type="gramEnd"/>
      <w:r w:rsidR="00381473" w:rsidRPr="00381473">
        <w:rPr>
          <w:color w:val="000000" w:themeColor="text1"/>
          <w:lang w:eastAsia="ko-KR"/>
        </w:rPr>
        <w:t xml:space="preserve">와 어떻게 </w:t>
      </w:r>
      <w:proofErr w:type="spellStart"/>
      <w:r w:rsidR="00381473" w:rsidRPr="00381473">
        <w:rPr>
          <w:color w:val="000000" w:themeColor="text1"/>
          <w:lang w:eastAsia="ko-KR"/>
        </w:rPr>
        <w:t>다른지</w:t>
      </w:r>
      <w:proofErr w:type="spellEnd"/>
      <w:r w:rsidR="00381473" w:rsidRPr="00381473">
        <w:rPr>
          <w:color w:val="000000" w:themeColor="text1"/>
          <w:lang w:eastAsia="ko-KR"/>
        </w:rPr>
        <w:t xml:space="preserve">, 그리고 </w:t>
      </w:r>
      <w:proofErr w:type="spellStart"/>
      <w:r w:rsidR="00381473" w:rsidRPr="00381473">
        <w:rPr>
          <w:color w:val="000000" w:themeColor="text1"/>
          <w:lang w:eastAsia="ko-KR"/>
        </w:rPr>
        <w:t>cpuset</w:t>
      </w:r>
      <w:proofErr w:type="spellEnd"/>
      <w:r w:rsidR="00381473" w:rsidRPr="00381473">
        <w:rPr>
          <w:color w:val="000000" w:themeColor="text1"/>
          <w:lang w:eastAsia="ko-KR"/>
        </w:rPr>
        <w:t>이 renderer의 지연을 가장 확실하게 줄일 수 있음에도 일반적으로 마지막 수단으로 사용하는 이유를 설명하라.</w:t>
      </w:r>
    </w:p>
    <w:p w14:paraId="17798D08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0D9C1ADC" w14:textId="77777777" w:rsidR="005704D6" w:rsidRDefault="005704D6">
      <w:pPr>
        <w:rPr>
          <w:lang w:eastAsia="ko-KR"/>
        </w:rPr>
      </w:pPr>
    </w:p>
    <w:p w14:paraId="2D241D49" w14:textId="2A115202" w:rsidR="00F3669D" w:rsidRDefault="005704D6">
      <w:pPr>
        <w:rPr>
          <w:lang w:eastAsia="ko-KR"/>
        </w:rPr>
      </w:pPr>
      <w:r>
        <w:rPr>
          <w:lang w:eastAsia="ko-KR"/>
        </w:rPr>
        <w:t>Q3.3</w:t>
      </w:r>
      <w:r w:rsidR="002228AF" w:rsidRPr="002228AF">
        <w:rPr>
          <w:lang w:eastAsia="ko-KR"/>
        </w:rPr>
        <w:t xml:space="preserve"> renderer를 SCHED_FIFO로 변경하면 scheduling latency를 크게 줄일 수 있다. 그럼에도 경쟁 task의 scheduling policy나 priority를 먼저 조정하고 SCHED_FIFO는 마지막에 고려해야 하는 이유를 설명하라. 또한 이 실습에서 renderer를 SCHED_FIFO로 실행했을 때 indexer와 같은 CPU에서 실행되는 shell 등의 일반 task에 어떤 영향을 줄 수 있는지 설명하라.</w:t>
      </w:r>
    </w:p>
    <w:p w14:paraId="5D8447E5" w14:textId="77777777" w:rsidR="00F3669D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36C6F5E2" w14:textId="77777777" w:rsidR="00F3669D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관측 기록지</w:t>
      </w:r>
    </w:p>
    <w:p w14:paraId="09D3A2D7" w14:textId="77777777" w:rsidR="00F3669D" w:rsidRDefault="00000000">
      <w:pPr>
        <w:rPr>
          <w:lang w:eastAsia="ko-KR"/>
        </w:rPr>
      </w:pPr>
      <w:r>
        <w:rPr>
          <w:lang w:eastAsia="ko-KR"/>
        </w:rPr>
        <w:t>이름 ____________________   실행 환경 ____________________   날짜 ____________________</w:t>
      </w:r>
    </w:p>
    <w:p w14:paraId="171ACD60" w14:textId="77777777" w:rsidR="00F3669D" w:rsidRDefault="00000000">
      <w:pPr>
        <w:rPr>
          <w:lang w:eastAsia="ko-KR"/>
        </w:rPr>
      </w:pPr>
      <w:r>
        <w:rPr>
          <w:lang w:eastAsia="ko-KR"/>
        </w:rPr>
        <w:t xml:space="preserve">CPU 모델 ______________________   L1d ______   L2 ______   L3 ______   </w:t>
      </w:r>
      <w:proofErr w:type="spellStart"/>
      <w:r>
        <w:rPr>
          <w:lang w:eastAsia="ko-KR"/>
        </w:rPr>
        <w:t>nproc</w:t>
      </w:r>
      <w:proofErr w:type="spellEnd"/>
      <w:r>
        <w:rPr>
          <w:lang w:eastAsia="ko-KR"/>
        </w:rPr>
        <w:t xml:space="preserve"> ______</w:t>
      </w:r>
    </w:p>
    <w:p w14:paraId="7A45A959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1 Cache 계층</w:t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600"/>
        <w:gridCol w:w="1800"/>
        <w:gridCol w:w="1800"/>
        <w:gridCol w:w="1700"/>
        <w:gridCol w:w="1600"/>
      </w:tblGrid>
      <w:tr w:rsidR="005704D6" w14:paraId="76875D02" w14:textId="77777777" w:rsidTr="00D843BD">
        <w:trPr>
          <w:cantSplit/>
          <w:tblHeader/>
        </w:trPr>
        <w:tc>
          <w:tcPr>
            <w:tcW w:w="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EB47D" w14:textId="02AB0E40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변화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지점</w:t>
            </w:r>
            <w:proofErr w:type="spellEnd"/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F14AC" w14:textId="14B9530F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크기</w:t>
            </w:r>
            <w:proofErr w:type="spellEnd"/>
            <w:r>
              <w:rPr>
                <w:b/>
                <w:bCs/>
              </w:rPr>
              <w:t xml:space="preserve"> (KB)</w:t>
            </w:r>
          </w:p>
        </w:tc>
        <w:tc>
          <w:tcPr>
            <w:tcW w:w="1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8EE96" w14:textId="2CD7A4D2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ns/access (</w:t>
            </w:r>
            <w:proofErr w:type="spellStart"/>
            <w:r>
              <w:rPr>
                <w:b/>
                <w:bCs/>
              </w:rPr>
              <w:t>이전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5E41B" w14:textId="54004E8E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ns/access (</w:t>
            </w:r>
            <w:proofErr w:type="spellStart"/>
            <w:r>
              <w:rPr>
                <w:b/>
                <w:bCs/>
              </w:rPr>
              <w:t>이후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7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1CC411" w14:textId="6998071C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대응하는</w:t>
            </w:r>
            <w:proofErr w:type="spellEnd"/>
            <w:r>
              <w:rPr>
                <w:b/>
                <w:bCs/>
              </w:rPr>
              <w:t xml:space="preserve"> cache</w:t>
            </w:r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A7500" w14:textId="5907834F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일치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여부</w:t>
            </w:r>
            <w:proofErr w:type="spellEnd"/>
          </w:p>
        </w:tc>
      </w:tr>
      <w:tr w:rsidR="005704D6" w14:paraId="7BBFD3B7" w14:textId="77777777" w:rsidTr="00D843BD">
        <w:trPr>
          <w:cantSplit/>
        </w:trPr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81807" w14:textId="4EE17344" w:rsidR="005704D6" w:rsidRDefault="005704D6" w:rsidP="005704D6">
            <w:pPr>
              <w:spacing w:after="40"/>
              <w:rPr>
                <w:lang w:eastAsia="ko-KR"/>
              </w:rPr>
            </w:pPr>
            <w:r>
              <w:t>1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E9996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6EF8D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0C8D0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4D68A" w14:textId="0E6A7634" w:rsidR="005704D6" w:rsidRDefault="005704D6" w:rsidP="005704D6">
            <w:pPr>
              <w:spacing w:after="40"/>
              <w:rPr>
                <w:lang w:eastAsia="ko-KR"/>
              </w:rPr>
            </w:pPr>
            <w:r>
              <w:t>L1d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73317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23ACEBE1" w14:textId="77777777" w:rsidTr="00D843BD">
        <w:trPr>
          <w:cantSplit/>
        </w:trPr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2A15EF" w14:textId="708818BB" w:rsidR="005704D6" w:rsidRDefault="005704D6" w:rsidP="005704D6">
            <w:pPr>
              <w:spacing w:after="40"/>
              <w:rPr>
                <w:lang w:eastAsia="ko-KR"/>
              </w:rPr>
            </w:pPr>
            <w:r>
              <w:t>2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82E71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A7CDE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525FE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F56D8" w14:textId="4CD791CE" w:rsidR="005704D6" w:rsidRDefault="005704D6" w:rsidP="005704D6">
            <w:pPr>
              <w:spacing w:after="40"/>
              <w:rPr>
                <w:lang w:eastAsia="ko-KR"/>
              </w:rPr>
            </w:pPr>
            <w:r>
              <w:t>L2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36095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7D07FB08" w14:textId="77777777" w:rsidTr="00D843BD">
        <w:trPr>
          <w:cantSplit/>
        </w:trPr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1CF9C" w14:textId="2363FB7A" w:rsidR="005704D6" w:rsidRDefault="005704D6" w:rsidP="005704D6">
            <w:pPr>
              <w:spacing w:after="40"/>
              <w:rPr>
                <w:lang w:eastAsia="ko-KR"/>
              </w:rPr>
            </w:pPr>
            <w:r>
              <w:t>3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66857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DB530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CB547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3192C" w14:textId="6F6EEF68" w:rsidR="005704D6" w:rsidRDefault="005704D6" w:rsidP="005704D6">
            <w:pPr>
              <w:spacing w:after="40"/>
              <w:rPr>
                <w:lang w:eastAsia="ko-KR"/>
              </w:rPr>
            </w:pPr>
            <w:r>
              <w:t>L3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97630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</w:tbl>
    <w:p w14:paraId="36365BD1" w14:textId="77777777" w:rsidR="00F3669D" w:rsidRDefault="00F3669D">
      <w:pPr>
        <w:rPr>
          <w:lang w:eastAsia="ko-KR"/>
        </w:rPr>
      </w:pPr>
    </w:p>
    <w:p w14:paraId="5E6D28C8" w14:textId="77777777" w:rsidR="00F3669D" w:rsidRDefault="00000000">
      <w:pPr>
        <w:rPr>
          <w:lang w:eastAsia="ko-KR"/>
        </w:rPr>
      </w:pPr>
      <w:r>
        <w:rPr>
          <w:lang w:eastAsia="ko-KR"/>
        </w:rPr>
        <w:t>32KB 3회 ______ / ______ / ______ ns    8MB 3회 ______ / ______ / ______ ns</w:t>
      </w:r>
    </w:p>
    <w:p w14:paraId="1CC261EA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2 False sharing (total/s)</w:t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600"/>
        <w:gridCol w:w="1800"/>
        <w:gridCol w:w="1800"/>
        <w:gridCol w:w="1400"/>
      </w:tblGrid>
      <w:tr w:rsidR="005704D6" w14:paraId="35565DF1" w14:textId="77777777" w:rsidTr="00611EB7">
        <w:trPr>
          <w:cantSplit/>
          <w:tblHeader/>
        </w:trPr>
        <w:tc>
          <w:tcPr>
            <w:tcW w:w="2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31F01" w14:textId="37BA1F4F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조건</w:t>
            </w:r>
            <w:proofErr w:type="spellEnd"/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950C5" w14:textId="68FC7E44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예측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비율</w:t>
            </w:r>
            <w:proofErr w:type="spellEnd"/>
          </w:p>
        </w:tc>
        <w:tc>
          <w:tcPr>
            <w:tcW w:w="1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C3C28" w14:textId="3C6B7AAE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total/s 1회</w:t>
            </w:r>
          </w:p>
        </w:tc>
        <w:tc>
          <w:tcPr>
            <w:tcW w:w="1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C92E9" w14:textId="0C630397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total/s 2회</w:t>
            </w:r>
          </w:p>
        </w:tc>
        <w:tc>
          <w:tcPr>
            <w:tcW w:w="14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CE050" w14:textId="47B169A5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distance (byte)</w:t>
            </w:r>
          </w:p>
        </w:tc>
      </w:tr>
      <w:tr w:rsidR="005704D6" w14:paraId="05182548" w14:textId="77777777" w:rsidTr="00611EB7">
        <w:trPr>
          <w:cantSplit/>
        </w:trPr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5EAA36" w14:textId="278201AF" w:rsidR="005704D6" w:rsidRDefault="005704D6" w:rsidP="005704D6">
            <w:pPr>
              <w:spacing w:after="40"/>
              <w:rPr>
                <w:lang w:eastAsia="ko-KR"/>
              </w:rPr>
            </w:pPr>
            <w:r>
              <w:t xml:space="preserve">(a) </w:t>
            </w:r>
            <w:proofErr w:type="spellStart"/>
            <w:r>
              <w:t>같은</w:t>
            </w:r>
            <w:proofErr w:type="spellEnd"/>
            <w:r>
              <w:t xml:space="preserve"> line, CPU 0/1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4B448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4FFC2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4618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E971D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07C5C7E5" w14:textId="77777777" w:rsidTr="00611EB7">
        <w:trPr>
          <w:cantSplit/>
        </w:trPr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5AE44C" w14:textId="00CB8865" w:rsidR="005704D6" w:rsidRDefault="005704D6" w:rsidP="005704D6">
            <w:pPr>
              <w:spacing w:after="40"/>
              <w:rPr>
                <w:lang w:eastAsia="ko-KR"/>
              </w:rPr>
            </w:pPr>
            <w:r>
              <w:t>(b) padding, CPU 0/1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4E05E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06F28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C538C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03608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789EE0FB" w14:textId="77777777" w:rsidTr="00611EB7">
        <w:trPr>
          <w:cantSplit/>
        </w:trPr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260C0" w14:textId="77A3D42B" w:rsidR="005704D6" w:rsidRDefault="00863C4D" w:rsidP="005704D6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(c) </w:t>
            </w:r>
            <w:proofErr w:type="spellStart"/>
            <w:r w:rsidR="005704D6">
              <w:t>같은</w:t>
            </w:r>
            <w:proofErr w:type="spellEnd"/>
            <w:r w:rsidR="005704D6">
              <w:t xml:space="preserve"> line, CPU 0/0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6874F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1A836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ED02C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4F66F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59DC9834" w14:textId="77777777" w:rsidTr="00611EB7">
        <w:trPr>
          <w:cantSplit/>
        </w:trPr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29E32A" w14:textId="32453BD2" w:rsidR="005704D6" w:rsidRDefault="00863C4D" w:rsidP="005704D6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(d) p</w:t>
            </w:r>
            <w:r w:rsidR="005704D6">
              <w:t>adding, CPU 0/0</w:t>
            </w: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C7DFA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9B0BF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E6076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4756DF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</w:tbl>
    <w:p w14:paraId="7EC7F201" w14:textId="77777777" w:rsidR="00F3669D" w:rsidRDefault="00F3669D">
      <w:pPr>
        <w:rPr>
          <w:lang w:eastAsia="ko-KR"/>
        </w:rPr>
      </w:pPr>
    </w:p>
    <w:p w14:paraId="579C1EE0" w14:textId="77777777" w:rsidR="00F3669D" w:rsidRDefault="00000000">
      <w:pPr>
        <w:pStyle w:val="21"/>
        <w:rPr>
          <w:lang w:eastAsia="ko-KR"/>
        </w:rPr>
      </w:pPr>
      <w:r>
        <w:rPr>
          <w:lang w:eastAsia="ko-KR"/>
        </w:rPr>
        <w:t>3 Scheduling 지연 진단</w:t>
      </w:r>
    </w:p>
    <w:p w14:paraId="1B5963A6" w14:textId="47630B9B" w:rsidR="00F3669D" w:rsidRDefault="005704D6">
      <w:pPr>
        <w:rPr>
          <w:lang w:eastAsia="ko-KR"/>
        </w:rPr>
      </w:pPr>
      <w:r w:rsidRPr="005704D6">
        <w:rPr>
          <w:lang w:eastAsia="ko-KR"/>
        </w:rPr>
        <w:t xml:space="preserve">기본 조건: </w:t>
      </w:r>
      <w:r w:rsidR="001C7876" w:rsidRPr="001C7876">
        <w:rPr>
          <w:lang w:eastAsia="ko-KR"/>
        </w:rPr>
        <w:t>Max delay가 가장 큰 task</w:t>
      </w:r>
      <w:r w:rsidRPr="005704D6">
        <w:rPr>
          <w:lang w:eastAsia="ko-KR"/>
        </w:rPr>
        <w:t xml:space="preserve"> ______________ (Max delay ______ </w:t>
      </w:r>
      <w:proofErr w:type="spellStart"/>
      <w:r w:rsidRPr="005704D6">
        <w:rPr>
          <w:lang w:eastAsia="ko-KR"/>
        </w:rPr>
        <w:t>ms</w:t>
      </w:r>
      <w:proofErr w:type="spellEnd"/>
      <w:r w:rsidRPr="005704D6">
        <w:rPr>
          <w:lang w:eastAsia="ko-KR"/>
        </w:rPr>
        <w:t xml:space="preserve">) 경쟁 task ______________ (직전 run ______ </w:t>
      </w:r>
      <w:proofErr w:type="spellStart"/>
      <w:r w:rsidRPr="005704D6">
        <w:rPr>
          <w:lang w:eastAsia="ko-KR"/>
        </w:rPr>
        <w:t>ms</w:t>
      </w:r>
      <w:proofErr w:type="spellEnd"/>
      <w:r w:rsidRPr="005704D6">
        <w:rPr>
          <w:lang w:eastAsia="ko-KR"/>
        </w:rPr>
        <w:t>, CPU ______)</w:t>
      </w:r>
    </w:p>
    <w:tbl>
      <w:tblPr>
        <w:tblW w:w="98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300"/>
        <w:gridCol w:w="1600"/>
        <w:gridCol w:w="900"/>
        <w:gridCol w:w="1900"/>
        <w:gridCol w:w="1500"/>
      </w:tblGrid>
      <w:tr w:rsidR="005704D6" w14:paraId="33E3FB01" w14:textId="77777777" w:rsidTr="00695B0F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09CD6" w14:textId="6D2827C5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조건</w:t>
            </w:r>
            <w:proofErr w:type="spellEnd"/>
          </w:p>
        </w:tc>
        <w:tc>
          <w:tcPr>
            <w:tcW w:w="1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DAD29" w14:textId="3922A48B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bCs/>
              </w:rPr>
              <w:t>예측</w:t>
            </w:r>
            <w:proofErr w:type="spellEnd"/>
            <w:r>
              <w:rPr>
                <w:b/>
                <w:bCs/>
              </w:rPr>
              <w:t xml:space="preserve"> latency</w:t>
            </w:r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8DB8E" w14:textId="3E433384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renderer late_p99u</w:t>
            </w:r>
          </w:p>
        </w:tc>
        <w:tc>
          <w:tcPr>
            <w:tcW w:w="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BB260" w14:textId="56D2195C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miss</w:t>
            </w:r>
          </w:p>
        </w:tc>
        <w:tc>
          <w:tcPr>
            <w:tcW w:w="1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6D3E9" w14:textId="58B0D95F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>perf Max delay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C4C9D" w14:textId="1275B6AF" w:rsidR="005704D6" w:rsidRDefault="005704D6" w:rsidP="005704D6">
            <w:pPr>
              <w:spacing w:after="40"/>
              <w:rPr>
                <w:lang w:eastAsia="ko-KR"/>
              </w:rPr>
            </w:pPr>
            <w:r>
              <w:rPr>
                <w:b/>
                <w:bCs/>
              </w:rPr>
              <w:t xml:space="preserve">indexer </w:t>
            </w:r>
            <w:proofErr w:type="spellStart"/>
            <w:r>
              <w:rPr>
                <w:b/>
                <w:bCs/>
              </w:rPr>
              <w:t>cpu_ms</w:t>
            </w:r>
            <w:proofErr w:type="spellEnd"/>
          </w:p>
        </w:tc>
      </w:tr>
      <w:tr w:rsidR="005704D6" w14:paraId="722528B3" w14:textId="77777777" w:rsidTr="00695B0F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11248" w14:textId="6D9295C2" w:rsidR="005704D6" w:rsidRDefault="005704D6" w:rsidP="005704D6">
            <w:pPr>
              <w:spacing w:after="40"/>
              <w:rPr>
                <w:lang w:eastAsia="ko-KR"/>
              </w:rPr>
            </w:pPr>
            <w:proofErr w:type="spellStart"/>
            <w:r>
              <w:t>기본</w:t>
            </w:r>
            <w:proofErr w:type="spellEnd"/>
            <w:r>
              <w:t xml:space="preserve"> (둘 다 nice 0, CPU 0)</w:t>
            </w: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7217C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C56E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ED95A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507B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5F642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68DF8D36" w14:textId="77777777" w:rsidTr="00695B0F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75C5B" w14:textId="1ED81E23" w:rsidR="005704D6" w:rsidRDefault="005704D6" w:rsidP="005704D6">
            <w:pPr>
              <w:spacing w:after="40"/>
              <w:rPr>
                <w:lang w:eastAsia="ko-KR"/>
              </w:rPr>
            </w:pPr>
            <w:r>
              <w:t>A: indexer nice 10</w:t>
            </w: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ED62A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AF18E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1CECC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7257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58A18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53E8956F" w14:textId="77777777" w:rsidTr="00695B0F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9504B" w14:textId="473D0937" w:rsidR="005704D6" w:rsidRDefault="005704D6" w:rsidP="005704D6">
            <w:pPr>
              <w:spacing w:after="40"/>
              <w:rPr>
                <w:lang w:eastAsia="ko-KR"/>
              </w:rPr>
            </w:pPr>
            <w:r>
              <w:t>B: lab/</w:t>
            </w:r>
            <w:proofErr w:type="spellStart"/>
            <w:r>
              <w:t>bg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cpu.weight</w:t>
            </w:r>
            <w:proofErr w:type="spellEnd"/>
            <w:proofErr w:type="gramEnd"/>
            <w:r>
              <w:t xml:space="preserve"> 20</w:t>
            </w: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A3ADE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12685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FAE48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DE4A3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90B06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237E7F7F" w14:textId="77777777" w:rsidTr="00695B0F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B99C44" w14:textId="4A4F04C3" w:rsidR="005704D6" w:rsidRDefault="005704D6" w:rsidP="005704D6">
            <w:pPr>
              <w:spacing w:after="40"/>
              <w:rPr>
                <w:lang w:eastAsia="ko-KR"/>
              </w:rPr>
            </w:pPr>
            <w:r>
              <w:t>C: lab/</w:t>
            </w:r>
            <w:proofErr w:type="spellStart"/>
            <w:r>
              <w:t>bg</w:t>
            </w:r>
            <w:proofErr w:type="spellEnd"/>
            <w:r>
              <w:t xml:space="preserve"> </w:t>
            </w:r>
            <w:proofErr w:type="spellStart"/>
            <w:r>
              <w:t>cpu.max</w:t>
            </w:r>
            <w:proofErr w:type="spellEnd"/>
            <w:r>
              <w:t xml:space="preserve"> 30%</w:t>
            </w: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ACA77C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1FE29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05AFD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F6B90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E2A02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  <w:tr w:rsidR="005704D6" w14:paraId="7FD032D7" w14:textId="77777777" w:rsidTr="00695B0F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DECC6" w14:textId="6061C6AB" w:rsidR="005704D6" w:rsidRDefault="005704D6" w:rsidP="005704D6">
            <w:pPr>
              <w:spacing w:after="40"/>
              <w:rPr>
                <w:lang w:eastAsia="ko-KR"/>
              </w:rPr>
            </w:pPr>
            <w:r>
              <w:lastRenderedPageBreak/>
              <w:t>D: lab/</w:t>
            </w:r>
            <w:proofErr w:type="spellStart"/>
            <w:r>
              <w:t>bg</w:t>
            </w:r>
            <w:proofErr w:type="spellEnd"/>
            <w:r>
              <w:t xml:space="preserve"> </w:t>
            </w:r>
            <w:proofErr w:type="spellStart"/>
            <w:r>
              <w:t>cpuset</w:t>
            </w:r>
            <w:proofErr w:type="spellEnd"/>
            <w:r>
              <w:t xml:space="preserve"> 1</w:t>
            </w: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14644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16C7B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B72FD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7389C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3BDAB" w14:textId="77777777" w:rsidR="005704D6" w:rsidRDefault="005704D6" w:rsidP="005704D6">
            <w:pPr>
              <w:spacing w:after="40"/>
              <w:rPr>
                <w:lang w:eastAsia="ko-KR"/>
              </w:rPr>
            </w:pPr>
          </w:p>
        </w:tc>
      </w:tr>
    </w:tbl>
    <w:p w14:paraId="713B6D9F" w14:textId="77777777" w:rsidR="00F3669D" w:rsidRDefault="00F3669D">
      <w:pPr>
        <w:rPr>
          <w:lang w:eastAsia="ko-KR"/>
        </w:rPr>
      </w:pPr>
    </w:p>
    <w:p w14:paraId="6C20847E" w14:textId="77777777" w:rsidR="005704D6" w:rsidRDefault="005704D6" w:rsidP="005704D6">
      <w:pPr>
        <w:rPr>
          <w:lang w:eastAsia="ko-KR"/>
        </w:rPr>
      </w:pPr>
      <w:r>
        <w:rPr>
          <w:lang w:eastAsia="ko-KR"/>
        </w:rPr>
        <w:t>조치 C의 lab/</w:t>
      </w:r>
      <w:proofErr w:type="spellStart"/>
      <w:r>
        <w:rPr>
          <w:lang w:eastAsia="ko-KR"/>
        </w:rPr>
        <w:t>bg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cpu.stat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nr_throttled</w:t>
      </w:r>
      <w:proofErr w:type="spellEnd"/>
      <w:r>
        <w:rPr>
          <w:lang w:eastAsia="ko-KR"/>
        </w:rPr>
        <w:t xml:space="preserve"> ______ </w:t>
      </w:r>
      <w:proofErr w:type="spellStart"/>
      <w:r>
        <w:rPr>
          <w:lang w:eastAsia="ko-KR"/>
        </w:rPr>
        <w:t>throttled_usec</w:t>
      </w:r>
      <w:proofErr w:type="spellEnd"/>
      <w:r>
        <w:rPr>
          <w:lang w:eastAsia="ko-KR"/>
        </w:rPr>
        <w:t xml:space="preserve"> ______</w:t>
      </w:r>
    </w:p>
    <w:p w14:paraId="3687CB56" w14:textId="77777777" w:rsidR="005704D6" w:rsidRDefault="005704D6" w:rsidP="005704D6">
      <w:pPr>
        <w:rPr>
          <w:lang w:eastAsia="ko-KR"/>
        </w:rPr>
      </w:pPr>
    </w:p>
    <w:p w14:paraId="04828578" w14:textId="12907BEF" w:rsidR="00F3669D" w:rsidRDefault="005704D6" w:rsidP="005704D6">
      <w:pPr>
        <w:rPr>
          <w:lang w:eastAsia="ko-KR"/>
        </w:rPr>
      </w:pPr>
      <w:r>
        <w:rPr>
          <w:lang w:eastAsia="ko-KR"/>
        </w:rPr>
        <w:t>실습을 마치면 fixcg.sh teardown이 완료되어 /sys/fs/</w:t>
      </w:r>
      <w:proofErr w:type="spellStart"/>
      <w:r>
        <w:rPr>
          <w:lang w:eastAsia="ko-KR"/>
        </w:rPr>
        <w:t>cgroup</w:t>
      </w:r>
      <w:proofErr w:type="spellEnd"/>
      <w:r>
        <w:rPr>
          <w:lang w:eastAsia="ko-KR"/>
        </w:rPr>
        <w:t>/lab이 남아 있지 않아야 한다.</w:t>
      </w:r>
    </w:p>
    <w:sectPr w:rsidR="00F3669D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DE51" w14:textId="77777777" w:rsidR="00C94B86" w:rsidRDefault="00C94B86">
      <w:pPr>
        <w:spacing w:after="0" w:line="240" w:lineRule="auto"/>
      </w:pPr>
      <w:r>
        <w:separator/>
      </w:r>
    </w:p>
  </w:endnote>
  <w:endnote w:type="continuationSeparator" w:id="0">
    <w:p w14:paraId="65541C67" w14:textId="77777777" w:rsidR="00C94B86" w:rsidRDefault="00C94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CA61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4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1424" w14:textId="77777777" w:rsidR="00C94B86" w:rsidRDefault="00C94B86">
      <w:pPr>
        <w:spacing w:after="0" w:line="240" w:lineRule="auto"/>
      </w:pPr>
      <w:r>
        <w:separator/>
      </w:r>
    </w:p>
  </w:footnote>
  <w:footnote w:type="continuationSeparator" w:id="0">
    <w:p w14:paraId="10F61875" w14:textId="77777777" w:rsidR="00C94B86" w:rsidRDefault="00C94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9F85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Lab4 Instructions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D0D0E"/>
    <w:multiLevelType w:val="hybridMultilevel"/>
    <w:tmpl w:val="FAF8978C"/>
    <w:lvl w:ilvl="0" w:tplc="04708EA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8113ECB"/>
    <w:multiLevelType w:val="hybridMultilevel"/>
    <w:tmpl w:val="6346F26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  <w:num w:numId="10" w16cid:durableId="1849827376">
    <w:abstractNumId w:val="9"/>
  </w:num>
  <w:num w:numId="11" w16cid:durableId="231501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06A26"/>
    <w:rsid w:val="00014B76"/>
    <w:rsid w:val="0001686A"/>
    <w:rsid w:val="00017030"/>
    <w:rsid w:val="00020420"/>
    <w:rsid w:val="00034616"/>
    <w:rsid w:val="00052169"/>
    <w:rsid w:val="000542CB"/>
    <w:rsid w:val="0006063C"/>
    <w:rsid w:val="00081696"/>
    <w:rsid w:val="000873FA"/>
    <w:rsid w:val="000B2065"/>
    <w:rsid w:val="000C52DE"/>
    <w:rsid w:val="000D4964"/>
    <w:rsid w:val="000D797B"/>
    <w:rsid w:val="00107449"/>
    <w:rsid w:val="00112008"/>
    <w:rsid w:val="0012009A"/>
    <w:rsid w:val="00121ED5"/>
    <w:rsid w:val="001464F4"/>
    <w:rsid w:val="0015074B"/>
    <w:rsid w:val="0015307D"/>
    <w:rsid w:val="00153A13"/>
    <w:rsid w:val="00154546"/>
    <w:rsid w:val="00156FD6"/>
    <w:rsid w:val="00171543"/>
    <w:rsid w:val="00190CE3"/>
    <w:rsid w:val="001A73C1"/>
    <w:rsid w:val="001A7B11"/>
    <w:rsid w:val="001C1865"/>
    <w:rsid w:val="001C4A63"/>
    <w:rsid w:val="001C7876"/>
    <w:rsid w:val="001D1D03"/>
    <w:rsid w:val="001D36CD"/>
    <w:rsid w:val="001E57D7"/>
    <w:rsid w:val="001F45D8"/>
    <w:rsid w:val="002041E0"/>
    <w:rsid w:val="00207046"/>
    <w:rsid w:val="002220B3"/>
    <w:rsid w:val="002228AF"/>
    <w:rsid w:val="00247B90"/>
    <w:rsid w:val="00253F91"/>
    <w:rsid w:val="00260CE1"/>
    <w:rsid w:val="00262E9E"/>
    <w:rsid w:val="00266A29"/>
    <w:rsid w:val="00276A76"/>
    <w:rsid w:val="00280779"/>
    <w:rsid w:val="00280B68"/>
    <w:rsid w:val="00281807"/>
    <w:rsid w:val="00285C7C"/>
    <w:rsid w:val="00290F0D"/>
    <w:rsid w:val="00292CCB"/>
    <w:rsid w:val="002956BC"/>
    <w:rsid w:val="0029639D"/>
    <w:rsid w:val="00297D9A"/>
    <w:rsid w:val="002A311B"/>
    <w:rsid w:val="002B369C"/>
    <w:rsid w:val="002E1027"/>
    <w:rsid w:val="00310A52"/>
    <w:rsid w:val="003174B0"/>
    <w:rsid w:val="00322982"/>
    <w:rsid w:val="00326F90"/>
    <w:rsid w:val="00356E5D"/>
    <w:rsid w:val="003617C6"/>
    <w:rsid w:val="003706D2"/>
    <w:rsid w:val="0037308E"/>
    <w:rsid w:val="0037570A"/>
    <w:rsid w:val="00377F9C"/>
    <w:rsid w:val="00381473"/>
    <w:rsid w:val="003B371C"/>
    <w:rsid w:val="003B7672"/>
    <w:rsid w:val="003C3F0F"/>
    <w:rsid w:val="003E22E0"/>
    <w:rsid w:val="003F3E67"/>
    <w:rsid w:val="003F49D3"/>
    <w:rsid w:val="00401699"/>
    <w:rsid w:val="0041250E"/>
    <w:rsid w:val="00412568"/>
    <w:rsid w:val="004241CC"/>
    <w:rsid w:val="00435C50"/>
    <w:rsid w:val="00441A05"/>
    <w:rsid w:val="00445220"/>
    <w:rsid w:val="00456ACD"/>
    <w:rsid w:val="00461B2F"/>
    <w:rsid w:val="00467800"/>
    <w:rsid w:val="0047200A"/>
    <w:rsid w:val="00485A53"/>
    <w:rsid w:val="004A3099"/>
    <w:rsid w:val="004B16AB"/>
    <w:rsid w:val="004B201F"/>
    <w:rsid w:val="004D4B56"/>
    <w:rsid w:val="004E7D9C"/>
    <w:rsid w:val="004F33BF"/>
    <w:rsid w:val="00512C1E"/>
    <w:rsid w:val="00513A16"/>
    <w:rsid w:val="005273B3"/>
    <w:rsid w:val="00540364"/>
    <w:rsid w:val="00556DD5"/>
    <w:rsid w:val="00562788"/>
    <w:rsid w:val="0056317E"/>
    <w:rsid w:val="00564E91"/>
    <w:rsid w:val="00565475"/>
    <w:rsid w:val="005704D6"/>
    <w:rsid w:val="00574354"/>
    <w:rsid w:val="00592EB4"/>
    <w:rsid w:val="00595789"/>
    <w:rsid w:val="00596531"/>
    <w:rsid w:val="005A40AA"/>
    <w:rsid w:val="005B03F5"/>
    <w:rsid w:val="005B0D08"/>
    <w:rsid w:val="005B5997"/>
    <w:rsid w:val="005C19B4"/>
    <w:rsid w:val="005C66B9"/>
    <w:rsid w:val="005C6BE6"/>
    <w:rsid w:val="005E0F45"/>
    <w:rsid w:val="005E34B1"/>
    <w:rsid w:val="005E5724"/>
    <w:rsid w:val="005F4B40"/>
    <w:rsid w:val="006008B5"/>
    <w:rsid w:val="00600BAF"/>
    <w:rsid w:val="00605486"/>
    <w:rsid w:val="006211DA"/>
    <w:rsid w:val="00627155"/>
    <w:rsid w:val="00627A96"/>
    <w:rsid w:val="00631722"/>
    <w:rsid w:val="0063319F"/>
    <w:rsid w:val="00655CB5"/>
    <w:rsid w:val="00683C57"/>
    <w:rsid w:val="0069171C"/>
    <w:rsid w:val="00691E6C"/>
    <w:rsid w:val="00696555"/>
    <w:rsid w:val="006B64BE"/>
    <w:rsid w:val="006E2B9A"/>
    <w:rsid w:val="006F5C85"/>
    <w:rsid w:val="00731FCB"/>
    <w:rsid w:val="00766AD9"/>
    <w:rsid w:val="00770049"/>
    <w:rsid w:val="00770C61"/>
    <w:rsid w:val="00771D9C"/>
    <w:rsid w:val="00794B43"/>
    <w:rsid w:val="007963EA"/>
    <w:rsid w:val="00797960"/>
    <w:rsid w:val="007A5449"/>
    <w:rsid w:val="007B77AB"/>
    <w:rsid w:val="007E6A27"/>
    <w:rsid w:val="007F0FC8"/>
    <w:rsid w:val="007F3BA7"/>
    <w:rsid w:val="00804581"/>
    <w:rsid w:val="008058A2"/>
    <w:rsid w:val="008106BC"/>
    <w:rsid w:val="00836EB4"/>
    <w:rsid w:val="008451D9"/>
    <w:rsid w:val="0085492E"/>
    <w:rsid w:val="008629E4"/>
    <w:rsid w:val="00863C4D"/>
    <w:rsid w:val="00867D0A"/>
    <w:rsid w:val="008700F0"/>
    <w:rsid w:val="00892729"/>
    <w:rsid w:val="008A4807"/>
    <w:rsid w:val="008A7124"/>
    <w:rsid w:val="008D1E74"/>
    <w:rsid w:val="008E0932"/>
    <w:rsid w:val="008E62CF"/>
    <w:rsid w:val="0090758D"/>
    <w:rsid w:val="009107B6"/>
    <w:rsid w:val="00915E84"/>
    <w:rsid w:val="00927316"/>
    <w:rsid w:val="00931ED0"/>
    <w:rsid w:val="00933390"/>
    <w:rsid w:val="00944630"/>
    <w:rsid w:val="00950C43"/>
    <w:rsid w:val="009531B3"/>
    <w:rsid w:val="00953448"/>
    <w:rsid w:val="0095552D"/>
    <w:rsid w:val="0096181B"/>
    <w:rsid w:val="009623B2"/>
    <w:rsid w:val="00971376"/>
    <w:rsid w:val="00982E58"/>
    <w:rsid w:val="00992CE8"/>
    <w:rsid w:val="009944CC"/>
    <w:rsid w:val="009B3869"/>
    <w:rsid w:val="009C259F"/>
    <w:rsid w:val="009C3B20"/>
    <w:rsid w:val="009D0F6B"/>
    <w:rsid w:val="009E21BD"/>
    <w:rsid w:val="00A3197A"/>
    <w:rsid w:val="00A34E71"/>
    <w:rsid w:val="00A36AA9"/>
    <w:rsid w:val="00A44E65"/>
    <w:rsid w:val="00A53923"/>
    <w:rsid w:val="00A63F91"/>
    <w:rsid w:val="00A654D7"/>
    <w:rsid w:val="00A74F2B"/>
    <w:rsid w:val="00A81BCD"/>
    <w:rsid w:val="00A90C76"/>
    <w:rsid w:val="00A9766D"/>
    <w:rsid w:val="00A97D2C"/>
    <w:rsid w:val="00AA1D8D"/>
    <w:rsid w:val="00AC2126"/>
    <w:rsid w:val="00AC542A"/>
    <w:rsid w:val="00B07019"/>
    <w:rsid w:val="00B10BBC"/>
    <w:rsid w:val="00B215E6"/>
    <w:rsid w:val="00B47730"/>
    <w:rsid w:val="00B708C4"/>
    <w:rsid w:val="00B73516"/>
    <w:rsid w:val="00B77F4F"/>
    <w:rsid w:val="00BA0FD8"/>
    <w:rsid w:val="00BA36FB"/>
    <w:rsid w:val="00BB4C19"/>
    <w:rsid w:val="00BC3E1C"/>
    <w:rsid w:val="00BC4ACE"/>
    <w:rsid w:val="00BD0A55"/>
    <w:rsid w:val="00BD6607"/>
    <w:rsid w:val="00BE34A2"/>
    <w:rsid w:val="00C01742"/>
    <w:rsid w:val="00C04432"/>
    <w:rsid w:val="00C04B04"/>
    <w:rsid w:val="00C05829"/>
    <w:rsid w:val="00C14E2F"/>
    <w:rsid w:val="00C21FE5"/>
    <w:rsid w:val="00C226F8"/>
    <w:rsid w:val="00C24CE9"/>
    <w:rsid w:val="00C417DB"/>
    <w:rsid w:val="00C63A3C"/>
    <w:rsid w:val="00C73A5C"/>
    <w:rsid w:val="00C75879"/>
    <w:rsid w:val="00C8118D"/>
    <w:rsid w:val="00C816EF"/>
    <w:rsid w:val="00C90B98"/>
    <w:rsid w:val="00C94B86"/>
    <w:rsid w:val="00CA2784"/>
    <w:rsid w:val="00CB0664"/>
    <w:rsid w:val="00CC16DB"/>
    <w:rsid w:val="00CC79C2"/>
    <w:rsid w:val="00CD075C"/>
    <w:rsid w:val="00CF1679"/>
    <w:rsid w:val="00CF2564"/>
    <w:rsid w:val="00CF33FD"/>
    <w:rsid w:val="00D06DB9"/>
    <w:rsid w:val="00D248C4"/>
    <w:rsid w:val="00D3362D"/>
    <w:rsid w:val="00D52C55"/>
    <w:rsid w:val="00D5744E"/>
    <w:rsid w:val="00D768BA"/>
    <w:rsid w:val="00D8205E"/>
    <w:rsid w:val="00D8594D"/>
    <w:rsid w:val="00D90DA2"/>
    <w:rsid w:val="00D9602B"/>
    <w:rsid w:val="00D96716"/>
    <w:rsid w:val="00DA51C5"/>
    <w:rsid w:val="00DB739E"/>
    <w:rsid w:val="00DD31B4"/>
    <w:rsid w:val="00DD6DD8"/>
    <w:rsid w:val="00DE14A7"/>
    <w:rsid w:val="00DE60CB"/>
    <w:rsid w:val="00E06DD7"/>
    <w:rsid w:val="00E10B05"/>
    <w:rsid w:val="00E16526"/>
    <w:rsid w:val="00E22103"/>
    <w:rsid w:val="00E260A4"/>
    <w:rsid w:val="00E27D7F"/>
    <w:rsid w:val="00E3189C"/>
    <w:rsid w:val="00E423D0"/>
    <w:rsid w:val="00E425FA"/>
    <w:rsid w:val="00E44532"/>
    <w:rsid w:val="00E77F8E"/>
    <w:rsid w:val="00E91586"/>
    <w:rsid w:val="00E9177D"/>
    <w:rsid w:val="00E95D55"/>
    <w:rsid w:val="00EA0CA5"/>
    <w:rsid w:val="00EB4BEE"/>
    <w:rsid w:val="00EE6E92"/>
    <w:rsid w:val="00EF7187"/>
    <w:rsid w:val="00F27BD1"/>
    <w:rsid w:val="00F35D66"/>
    <w:rsid w:val="00F3669D"/>
    <w:rsid w:val="00F43575"/>
    <w:rsid w:val="00F577A1"/>
    <w:rsid w:val="00F608C5"/>
    <w:rsid w:val="00F63944"/>
    <w:rsid w:val="00F87095"/>
    <w:rsid w:val="00F92059"/>
    <w:rsid w:val="00F95183"/>
    <w:rsid w:val="00FA7D6A"/>
    <w:rsid w:val="00FB3D0F"/>
    <w:rsid w:val="00FC693F"/>
    <w:rsid w:val="00FC7232"/>
    <w:rsid w:val="00FD5B61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1CE7FF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  <w:style w:type="paragraph" w:styleId="aff3">
    <w:name w:val="Normal (Web)"/>
    <w:basedOn w:val="a1"/>
    <w:uiPriority w:val="99"/>
    <w:semiHidden/>
    <w:unhideWhenUsed/>
    <w:rsid w:val="003730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12</Pages>
  <Words>2099</Words>
  <Characters>11969</Characters>
  <Application>Microsoft Office Word</Application>
  <DocSecurity>0</DocSecurity>
  <Lines>99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14040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 and Signal Lab</dc:title>
  <dc:subject/>
  <dc:creator/>
  <cp:keywords/>
  <dc:description>generated by python-docx</dc:description>
  <cp:lastModifiedBy>성훈 안</cp:lastModifiedBy>
  <cp:revision>168</cp:revision>
  <dcterms:created xsi:type="dcterms:W3CDTF">2026-09-15T06:28:00Z</dcterms:created>
  <dcterms:modified xsi:type="dcterms:W3CDTF">2026-10-06T06:21:00Z</dcterms:modified>
  <cp:category/>
</cp:coreProperties>
</file>