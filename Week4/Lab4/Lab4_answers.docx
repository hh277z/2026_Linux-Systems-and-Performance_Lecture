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C83C" w14:textId="511A9178" w:rsidR="0012343A" w:rsidRPr="0012343A" w:rsidRDefault="00000000" w:rsidP="0012343A">
      <w:pPr>
        <w:pStyle w:val="a8"/>
        <w:rPr>
          <w:rFonts w:hint="eastAsia"/>
          <w:lang w:eastAsia="ko-KR"/>
        </w:rPr>
      </w:pPr>
      <w:r>
        <w:rPr>
          <w:lang w:eastAsia="ko-KR"/>
        </w:rPr>
        <w:t xml:space="preserve">Week 4 </w:t>
      </w:r>
      <w:r w:rsidR="0012343A" w:rsidRPr="0012343A">
        <w:rPr>
          <w:lang w:eastAsia="ko-KR"/>
        </w:rPr>
        <w:t>Cache Size와 Working Set, False Sharing, Scheduling 실습</w:t>
      </w:r>
      <w:r w:rsidR="0012343A" w:rsidRPr="0012343A">
        <w:rPr>
          <w:lang w:eastAsia="ko-KR"/>
        </w:rPr>
        <w:t xml:space="preserve"> </w:t>
      </w:r>
      <w:r>
        <w:rPr>
          <w:lang w:eastAsia="ko-KR"/>
        </w:rPr>
        <w:t>질문 정답</w:t>
      </w:r>
    </w:p>
    <w:p w14:paraId="21701F78" w14:textId="77777777" w:rsidR="00662F48" w:rsidRDefault="00000000">
      <w:pPr>
        <w:rPr>
          <w:lang w:eastAsia="ko-KR"/>
        </w:rPr>
      </w:pPr>
      <w:r>
        <w:rPr>
          <w:lang w:eastAsia="ko-KR"/>
        </w:rPr>
        <w:t>Lab4_instructions.docx의 Q1.1부터 Q3.3까지의 모범 답안이다. 파란색이 정답이다. 수치는 CPU와 hypervisor에 따라 다르므로 관계와 근거로 채점한다.</w:t>
      </w:r>
    </w:p>
    <w:p w14:paraId="02F18CD6" w14:textId="77777777" w:rsidR="0012343A" w:rsidRDefault="0012343A">
      <w:pPr>
        <w:rPr>
          <w:lang w:eastAsia="ko-KR"/>
        </w:rPr>
      </w:pPr>
    </w:p>
    <w:p w14:paraId="65740E77" w14:textId="77777777" w:rsidR="00662F48" w:rsidRDefault="00000000">
      <w:pPr>
        <w:pStyle w:val="1"/>
        <w:rPr>
          <w:lang w:eastAsia="ko-KR"/>
        </w:rPr>
      </w:pPr>
      <w:r>
        <w:rPr>
          <w:lang w:eastAsia="ko-KR"/>
        </w:rPr>
        <w:t>실습 1 Cache와 working set의 크기</w:t>
      </w:r>
    </w:p>
    <w:p w14:paraId="305BDD33" w14:textId="15D79344" w:rsidR="00662F48" w:rsidRPr="00AE35D4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Q1.1 </w:t>
      </w:r>
      <w:r w:rsidR="00AE35D4" w:rsidRPr="00AE35D4">
        <w:rPr>
          <w:b/>
          <w:bCs/>
          <w:lang w:eastAsia="ko-KR"/>
        </w:rPr>
        <w:t xml:space="preserve">접근 시간이 급증한 크기와 </w:t>
      </w:r>
      <w:proofErr w:type="spellStart"/>
      <w:r w:rsidR="00AE35D4" w:rsidRPr="00AE35D4">
        <w:rPr>
          <w:b/>
          <w:bCs/>
          <w:lang w:eastAsia="ko-KR"/>
        </w:rPr>
        <w:t>lscpu</w:t>
      </w:r>
      <w:proofErr w:type="spellEnd"/>
      <w:r w:rsidR="00AE35D4" w:rsidRPr="00AE35D4">
        <w:rPr>
          <w:b/>
          <w:bCs/>
          <w:lang w:eastAsia="ko-KR"/>
        </w:rPr>
        <w:t>의 L1d/L2/L3 크기를 비교하라. 일치하지 않는 경계가 있다면 어떤 요인(hypervisor, 다른 vCPU와의 L3 공유, TLB)을 의심할 수 있는가?</w:t>
      </w:r>
    </w:p>
    <w:p w14:paraId="4F41AB91" w14:textId="0EBAF2A1" w:rsidR="00662F48" w:rsidRDefault="00000000">
      <w:pPr>
        <w:rPr>
          <w:lang w:eastAsia="ko-KR"/>
        </w:rPr>
      </w:pPr>
      <w:r>
        <w:rPr>
          <w:color w:val="0070C0"/>
          <w:lang w:eastAsia="ko-KR"/>
        </w:rPr>
        <w:t xml:space="preserve">정답 L1 경계(보통 32~48KB)와 L2 경계(수백 KB~2MB)는 </w:t>
      </w:r>
      <w:proofErr w:type="spellStart"/>
      <w:r>
        <w:rPr>
          <w:color w:val="0070C0"/>
          <w:lang w:eastAsia="ko-KR"/>
        </w:rPr>
        <w:t>lscpu</w:t>
      </w:r>
      <w:proofErr w:type="spellEnd"/>
      <w:r>
        <w:rPr>
          <w:color w:val="0070C0"/>
          <w:lang w:eastAsia="ko-KR"/>
        </w:rPr>
        <w:t xml:space="preserve"> 값 근처에서 </w:t>
      </w:r>
      <w:r w:rsidR="00AE35D4">
        <w:rPr>
          <w:rFonts w:hint="eastAsia"/>
          <w:color w:val="0070C0"/>
          <w:lang w:eastAsia="ko-KR"/>
        </w:rPr>
        <w:t>접근</w:t>
      </w:r>
      <w:r w:rsidR="004B5CF5">
        <w:rPr>
          <w:rFonts w:hint="eastAsia"/>
          <w:color w:val="0070C0"/>
          <w:lang w:eastAsia="ko-KR"/>
        </w:rPr>
        <w:t xml:space="preserve"> </w:t>
      </w:r>
      <w:r w:rsidR="00AE35D4">
        <w:rPr>
          <w:rFonts w:hint="eastAsia"/>
          <w:color w:val="0070C0"/>
          <w:lang w:eastAsia="ko-KR"/>
        </w:rPr>
        <w:t>시간이 급증한다</w:t>
      </w:r>
      <w:r>
        <w:rPr>
          <w:color w:val="0070C0"/>
          <w:lang w:eastAsia="ko-KR"/>
        </w:rPr>
        <w:t xml:space="preserve">. L3 경계는 </w:t>
      </w:r>
      <w:proofErr w:type="spellStart"/>
      <w:r>
        <w:rPr>
          <w:color w:val="0070C0"/>
          <w:lang w:eastAsia="ko-KR"/>
        </w:rPr>
        <w:t>lscpu</w:t>
      </w:r>
      <w:proofErr w:type="spellEnd"/>
      <w:r>
        <w:rPr>
          <w:color w:val="0070C0"/>
          <w:lang w:eastAsia="ko-KR"/>
        </w:rPr>
        <w:t xml:space="preserve">가 물리 L3 전체 크기를 보이지만 실제로는 다른 vCPU와 Windows의 다른 process가 L3를 </w:t>
      </w:r>
      <w:r w:rsidR="00AE35D4">
        <w:rPr>
          <w:rFonts w:hint="eastAsia"/>
          <w:color w:val="0070C0"/>
          <w:lang w:eastAsia="ko-KR"/>
        </w:rPr>
        <w:t>공유하므로</w:t>
      </w:r>
      <w:r>
        <w:rPr>
          <w:color w:val="0070C0"/>
          <w:lang w:eastAsia="ko-KR"/>
        </w:rPr>
        <w:t xml:space="preserve"> 표시된 크기보다 작은 지점에서 </w:t>
      </w:r>
      <w:r w:rsidR="004B5CF5">
        <w:rPr>
          <w:rFonts w:hint="eastAsia"/>
          <w:color w:val="0070C0"/>
          <w:lang w:eastAsia="ko-KR"/>
        </w:rPr>
        <w:t xml:space="preserve">접근 </w:t>
      </w:r>
      <w:r>
        <w:rPr>
          <w:color w:val="0070C0"/>
          <w:lang w:eastAsia="ko-KR"/>
        </w:rPr>
        <w:t>시간이 오르기 시작한다. 또</w:t>
      </w:r>
      <w:r w:rsidR="00AE35D4">
        <w:rPr>
          <w:rFonts w:hint="eastAsia"/>
          <w:color w:val="0070C0"/>
          <w:lang w:eastAsia="ko-KR"/>
        </w:rPr>
        <w:t>한,</w:t>
      </w:r>
      <w:r>
        <w:rPr>
          <w:color w:val="0070C0"/>
          <w:lang w:eastAsia="ko-KR"/>
        </w:rPr>
        <w:t xml:space="preserve"> </w:t>
      </w:r>
      <w:r w:rsidR="00AE35D4">
        <w:rPr>
          <w:rFonts w:hint="eastAsia"/>
          <w:color w:val="0070C0"/>
          <w:lang w:eastAsia="ko-KR"/>
        </w:rPr>
        <w:t>데이터의 크기가</w:t>
      </w:r>
      <w:r>
        <w:rPr>
          <w:color w:val="0070C0"/>
          <w:lang w:eastAsia="ko-KR"/>
        </w:rPr>
        <w:t xml:space="preserve"> 수 MB를 넘으면 4KB page마다 TLB entry가 필요해 TLB miss가 섞이고, page walk 비용이 L3 hi</w:t>
      </w:r>
      <w:r w:rsidR="00AE35D4">
        <w:rPr>
          <w:rFonts w:hint="eastAsia"/>
          <w:color w:val="0070C0"/>
          <w:lang w:eastAsia="ko-KR"/>
        </w:rPr>
        <w:t>t에 가려져서 경계가</w:t>
      </w:r>
      <w:r>
        <w:rPr>
          <w:color w:val="0070C0"/>
          <w:lang w:eastAsia="ko-KR"/>
        </w:rPr>
        <w:t xml:space="preserve"> </w:t>
      </w:r>
      <w:proofErr w:type="spellStart"/>
      <w:r>
        <w:rPr>
          <w:color w:val="0070C0"/>
          <w:lang w:eastAsia="ko-KR"/>
        </w:rPr>
        <w:t>완만해진다</w:t>
      </w:r>
      <w:proofErr w:type="spellEnd"/>
      <w:r>
        <w:rPr>
          <w:color w:val="0070C0"/>
          <w:lang w:eastAsia="ko-KR"/>
        </w:rPr>
        <w:t xml:space="preserve">. 2MB huge page를 쓰면 이 </w:t>
      </w:r>
      <w:r w:rsidR="00AE35D4">
        <w:rPr>
          <w:rFonts w:hint="eastAsia"/>
          <w:color w:val="0070C0"/>
          <w:lang w:eastAsia="ko-KR"/>
        </w:rPr>
        <w:t>부</w:t>
      </w:r>
      <w:r>
        <w:rPr>
          <w:color w:val="0070C0"/>
          <w:lang w:eastAsia="ko-KR"/>
        </w:rPr>
        <w:t>분이 사라진다.</w:t>
      </w:r>
    </w:p>
    <w:p w14:paraId="255FC2CD" w14:textId="77777777" w:rsidR="00662F48" w:rsidRDefault="00662F48">
      <w:pPr>
        <w:rPr>
          <w:lang w:eastAsia="ko-KR"/>
        </w:rPr>
      </w:pPr>
    </w:p>
    <w:p w14:paraId="65C1063E" w14:textId="255F13B1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Q1.2 </w:t>
      </w:r>
      <w:r w:rsidR="00827BF6" w:rsidRPr="00827BF6">
        <w:rPr>
          <w:b/>
          <w:bCs/>
          <w:lang w:eastAsia="ko-KR"/>
        </w:rPr>
        <w:t xml:space="preserve">순차 접근(주소를 64바이트씩 증가)으로 변경하면 위 실습과 동일하게 cache 경계가 뚜렷하게 보이겠는가? </w:t>
      </w:r>
      <w:r w:rsidR="009A1B49" w:rsidRPr="009A1B49">
        <w:rPr>
          <w:b/>
          <w:bCs/>
          <w:lang w:eastAsia="ko-KR"/>
        </w:rPr>
        <w:t>그렇지 않다면 어떤 요인이 memory access latency를 가리는지 설명하라.</w:t>
      </w:r>
    </w:p>
    <w:p w14:paraId="39195536" w14:textId="157E3B2D" w:rsidR="00662F48" w:rsidRDefault="00000000">
      <w:pPr>
        <w:rPr>
          <w:lang w:eastAsia="ko-KR"/>
        </w:rPr>
      </w:pPr>
      <w:r>
        <w:rPr>
          <w:color w:val="0070C0"/>
          <w:lang w:eastAsia="ko-KR"/>
        </w:rPr>
        <w:t xml:space="preserve">정답 거의 안 </w:t>
      </w:r>
      <w:r w:rsidR="00827BF6">
        <w:rPr>
          <w:rFonts w:hint="eastAsia"/>
          <w:color w:val="0070C0"/>
          <w:lang w:eastAsia="ko-KR"/>
        </w:rPr>
        <w:t>보이지 않는다</w:t>
      </w:r>
      <w:r>
        <w:rPr>
          <w:color w:val="0070C0"/>
          <w:lang w:eastAsia="ko-KR"/>
        </w:rPr>
        <w:t>. 순차 접근은 hardware prefetcher가 다음 line을 미리 가져오고, 주소가 이전 load 결과에 의존하지 않으므로 out-of-order 실행이 여러 load를 겹쳐 진행한다. 그래서 DRAM 크기에서도 접근당 시간이 latency가 아니라 대역폭으로 결정</w:t>
      </w:r>
      <w:r w:rsidR="00827BF6">
        <w:rPr>
          <w:rFonts w:hint="eastAsia"/>
          <w:color w:val="0070C0"/>
          <w:lang w:eastAsia="ko-KR"/>
        </w:rPr>
        <w:t xml:space="preserve">된다. </w:t>
      </w:r>
      <w:r>
        <w:rPr>
          <w:color w:val="0070C0"/>
          <w:lang w:eastAsia="ko-KR"/>
        </w:rPr>
        <w:t xml:space="preserve">pointer chase는 다음 주소가 이전 load의 값이라 load를 겹칠 수 없고 prefetcher도 무작위 순서를 예측하지 못하므로 latency가 그대로 드러난다. </w:t>
      </w:r>
      <w:r w:rsidR="00827BF6">
        <w:rPr>
          <w:rFonts w:hint="eastAsia"/>
          <w:color w:val="0070C0"/>
          <w:lang w:eastAsia="ko-KR"/>
        </w:rPr>
        <w:t xml:space="preserve">이것이 </w:t>
      </w:r>
      <w:r>
        <w:rPr>
          <w:color w:val="0070C0"/>
          <w:lang w:eastAsia="ko-KR"/>
        </w:rPr>
        <w:t>실제 프로그램에서 linked list나 tree 순회가 배열 순회보다 느린 이유</w:t>
      </w:r>
      <w:r w:rsidR="00827BF6">
        <w:rPr>
          <w:rFonts w:hint="eastAsia"/>
          <w:color w:val="0070C0"/>
          <w:lang w:eastAsia="ko-KR"/>
        </w:rPr>
        <w:t>이다</w:t>
      </w:r>
      <w:r>
        <w:rPr>
          <w:color w:val="0070C0"/>
          <w:lang w:eastAsia="ko-KR"/>
        </w:rPr>
        <w:t>.</w:t>
      </w:r>
    </w:p>
    <w:p w14:paraId="1BE6C68C" w14:textId="77777777" w:rsidR="00662F48" w:rsidRDefault="00662F48">
      <w:pPr>
        <w:rPr>
          <w:lang w:eastAsia="ko-KR"/>
        </w:rPr>
      </w:pPr>
    </w:p>
    <w:p w14:paraId="7F5B98BC" w14:textId="7B47DEFB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>Q1.</w:t>
      </w:r>
      <w:r w:rsidR="00B41486" w:rsidRPr="00B41486">
        <w:rPr>
          <w:rFonts w:hint="eastAsia"/>
          <w:lang w:eastAsia="ko-KR"/>
        </w:rPr>
        <w:t xml:space="preserve"> </w:t>
      </w:r>
      <w:r w:rsidR="00B41486" w:rsidRPr="00B41486">
        <w:rPr>
          <w:b/>
          <w:bCs/>
          <w:lang w:eastAsia="ko-KR"/>
        </w:rPr>
        <w:t>이 실험은 왜 cache miss 횟수가 아니라 실행 시간으로 측정하는가? PMU를 쓸 수 있다면 어떤 event 두 개로 같은 결론을 더 직접 얻을 수 있는가?</w:t>
      </w:r>
    </w:p>
    <w:p w14:paraId="1C23EFCC" w14:textId="722C7A87" w:rsidR="00662F48" w:rsidRDefault="00000000">
      <w:pPr>
        <w:rPr>
          <w:lang w:eastAsia="ko-KR"/>
        </w:rPr>
      </w:pPr>
      <w:r>
        <w:rPr>
          <w:color w:val="0070C0"/>
          <w:lang w:eastAsia="ko-KR"/>
        </w:rPr>
        <w:t>정답 WSL2는 Hyper-V가 PMU를 vCPU에 노출하지 않아 perf의 hardware event</w:t>
      </w:r>
      <w:r w:rsidR="00A101D2">
        <w:rPr>
          <w:rFonts w:hint="eastAsia"/>
          <w:color w:val="0070C0"/>
          <w:lang w:eastAsia="ko-KR"/>
        </w:rPr>
        <w:t>가 지원되지 않는</w:t>
      </w:r>
      <w:r>
        <w:rPr>
          <w:color w:val="0070C0"/>
          <w:lang w:eastAsia="ko-KR"/>
        </w:rPr>
        <w:t xml:space="preserve">다. 그래서 miss를 직접 </w:t>
      </w:r>
      <w:r w:rsidR="00A101D2">
        <w:rPr>
          <w:rFonts w:hint="eastAsia"/>
          <w:color w:val="0070C0"/>
          <w:lang w:eastAsia="ko-KR"/>
        </w:rPr>
        <w:t xml:space="preserve">측정하지 </w:t>
      </w:r>
      <w:r>
        <w:rPr>
          <w:color w:val="0070C0"/>
          <w:lang w:eastAsia="ko-KR"/>
        </w:rPr>
        <w:t>못하고 miss</w:t>
      </w:r>
      <w:r w:rsidR="00A101D2">
        <w:rPr>
          <w:rFonts w:hint="eastAsia"/>
          <w:color w:val="0070C0"/>
          <w:lang w:eastAsia="ko-KR"/>
        </w:rPr>
        <w:t>로 인해 증가된 시간을 측정하였다</w:t>
      </w:r>
      <w:r>
        <w:rPr>
          <w:color w:val="0070C0"/>
          <w:lang w:eastAsia="ko-KR"/>
        </w:rPr>
        <w:t>. 시간은 miss 외에 interrupt, hypervisor, 다른 process의 간섭을 함께 담으므로 통제 실험과 반복 측정이 필요하다. PMU가 있다면 cache-misses(또는 L1-dcache-load-misses, LLC-load-misses)와 cycles(또는 instruction</w:t>
      </w:r>
      <w:r w:rsidR="00A101D2">
        <w:rPr>
          <w:rFonts w:hint="eastAsia"/>
          <w:color w:val="0070C0"/>
          <w:lang w:eastAsia="ko-KR"/>
        </w:rPr>
        <w:t>으</w:t>
      </w:r>
      <w:r>
        <w:rPr>
          <w:color w:val="0070C0"/>
          <w:lang w:eastAsia="ko-KR"/>
        </w:rPr>
        <w:t>로 IPC)를 보면 크기별로 miss</w:t>
      </w:r>
      <w:r w:rsidR="00A101D2">
        <w:rPr>
          <w:rFonts w:hint="eastAsia"/>
          <w:color w:val="0070C0"/>
          <w:lang w:eastAsia="ko-KR"/>
        </w:rPr>
        <w:t xml:space="preserve"> rate가</w:t>
      </w:r>
      <w:r>
        <w:rPr>
          <w:color w:val="0070C0"/>
          <w:lang w:eastAsia="ko-KR"/>
        </w:rPr>
        <w:t xml:space="preserve"> </w:t>
      </w:r>
      <w:r w:rsidR="00A101D2">
        <w:rPr>
          <w:rFonts w:hint="eastAsia"/>
          <w:color w:val="0070C0"/>
          <w:lang w:eastAsia="ko-KR"/>
        </w:rPr>
        <w:t>증가하</w:t>
      </w:r>
      <w:r>
        <w:rPr>
          <w:color w:val="0070C0"/>
          <w:lang w:eastAsia="ko-KR"/>
        </w:rPr>
        <w:t xml:space="preserve">는 지점과 IPC가 떨어지는 지점이 </w:t>
      </w:r>
      <w:r w:rsidR="00A101D2">
        <w:rPr>
          <w:rFonts w:hint="eastAsia"/>
          <w:color w:val="0070C0"/>
          <w:lang w:eastAsia="ko-KR"/>
        </w:rPr>
        <w:t xml:space="preserve">cache 경계와 </w:t>
      </w:r>
      <w:r>
        <w:rPr>
          <w:color w:val="0070C0"/>
          <w:lang w:eastAsia="ko-KR"/>
        </w:rPr>
        <w:t>일치하는 것을 직접 확인할 수 있다.</w:t>
      </w:r>
    </w:p>
    <w:p w14:paraId="29B32F5D" w14:textId="77777777" w:rsidR="00662F48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 False sharing</w:t>
      </w:r>
    </w:p>
    <w:p w14:paraId="5A2CDCD9" w14:textId="745468DB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Q2.1 </w:t>
      </w:r>
      <w:r w:rsidR="00D96EB6" w:rsidRPr="00D96EB6">
        <w:rPr>
          <w:b/>
          <w:bCs/>
          <w:lang w:eastAsia="ko-KR"/>
        </w:rPr>
        <w:t>(a)와 (b)의 total/s를 예측과 비교하라. 두 thread는 서로 다른 변수를 쓰는데도 서로를 느리게 하는 이유는 무엇인가?</w:t>
      </w:r>
    </w:p>
    <w:p w14:paraId="0621576A" w14:textId="13BF28DD" w:rsidR="00662F48" w:rsidRDefault="00000000">
      <w:pPr>
        <w:rPr>
          <w:lang w:eastAsia="ko-KR"/>
        </w:rPr>
      </w:pPr>
      <w:r>
        <w:rPr>
          <w:color w:val="0070C0"/>
          <w:lang w:eastAsia="ko-KR"/>
        </w:rPr>
        <w:t xml:space="preserve">정답 (b) padding이 (a) 같은 </w:t>
      </w:r>
      <w:r w:rsidR="00D96EB6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>line보다 높</w:t>
      </w:r>
      <w:r w:rsidR="00D96EB6">
        <w:rPr>
          <w:rFonts w:hint="eastAsia"/>
          <w:color w:val="0070C0"/>
          <w:lang w:eastAsia="ko-KR"/>
        </w:rPr>
        <w:t>다</w:t>
      </w:r>
      <w:r>
        <w:rPr>
          <w:color w:val="0070C0"/>
          <w:lang w:eastAsia="ko-KR"/>
        </w:rPr>
        <w:t>. 두 thread의 코드와 작업량은 같고 a와 b의</w:t>
      </w:r>
      <w:r w:rsidR="00D96EB6">
        <w:rPr>
          <w:rFonts w:hint="eastAsia"/>
          <w:color w:val="0070C0"/>
          <w:lang w:eastAsia="ko-KR"/>
        </w:rPr>
        <w:t xml:space="preserve"> </w:t>
      </w:r>
      <w:r>
        <w:rPr>
          <w:color w:val="0070C0"/>
          <w:lang w:eastAsia="ko-KR"/>
        </w:rPr>
        <w:t xml:space="preserve">distance만 다르다. coherence의 단위는 변수가 아니라 64바이트 cache line이다. (a)에서는 a와 b가 한 </w:t>
      </w:r>
      <w:r w:rsidR="00D96EB6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 xml:space="preserve">line에 있어서 CPU 0이 a를 쓰려면 </w:t>
      </w:r>
      <w:r w:rsidR="00D96EB6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>line을 독점해야 하고</w:t>
      </w:r>
      <w:r w:rsidR="00D96EB6">
        <w:rPr>
          <w:rFonts w:hint="eastAsia"/>
          <w:color w:val="0070C0"/>
          <w:lang w:eastAsia="ko-KR"/>
        </w:rPr>
        <w:t>,</w:t>
      </w:r>
      <w:r>
        <w:rPr>
          <w:color w:val="0070C0"/>
          <w:lang w:eastAsia="ko-KR"/>
        </w:rPr>
        <w:t xml:space="preserve"> 그 순간 CPU 1의 복사본이 무효화되며, CPU 1이 b를 쓰려면 다시 </w:t>
      </w:r>
      <w:r w:rsidR="00D96EB6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>line</w:t>
      </w:r>
      <w:r w:rsidR="00D96EB6">
        <w:rPr>
          <w:rFonts w:hint="eastAsia"/>
          <w:color w:val="0070C0"/>
          <w:lang w:eastAsia="ko-KR"/>
        </w:rPr>
        <w:t>의 소유권을</w:t>
      </w:r>
      <w:r>
        <w:rPr>
          <w:color w:val="0070C0"/>
          <w:lang w:eastAsia="ko-KR"/>
        </w:rPr>
        <w:t xml:space="preserve"> 가져와야 한다. 두 변수는 논리적으로 무관하지만 물리적으로 같은 </w:t>
      </w:r>
      <w:r w:rsidR="00D3765D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>line이</w:t>
      </w:r>
      <w:r w:rsidR="00D3765D">
        <w:rPr>
          <w:rFonts w:hint="eastAsia"/>
          <w:color w:val="0070C0"/>
          <w:lang w:eastAsia="ko-KR"/>
        </w:rPr>
        <w:t>므로</w:t>
      </w:r>
      <w:r>
        <w:rPr>
          <w:color w:val="0070C0"/>
          <w:lang w:eastAsia="ko-KR"/>
        </w:rPr>
        <w:t xml:space="preserve"> 하드웨어가 하나로 취급</w:t>
      </w:r>
      <w:r w:rsidR="00D3765D">
        <w:rPr>
          <w:rFonts w:hint="eastAsia"/>
          <w:color w:val="0070C0"/>
          <w:lang w:eastAsia="ko-KR"/>
        </w:rPr>
        <w:t>한다</w:t>
      </w:r>
      <w:r>
        <w:rPr>
          <w:color w:val="0070C0"/>
          <w:lang w:eastAsia="ko-KR"/>
        </w:rPr>
        <w:t>.</w:t>
      </w:r>
    </w:p>
    <w:p w14:paraId="4823242C" w14:textId="77777777" w:rsidR="00662F48" w:rsidRDefault="00662F48">
      <w:pPr>
        <w:rPr>
          <w:lang w:eastAsia="ko-KR"/>
        </w:rPr>
      </w:pPr>
    </w:p>
    <w:p w14:paraId="072F7B56" w14:textId="50BB1BF1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Q2.2 </w:t>
      </w:r>
      <w:r w:rsidR="00957209" w:rsidRPr="00957209">
        <w:rPr>
          <w:b/>
          <w:bCs/>
          <w:lang w:eastAsia="ko-KR"/>
        </w:rPr>
        <w:t>cache coherence 관점에서 cache line의 소유권이 두 CPU 사이를 옮겨 가는 과정을 a++, b++ 순서로 설명하라. 같은 CPU에서 차이가 사라지는 이유도 설명하라.</w:t>
      </w:r>
    </w:p>
    <w:p w14:paraId="439B536E" w14:textId="3E60692C" w:rsidR="00662F48" w:rsidRDefault="00000000">
      <w:pPr>
        <w:rPr>
          <w:lang w:eastAsia="ko-KR"/>
        </w:rPr>
      </w:pPr>
      <w:r>
        <w:rPr>
          <w:color w:val="0070C0"/>
          <w:lang w:eastAsia="ko-KR"/>
        </w:rPr>
        <w:t xml:space="preserve">정답 CPU 0이 a++를 하려면 </w:t>
      </w:r>
      <w:r w:rsidR="00957209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 xml:space="preserve">line을 Modified 상태로 독점해야 하므로 CPU 1에 invalidate를 보낸다(CPU 1의 복사본은 Invalid). 이어서 CPU 1이 b++를 하려면 </w:t>
      </w:r>
      <w:r w:rsidR="00957209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 xml:space="preserve">line이 자기에게 없으므로 CPU 0에서 최신 </w:t>
      </w:r>
      <w:r w:rsidR="00957209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 xml:space="preserve">line을 받아와(CPU 0은 Invalid) Modified로 </w:t>
      </w:r>
      <w:r w:rsidR="00957209">
        <w:rPr>
          <w:rFonts w:hint="eastAsia"/>
          <w:color w:val="0070C0"/>
          <w:lang w:eastAsia="ko-KR"/>
        </w:rPr>
        <w:t>변경한</w:t>
      </w:r>
      <w:r>
        <w:rPr>
          <w:color w:val="0070C0"/>
          <w:lang w:eastAsia="ko-KR"/>
        </w:rPr>
        <w:t xml:space="preserve">다. 다음 a++에서 다시 반대 방향 전송이 일어난다. 매 증가마다 코어 간 interconnect를 거치는 전송이 생기고 각 전송은 L1 hit보다 수십 배 느리다. 같은 CPU에 두 thread를 두면 둘이 번갈아 실행되므로 </w:t>
      </w:r>
      <w:r w:rsidR="00957209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 xml:space="preserve">line이 한 코어의 cache에만 있고 소유권 이동이 </w:t>
      </w:r>
      <w:r w:rsidR="00957209">
        <w:rPr>
          <w:rFonts w:hint="eastAsia"/>
          <w:color w:val="0070C0"/>
          <w:lang w:eastAsia="ko-KR"/>
        </w:rPr>
        <w:t>발생하지 않는다</w:t>
      </w:r>
      <w:r>
        <w:rPr>
          <w:color w:val="0070C0"/>
          <w:lang w:eastAsia="ko-KR"/>
        </w:rPr>
        <w:t xml:space="preserve">. </w:t>
      </w:r>
      <w:r w:rsidR="00957209">
        <w:rPr>
          <w:rFonts w:hint="eastAsia"/>
          <w:color w:val="0070C0"/>
          <w:lang w:eastAsia="ko-KR"/>
        </w:rPr>
        <w:t xml:space="preserve">이 결과를 통해 </w:t>
      </w:r>
      <w:r>
        <w:rPr>
          <w:color w:val="0070C0"/>
          <w:lang w:eastAsia="ko-KR"/>
        </w:rPr>
        <w:t xml:space="preserve">차이의 원인이 두 코어 사이의 </w:t>
      </w:r>
      <w:r w:rsidR="00957209">
        <w:rPr>
          <w:rFonts w:hint="eastAsia"/>
          <w:color w:val="0070C0"/>
          <w:lang w:eastAsia="ko-KR"/>
        </w:rPr>
        <w:t xml:space="preserve">cache </w:t>
      </w:r>
      <w:r>
        <w:rPr>
          <w:color w:val="0070C0"/>
          <w:lang w:eastAsia="ko-KR"/>
        </w:rPr>
        <w:t xml:space="preserve">line 이동임을 </w:t>
      </w:r>
      <w:r w:rsidR="00957209">
        <w:rPr>
          <w:rFonts w:hint="eastAsia"/>
          <w:color w:val="0070C0"/>
          <w:lang w:eastAsia="ko-KR"/>
        </w:rPr>
        <w:t>알 수 있다</w:t>
      </w:r>
      <w:r>
        <w:rPr>
          <w:color w:val="0070C0"/>
          <w:lang w:eastAsia="ko-KR"/>
        </w:rPr>
        <w:t>.</w:t>
      </w:r>
    </w:p>
    <w:p w14:paraId="38DC7DDA" w14:textId="77777777" w:rsidR="00662F48" w:rsidRPr="00957209" w:rsidRDefault="00662F48">
      <w:pPr>
        <w:rPr>
          <w:lang w:eastAsia="ko-KR"/>
        </w:rPr>
      </w:pPr>
    </w:p>
    <w:p w14:paraId="7DD4D455" w14:textId="126BB828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>Q2.3 실제 코드에서 false sharing이 생기기 쉬운 자료구조를 하나 들고, padding 말고 다른 해결 방법을 하나 들어라.</w:t>
      </w:r>
    </w:p>
    <w:p w14:paraId="5B1F3684" w14:textId="08D05A1C" w:rsidR="00662F48" w:rsidRDefault="00000000">
      <w:pPr>
        <w:rPr>
          <w:lang w:eastAsia="ko-KR"/>
        </w:rPr>
      </w:pPr>
      <w:r>
        <w:rPr>
          <w:color w:val="0070C0"/>
          <w:lang w:eastAsia="ko-KR"/>
        </w:rPr>
        <w:t>정답 thread별 통계 counter를 배열 하나에 나란히 둔 경우(stats[</w:t>
      </w:r>
      <w:proofErr w:type="spellStart"/>
      <w:r>
        <w:rPr>
          <w:color w:val="0070C0"/>
          <w:lang w:eastAsia="ko-KR"/>
        </w:rPr>
        <w:t>thread_id</w:t>
      </w:r>
      <w:proofErr w:type="spellEnd"/>
      <w:r>
        <w:rPr>
          <w:color w:val="0070C0"/>
          <w:lang w:eastAsia="ko-KR"/>
        </w:rPr>
        <w:t>]++), spinlock과 그 lock이 보호하는 자주 쓰는 데이터를 같은 struct에 붙여 둔 경우, producer와 consumer의 index를 같은 ring buffer 헤더에 둔 경우</w:t>
      </w:r>
      <w:r w:rsidR="000D77AC">
        <w:rPr>
          <w:rFonts w:hint="eastAsia"/>
          <w:color w:val="0070C0"/>
          <w:lang w:eastAsia="ko-KR"/>
        </w:rPr>
        <w:t xml:space="preserve"> 등이 있다</w:t>
      </w:r>
      <w:r>
        <w:rPr>
          <w:color w:val="0070C0"/>
          <w:lang w:eastAsia="ko-KR"/>
        </w:rPr>
        <w:t>. padding 외의 해결은 thread별 local 변수에 누적했다가 끝에 한 번 합치는 것, 자주 쓰는 필드와 읽기 전용 필드를 다른 struct로 나누는 것, per-CPU 자료구조를 쓰는 것</w:t>
      </w:r>
      <w:r w:rsidR="00513EAC">
        <w:rPr>
          <w:rFonts w:hint="eastAsia"/>
          <w:color w:val="0070C0"/>
          <w:lang w:eastAsia="ko-KR"/>
        </w:rPr>
        <w:t xml:space="preserve"> 등이 있</w:t>
      </w:r>
      <w:r>
        <w:rPr>
          <w:color w:val="0070C0"/>
          <w:lang w:eastAsia="ko-KR"/>
        </w:rPr>
        <w:t>다. kernel의 per-CPU counter가 같은 원리다.</w:t>
      </w:r>
    </w:p>
    <w:p w14:paraId="577B5419" w14:textId="77777777" w:rsidR="00662F48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Scheduling 지연 진단</w:t>
      </w:r>
    </w:p>
    <w:p w14:paraId="31561D5F" w14:textId="224318D2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Q3.1 </w:t>
      </w:r>
      <w:r w:rsidR="00717E00" w:rsidRPr="00717E00">
        <w:rPr>
          <w:b/>
          <w:bCs/>
          <w:lang w:eastAsia="ko-KR"/>
        </w:rPr>
        <w:t>기본 조건의 renderer의 Max delay, late_p99u, miss를 예측 1과 비교하라. renderer의 CPU 사용률은 약 25%에 불과한데도 지연이 발생하는 이유는 무엇인가? 또한 CPU 사용률만으로는 이 문제를 발견하기 어려운 이유를 자신의 측정 결과를 바탕으로 설명하라.</w:t>
      </w:r>
    </w:p>
    <w:p w14:paraId="4FB19AA1" w14:textId="11A00A57" w:rsidR="00662F48" w:rsidRDefault="00000000" w:rsidP="00717E00">
      <w:pPr>
        <w:rPr>
          <w:lang w:eastAsia="ko-KR"/>
        </w:rPr>
      </w:pPr>
      <w:r>
        <w:rPr>
          <w:color w:val="0070C0"/>
          <w:lang w:eastAsia="ko-KR"/>
        </w:rPr>
        <w:t xml:space="preserve">정답 </w:t>
      </w:r>
      <w:r w:rsidR="00717E00" w:rsidRPr="00717E00">
        <w:rPr>
          <w:color w:val="0070C0"/>
          <w:lang w:eastAsia="ko-KR"/>
        </w:rPr>
        <w:t xml:space="preserve">renderer는 16.7ms마다 약 4ms 실행하므로 평균 CPU 사용률은 약 24%이다. 하지만 같은 CPU에서 indexer가 실행 중이면 renderer가 깨어나도 바로 CPU를 받지 못하고 </w:t>
      </w:r>
      <w:proofErr w:type="spellStart"/>
      <w:r w:rsidR="00717E00" w:rsidRPr="00717E00">
        <w:rPr>
          <w:color w:val="0070C0"/>
          <w:lang w:eastAsia="ko-KR"/>
        </w:rPr>
        <w:t>runqueue</w:t>
      </w:r>
      <w:proofErr w:type="spellEnd"/>
      <w:r w:rsidR="00717E00" w:rsidRPr="00717E00">
        <w:rPr>
          <w:color w:val="0070C0"/>
          <w:lang w:eastAsia="ko-KR"/>
        </w:rPr>
        <w:t>에서 기다릴 수 있다. 이때 Max delay와 late_p99u가 증가하고, 지연과 4ms 작업 시간이 합쳐져 16.7ms를 넘으면 miss가 발생한다. CPU 사용률은 평균값이라 이런 순간적인 sch delay를 보여주지 못한다.</w:t>
      </w:r>
    </w:p>
    <w:p w14:paraId="6B85F983" w14:textId="77777777" w:rsidR="00662F48" w:rsidRDefault="00662F48">
      <w:pPr>
        <w:rPr>
          <w:lang w:eastAsia="ko-KR"/>
        </w:rPr>
      </w:pPr>
    </w:p>
    <w:p w14:paraId="0DC20D6E" w14:textId="0646395F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Q3.2 </w:t>
      </w:r>
      <w:r w:rsidR="00717E00" w:rsidRPr="00717E00">
        <w:rPr>
          <w:b/>
          <w:bCs/>
          <w:lang w:eastAsia="ko-KR"/>
        </w:rPr>
        <w:t xml:space="preserve">네 가지 조치를 적용했을 때 renderer의 perf Max delay, late_p99u, miss와 indexer의 </w:t>
      </w:r>
      <w:proofErr w:type="spellStart"/>
      <w:r w:rsidR="00717E00" w:rsidRPr="00717E00">
        <w:rPr>
          <w:b/>
          <w:bCs/>
          <w:lang w:eastAsia="ko-KR"/>
        </w:rPr>
        <w:t>cpu_ms</w:t>
      </w:r>
      <w:proofErr w:type="spellEnd"/>
      <w:r w:rsidR="00717E00" w:rsidRPr="00717E00">
        <w:rPr>
          <w:b/>
          <w:bCs/>
          <w:lang w:eastAsia="ko-KR"/>
        </w:rPr>
        <w:t xml:space="preserve">가 어떻게 변했는지 비교하라. nice와 </w:t>
      </w:r>
      <w:proofErr w:type="spellStart"/>
      <w:proofErr w:type="gramStart"/>
      <w:r w:rsidR="00717E00" w:rsidRPr="00717E00">
        <w:rPr>
          <w:b/>
          <w:bCs/>
          <w:lang w:eastAsia="ko-KR"/>
        </w:rPr>
        <w:t>cpu.weight</w:t>
      </w:r>
      <w:proofErr w:type="spellEnd"/>
      <w:proofErr w:type="gramEnd"/>
      <w:r w:rsidR="00717E00" w:rsidRPr="00717E00">
        <w:rPr>
          <w:b/>
          <w:bCs/>
          <w:lang w:eastAsia="ko-KR"/>
        </w:rPr>
        <w:t xml:space="preserve">가 비슷한 방향의 효과를 보이는 이유와 각각의 적용 단위(thread </w:t>
      </w:r>
      <w:r w:rsidR="00717E00">
        <w:rPr>
          <w:rFonts w:hint="eastAsia"/>
          <w:b/>
          <w:bCs/>
          <w:lang w:eastAsia="ko-KR"/>
        </w:rPr>
        <w:t>or</w:t>
      </w:r>
      <w:r w:rsidR="00717E00" w:rsidRPr="00717E00">
        <w:rPr>
          <w:b/>
          <w:bCs/>
          <w:lang w:eastAsia="ko-KR"/>
        </w:rPr>
        <w:t xml:space="preserve"> group)를 설명하라. 또한 </w:t>
      </w:r>
      <w:proofErr w:type="spellStart"/>
      <w:r w:rsidR="00717E00" w:rsidRPr="00717E00">
        <w:rPr>
          <w:b/>
          <w:bCs/>
          <w:lang w:eastAsia="ko-KR"/>
        </w:rPr>
        <w:t>cpu.max</w:t>
      </w:r>
      <w:proofErr w:type="spellEnd"/>
      <w:r w:rsidR="00717E00" w:rsidRPr="00717E00">
        <w:rPr>
          <w:b/>
          <w:bCs/>
          <w:lang w:eastAsia="ko-KR"/>
        </w:rPr>
        <w:t xml:space="preserve">가 </w:t>
      </w:r>
      <w:proofErr w:type="spellStart"/>
      <w:proofErr w:type="gramStart"/>
      <w:r w:rsidR="00717E00" w:rsidRPr="00717E00">
        <w:rPr>
          <w:b/>
          <w:bCs/>
          <w:lang w:eastAsia="ko-KR"/>
        </w:rPr>
        <w:t>cpu.weight</w:t>
      </w:r>
      <w:proofErr w:type="spellEnd"/>
      <w:proofErr w:type="gramEnd"/>
      <w:r w:rsidR="00717E00" w:rsidRPr="00717E00">
        <w:rPr>
          <w:b/>
          <w:bCs/>
          <w:lang w:eastAsia="ko-KR"/>
        </w:rPr>
        <w:t xml:space="preserve">와 어떻게 </w:t>
      </w:r>
      <w:proofErr w:type="spellStart"/>
      <w:r w:rsidR="00717E00" w:rsidRPr="00717E00">
        <w:rPr>
          <w:b/>
          <w:bCs/>
          <w:lang w:eastAsia="ko-KR"/>
        </w:rPr>
        <w:t>다른지</w:t>
      </w:r>
      <w:proofErr w:type="spellEnd"/>
      <w:r w:rsidR="00717E00" w:rsidRPr="00717E00">
        <w:rPr>
          <w:b/>
          <w:bCs/>
          <w:lang w:eastAsia="ko-KR"/>
        </w:rPr>
        <w:t xml:space="preserve">, 그리고 </w:t>
      </w:r>
      <w:proofErr w:type="spellStart"/>
      <w:r w:rsidR="00717E00" w:rsidRPr="00717E00">
        <w:rPr>
          <w:b/>
          <w:bCs/>
          <w:lang w:eastAsia="ko-KR"/>
        </w:rPr>
        <w:t>cpuset</w:t>
      </w:r>
      <w:proofErr w:type="spellEnd"/>
      <w:r w:rsidR="00717E00" w:rsidRPr="00717E00">
        <w:rPr>
          <w:b/>
          <w:bCs/>
          <w:lang w:eastAsia="ko-KR"/>
        </w:rPr>
        <w:t>이 renderer의 지연을 가장 확실하게 줄일 수 있음에도 일반적으로 마지막 수단으로 사용하는 이유를 설명하라.</w:t>
      </w:r>
    </w:p>
    <w:p w14:paraId="6889EBBB" w14:textId="4F13B71F" w:rsidR="00662F48" w:rsidRDefault="00000000" w:rsidP="00717E00">
      <w:pPr>
        <w:rPr>
          <w:lang w:eastAsia="ko-KR"/>
        </w:rPr>
      </w:pPr>
      <w:r>
        <w:rPr>
          <w:color w:val="0070C0"/>
          <w:lang w:eastAsia="ko-KR"/>
        </w:rPr>
        <w:t xml:space="preserve">정답 </w:t>
      </w:r>
      <w:r w:rsidR="00717E00" w:rsidRPr="00717E00">
        <w:rPr>
          <w:color w:val="0070C0"/>
          <w:lang w:eastAsia="ko-KR"/>
        </w:rPr>
        <w:t xml:space="preserve">nice와 </w:t>
      </w:r>
      <w:proofErr w:type="spellStart"/>
      <w:proofErr w:type="gramStart"/>
      <w:r w:rsidR="00717E00" w:rsidRPr="00717E00">
        <w:rPr>
          <w:color w:val="0070C0"/>
          <w:lang w:eastAsia="ko-KR"/>
        </w:rPr>
        <w:t>cpu.weight</w:t>
      </w:r>
      <w:proofErr w:type="spellEnd"/>
      <w:proofErr w:type="gramEnd"/>
      <w:r w:rsidR="00717E00" w:rsidRPr="00717E00">
        <w:rPr>
          <w:color w:val="0070C0"/>
          <w:lang w:eastAsia="ko-KR"/>
        </w:rPr>
        <w:t xml:space="preserve">는 모두 상대적인 scheduler weight를 낮춰 indexer의 CPU 몫을 줄이므로 renderer의 지연과 miss가 감소한다. nice는 thread 단위, </w:t>
      </w:r>
      <w:proofErr w:type="spellStart"/>
      <w:proofErr w:type="gramStart"/>
      <w:r w:rsidR="00717E00" w:rsidRPr="00717E00">
        <w:rPr>
          <w:color w:val="0070C0"/>
          <w:lang w:eastAsia="ko-KR"/>
        </w:rPr>
        <w:t>cpu.weight</w:t>
      </w:r>
      <w:proofErr w:type="spellEnd"/>
      <w:proofErr w:type="gramEnd"/>
      <w:r w:rsidR="00717E00" w:rsidRPr="00717E00">
        <w:rPr>
          <w:color w:val="0070C0"/>
          <w:lang w:eastAsia="ko-KR"/>
        </w:rPr>
        <w:t xml:space="preserve">는 </w:t>
      </w:r>
      <w:proofErr w:type="spellStart"/>
      <w:r w:rsidR="00717E00" w:rsidRPr="00717E00">
        <w:rPr>
          <w:color w:val="0070C0"/>
          <w:lang w:eastAsia="ko-KR"/>
        </w:rPr>
        <w:t>cgroup</w:t>
      </w:r>
      <w:proofErr w:type="spellEnd"/>
      <w:r w:rsidR="00717E00" w:rsidRPr="00717E00">
        <w:rPr>
          <w:color w:val="0070C0"/>
          <w:lang w:eastAsia="ko-KR"/>
        </w:rPr>
        <w:t xml:space="preserve"> 단위이다. </w:t>
      </w:r>
      <w:proofErr w:type="spellStart"/>
      <w:r w:rsidR="00717E00" w:rsidRPr="00717E00">
        <w:rPr>
          <w:color w:val="0070C0"/>
          <w:lang w:eastAsia="ko-KR"/>
        </w:rPr>
        <w:t>cpu.max</w:t>
      </w:r>
      <w:proofErr w:type="spellEnd"/>
      <w:r w:rsidR="00717E00" w:rsidRPr="00717E00">
        <w:rPr>
          <w:color w:val="0070C0"/>
          <w:lang w:eastAsia="ko-KR"/>
        </w:rPr>
        <w:t xml:space="preserve">는 상대 비율이 아니라 절대 상한이라 CPU가 남아 있어도 quota를 다 쓰면 indexer를 throttle한다. </w:t>
      </w:r>
      <w:proofErr w:type="spellStart"/>
      <w:r w:rsidR="00717E00" w:rsidRPr="00717E00">
        <w:rPr>
          <w:color w:val="0070C0"/>
          <w:lang w:eastAsia="ko-KR"/>
        </w:rPr>
        <w:t>cpuset</w:t>
      </w:r>
      <w:proofErr w:type="spellEnd"/>
      <w:r w:rsidR="00717E00" w:rsidRPr="00717E00">
        <w:rPr>
          <w:color w:val="0070C0"/>
          <w:lang w:eastAsia="ko-KR"/>
        </w:rPr>
        <w:t>은 indexer를 다른 CPU로 보내 지연을 가장 확실히 줄이지만 load balancing을 제한하므로 마지막 수단으로 사용한다.</w:t>
      </w:r>
    </w:p>
    <w:p w14:paraId="0E255CAC" w14:textId="77777777" w:rsidR="00662F48" w:rsidRDefault="00662F48">
      <w:pPr>
        <w:rPr>
          <w:lang w:eastAsia="ko-KR"/>
        </w:rPr>
      </w:pPr>
    </w:p>
    <w:p w14:paraId="4A60F000" w14:textId="148D4595" w:rsidR="00662F48" w:rsidRDefault="00000000">
      <w:pPr>
        <w:keepNext/>
        <w:rPr>
          <w:lang w:eastAsia="ko-KR"/>
        </w:rPr>
      </w:pPr>
      <w:r>
        <w:rPr>
          <w:b/>
          <w:bCs/>
          <w:lang w:eastAsia="ko-KR"/>
        </w:rPr>
        <w:t xml:space="preserve">Q3.3 </w:t>
      </w:r>
      <w:r w:rsidR="00717E00" w:rsidRPr="00717E00">
        <w:rPr>
          <w:b/>
          <w:bCs/>
          <w:lang w:eastAsia="ko-KR"/>
        </w:rPr>
        <w:t>renderer를 SCHED_FIFO로 변경하면 scheduling latency를 크게 줄일 수 있다. 그럼에도 경쟁 task의 scheduling policy나 priority를 먼저 조정하고 SCHED_FIFO는 마지막에 고려해야 하는 이유를 설명하라. 또한 이 실습에서 renderer를 SCHED_FIFO로 실행했을 때 indexer와 같은 CPU에서 실행되는 shell 등의 일반 task에 어떤 영향을 줄 수 있는지 설명하라.</w:t>
      </w:r>
    </w:p>
    <w:p w14:paraId="5F15265F" w14:textId="6D02BEFC" w:rsidR="00662F48" w:rsidRDefault="00000000" w:rsidP="00717E00">
      <w:pPr>
        <w:rPr>
          <w:lang w:eastAsia="ko-KR"/>
        </w:rPr>
      </w:pPr>
      <w:r>
        <w:rPr>
          <w:color w:val="0070C0"/>
          <w:lang w:eastAsia="ko-KR"/>
        </w:rPr>
        <w:t xml:space="preserve">정답 </w:t>
      </w:r>
      <w:r w:rsidR="00717E00" w:rsidRPr="00717E00">
        <w:rPr>
          <w:color w:val="0070C0"/>
          <w:lang w:eastAsia="ko-KR"/>
        </w:rPr>
        <w:t xml:space="preserve">renderer를 SCHED_FIFO로 올리면 RT class가 fair class보다 우선하므로 indexer를 즉시 선점해 지연을 크게 줄일 수 있다. 하지만 이는 원인을 없애는 것이 아니라 victim의 우선순위를 높이는 방법이며, RT task가 오래 실행되면 indexer나 shell 같은 일반 task를 굶길 수 있다. 따라서 먼저 경쟁 task의 nice나 </w:t>
      </w:r>
      <w:proofErr w:type="spellStart"/>
      <w:r w:rsidR="00717E00" w:rsidRPr="00717E00">
        <w:rPr>
          <w:color w:val="0070C0"/>
          <w:lang w:eastAsia="ko-KR"/>
        </w:rPr>
        <w:t>cgroup</w:t>
      </w:r>
      <w:proofErr w:type="spellEnd"/>
      <w:r w:rsidR="00717E00" w:rsidRPr="00717E00">
        <w:rPr>
          <w:color w:val="0070C0"/>
          <w:lang w:eastAsia="ko-KR"/>
        </w:rPr>
        <w:t xml:space="preserve"> policy를 조정하고, 그래도 필요한 경우에만 RT scheduling을 사용하는 것이 적절하다.</w:t>
      </w:r>
    </w:p>
    <w:sectPr w:rsidR="00662F48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A1A45" w14:textId="77777777" w:rsidR="00B85A89" w:rsidRDefault="00B85A89">
      <w:pPr>
        <w:spacing w:after="0" w:line="240" w:lineRule="auto"/>
      </w:pPr>
      <w:r>
        <w:separator/>
      </w:r>
    </w:p>
  </w:endnote>
  <w:endnote w:type="continuationSeparator" w:id="0">
    <w:p w14:paraId="639D11B0" w14:textId="77777777" w:rsidR="00B85A89" w:rsidRDefault="00B8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E684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4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F5FE4" w14:textId="77777777" w:rsidR="00B85A89" w:rsidRDefault="00B85A89">
      <w:pPr>
        <w:spacing w:after="0" w:line="240" w:lineRule="auto"/>
      </w:pPr>
      <w:r>
        <w:separator/>
      </w:r>
    </w:p>
  </w:footnote>
  <w:footnote w:type="continuationSeparator" w:id="0">
    <w:p w14:paraId="6050E566" w14:textId="77777777" w:rsidR="00B85A89" w:rsidRDefault="00B8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89EB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Lab4 Answers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06A26"/>
    <w:rsid w:val="00014B76"/>
    <w:rsid w:val="0001686A"/>
    <w:rsid w:val="00020420"/>
    <w:rsid w:val="00034616"/>
    <w:rsid w:val="00052169"/>
    <w:rsid w:val="000542CB"/>
    <w:rsid w:val="0006063C"/>
    <w:rsid w:val="00062DEE"/>
    <w:rsid w:val="00081696"/>
    <w:rsid w:val="000873FA"/>
    <w:rsid w:val="000B2065"/>
    <w:rsid w:val="000C52DE"/>
    <w:rsid w:val="000D4964"/>
    <w:rsid w:val="000D77AC"/>
    <w:rsid w:val="000D797B"/>
    <w:rsid w:val="00104525"/>
    <w:rsid w:val="00107449"/>
    <w:rsid w:val="0012009A"/>
    <w:rsid w:val="0012343A"/>
    <w:rsid w:val="001464F4"/>
    <w:rsid w:val="0015074B"/>
    <w:rsid w:val="00153A13"/>
    <w:rsid w:val="00175C61"/>
    <w:rsid w:val="001A73C1"/>
    <w:rsid w:val="001C1865"/>
    <w:rsid w:val="001C4A63"/>
    <w:rsid w:val="001D1D03"/>
    <w:rsid w:val="001E57D7"/>
    <w:rsid w:val="00207046"/>
    <w:rsid w:val="00260CE1"/>
    <w:rsid w:val="00262E9E"/>
    <w:rsid w:val="00276A76"/>
    <w:rsid w:val="00280779"/>
    <w:rsid w:val="00280B68"/>
    <w:rsid w:val="00285C7C"/>
    <w:rsid w:val="00292CCB"/>
    <w:rsid w:val="0029639D"/>
    <w:rsid w:val="00297D9A"/>
    <w:rsid w:val="002A16AC"/>
    <w:rsid w:val="002B369C"/>
    <w:rsid w:val="002E1027"/>
    <w:rsid w:val="002E6E0F"/>
    <w:rsid w:val="00310A52"/>
    <w:rsid w:val="00322982"/>
    <w:rsid w:val="00326F90"/>
    <w:rsid w:val="00356E5D"/>
    <w:rsid w:val="003617C6"/>
    <w:rsid w:val="003706D2"/>
    <w:rsid w:val="00371E41"/>
    <w:rsid w:val="0037570A"/>
    <w:rsid w:val="00377F9C"/>
    <w:rsid w:val="00397DDC"/>
    <w:rsid w:val="003B371C"/>
    <w:rsid w:val="003B7672"/>
    <w:rsid w:val="003C3F0F"/>
    <w:rsid w:val="003F49D3"/>
    <w:rsid w:val="00401699"/>
    <w:rsid w:val="0041250E"/>
    <w:rsid w:val="00412568"/>
    <w:rsid w:val="00435C50"/>
    <w:rsid w:val="00441A05"/>
    <w:rsid w:val="00445220"/>
    <w:rsid w:val="00461B2F"/>
    <w:rsid w:val="0047200A"/>
    <w:rsid w:val="00475B72"/>
    <w:rsid w:val="004A3099"/>
    <w:rsid w:val="004B16AB"/>
    <w:rsid w:val="004B5CF5"/>
    <w:rsid w:val="004D4B56"/>
    <w:rsid w:val="004E7D9C"/>
    <w:rsid w:val="004F33BF"/>
    <w:rsid w:val="00512C1E"/>
    <w:rsid w:val="00513EAC"/>
    <w:rsid w:val="00540364"/>
    <w:rsid w:val="00556DD5"/>
    <w:rsid w:val="00564E91"/>
    <w:rsid w:val="00592EB4"/>
    <w:rsid w:val="00595789"/>
    <w:rsid w:val="005A40AA"/>
    <w:rsid w:val="005B03F5"/>
    <w:rsid w:val="005B0D08"/>
    <w:rsid w:val="005B5997"/>
    <w:rsid w:val="005C19B4"/>
    <w:rsid w:val="005C66B9"/>
    <w:rsid w:val="005C6BE6"/>
    <w:rsid w:val="005E0F45"/>
    <w:rsid w:val="005E34B1"/>
    <w:rsid w:val="005F4B40"/>
    <w:rsid w:val="006008B5"/>
    <w:rsid w:val="00600BAF"/>
    <w:rsid w:val="00605486"/>
    <w:rsid w:val="006211DA"/>
    <w:rsid w:val="00627155"/>
    <w:rsid w:val="00627A96"/>
    <w:rsid w:val="00662F48"/>
    <w:rsid w:val="00683C57"/>
    <w:rsid w:val="0069171C"/>
    <w:rsid w:val="006F5C85"/>
    <w:rsid w:val="00717E00"/>
    <w:rsid w:val="00731FCB"/>
    <w:rsid w:val="00766AD9"/>
    <w:rsid w:val="00770049"/>
    <w:rsid w:val="00770C61"/>
    <w:rsid w:val="00771D9C"/>
    <w:rsid w:val="00797960"/>
    <w:rsid w:val="007A5449"/>
    <w:rsid w:val="007B24FB"/>
    <w:rsid w:val="007D0F6E"/>
    <w:rsid w:val="007F0FC8"/>
    <w:rsid w:val="007F3BA7"/>
    <w:rsid w:val="00804581"/>
    <w:rsid w:val="008058A2"/>
    <w:rsid w:val="008106BC"/>
    <w:rsid w:val="00827BF6"/>
    <w:rsid w:val="008451D9"/>
    <w:rsid w:val="0085492E"/>
    <w:rsid w:val="008629E4"/>
    <w:rsid w:val="008700F0"/>
    <w:rsid w:val="008E0932"/>
    <w:rsid w:val="00927316"/>
    <w:rsid w:val="00931ED0"/>
    <w:rsid w:val="00933390"/>
    <w:rsid w:val="00950C43"/>
    <w:rsid w:val="009531B3"/>
    <w:rsid w:val="00953448"/>
    <w:rsid w:val="0095552D"/>
    <w:rsid w:val="00957209"/>
    <w:rsid w:val="009623B2"/>
    <w:rsid w:val="00982E58"/>
    <w:rsid w:val="009944CC"/>
    <w:rsid w:val="009A1B49"/>
    <w:rsid w:val="009B3869"/>
    <w:rsid w:val="009C259F"/>
    <w:rsid w:val="009C3B20"/>
    <w:rsid w:val="009E21BD"/>
    <w:rsid w:val="00A101D2"/>
    <w:rsid w:val="00A3197A"/>
    <w:rsid w:val="00A34E71"/>
    <w:rsid w:val="00A36AA9"/>
    <w:rsid w:val="00A53923"/>
    <w:rsid w:val="00A654D7"/>
    <w:rsid w:val="00A81BCD"/>
    <w:rsid w:val="00A90C76"/>
    <w:rsid w:val="00A9766D"/>
    <w:rsid w:val="00AA1D8D"/>
    <w:rsid w:val="00AC2126"/>
    <w:rsid w:val="00AC542A"/>
    <w:rsid w:val="00AE35D4"/>
    <w:rsid w:val="00B07019"/>
    <w:rsid w:val="00B10BBC"/>
    <w:rsid w:val="00B41486"/>
    <w:rsid w:val="00B47730"/>
    <w:rsid w:val="00B708C4"/>
    <w:rsid w:val="00B71855"/>
    <w:rsid w:val="00B73516"/>
    <w:rsid w:val="00B77F4F"/>
    <w:rsid w:val="00B85A89"/>
    <w:rsid w:val="00BA0FD8"/>
    <w:rsid w:val="00BA36FB"/>
    <w:rsid w:val="00BC3E1C"/>
    <w:rsid w:val="00BD0A55"/>
    <w:rsid w:val="00BD6607"/>
    <w:rsid w:val="00BE34A2"/>
    <w:rsid w:val="00C01742"/>
    <w:rsid w:val="00C04432"/>
    <w:rsid w:val="00C060EF"/>
    <w:rsid w:val="00C14E2F"/>
    <w:rsid w:val="00C21FE5"/>
    <w:rsid w:val="00C226F8"/>
    <w:rsid w:val="00C24CE9"/>
    <w:rsid w:val="00C417DB"/>
    <w:rsid w:val="00C73A5C"/>
    <w:rsid w:val="00C8118D"/>
    <w:rsid w:val="00C816EF"/>
    <w:rsid w:val="00CB0664"/>
    <w:rsid w:val="00CC16DB"/>
    <w:rsid w:val="00CC79C2"/>
    <w:rsid w:val="00CD075C"/>
    <w:rsid w:val="00CF1679"/>
    <w:rsid w:val="00CF2564"/>
    <w:rsid w:val="00D06DB9"/>
    <w:rsid w:val="00D248C4"/>
    <w:rsid w:val="00D3765D"/>
    <w:rsid w:val="00D768BA"/>
    <w:rsid w:val="00D8205E"/>
    <w:rsid w:val="00D8594D"/>
    <w:rsid w:val="00D90DA2"/>
    <w:rsid w:val="00D9602B"/>
    <w:rsid w:val="00D96716"/>
    <w:rsid w:val="00D96EB6"/>
    <w:rsid w:val="00DB1642"/>
    <w:rsid w:val="00DD31B4"/>
    <w:rsid w:val="00DD6DD8"/>
    <w:rsid w:val="00E06DD7"/>
    <w:rsid w:val="00E10B05"/>
    <w:rsid w:val="00E16526"/>
    <w:rsid w:val="00E27D7F"/>
    <w:rsid w:val="00E423D0"/>
    <w:rsid w:val="00E425FA"/>
    <w:rsid w:val="00E44532"/>
    <w:rsid w:val="00E47D9D"/>
    <w:rsid w:val="00E77F8E"/>
    <w:rsid w:val="00E91586"/>
    <w:rsid w:val="00E9177D"/>
    <w:rsid w:val="00EB4BEE"/>
    <w:rsid w:val="00F137CF"/>
    <w:rsid w:val="00F35D66"/>
    <w:rsid w:val="00F43575"/>
    <w:rsid w:val="00F577A1"/>
    <w:rsid w:val="00F608C5"/>
    <w:rsid w:val="00F63944"/>
    <w:rsid w:val="00F92059"/>
    <w:rsid w:val="00F95183"/>
    <w:rsid w:val="00FA7D6A"/>
    <w:rsid w:val="00FB3D0F"/>
    <w:rsid w:val="00FC693F"/>
    <w:rsid w:val="00FC7232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CD7773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 and Signal Lab</dc:title>
  <dc:subject/>
  <dc:creator/>
  <cp:keywords/>
  <dc:description>generated by python-docx</dc:description>
  <cp:lastModifiedBy>성훈 안</cp:lastModifiedBy>
  <cp:revision>130</cp:revision>
  <dcterms:created xsi:type="dcterms:W3CDTF">2026-09-15T06:28:00Z</dcterms:created>
  <dcterms:modified xsi:type="dcterms:W3CDTF">2026-10-06T02:17:00Z</dcterms:modified>
  <cp:category/>
</cp:coreProperties>
</file>