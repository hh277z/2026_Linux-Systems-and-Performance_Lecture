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8102" w14:textId="77777777" w:rsidR="007B1EA9" w:rsidRDefault="007B1EA9">
      <w:pPr>
        <w:pStyle w:val="1"/>
        <w:pageBreakBefore/>
        <w:spacing w:after="80"/>
      </w:pPr>
      <w:r>
        <w:rPr>
          <w:rFonts w:ascii="맑은 고딕" w:eastAsia="맑은 고딕" w:hAnsi="맑은 고딕" w:cs="맑은 고딕" w:hint="eastAsia"/>
        </w:rPr>
        <w:t>실습</w:t>
      </w:r>
      <w:r>
        <w:t xml:space="preserve"> 1 Process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thread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152"/>
        <w:gridCol w:w="288"/>
        <w:gridCol w:w="864"/>
        <w:gridCol w:w="2592"/>
        <w:gridCol w:w="3456"/>
        <w:gridCol w:w="33"/>
      </w:tblGrid>
      <w:tr w:rsidR="001822F9" w14:paraId="31AA7B56" w14:textId="77777777" w:rsidTr="00A44C4A">
        <w:trPr>
          <w:gridAfter w:val="1"/>
          <w:wAfter w:w="33" w:type="dxa"/>
          <w:trHeight w:val="360"/>
        </w:trPr>
        <w:tc>
          <w:tcPr>
            <w:tcW w:w="2880" w:type="dxa"/>
            <w:gridSpan w:val="3"/>
            <w:shd w:val="clear" w:color="auto" w:fill="E6EDF3"/>
          </w:tcPr>
          <w:p w14:paraId="16FD1A46" w14:textId="77777777" w:rsidR="001822F9" w:rsidRDefault="001822F9">
            <w:pPr>
              <w:spacing w:before="40" w:after="40" w:line="240" w:lineRule="auto"/>
            </w:pPr>
            <w:r>
              <w:rPr>
                <w:sz w:val="18"/>
              </w:rPr>
              <w:t>실행 전 예측</w:t>
            </w:r>
          </w:p>
        </w:tc>
        <w:tc>
          <w:tcPr>
            <w:tcW w:w="3456" w:type="dxa"/>
            <w:gridSpan w:val="2"/>
          </w:tcPr>
          <w:p w14:paraId="0401D27E" w14:textId="77777777" w:rsidR="001822F9" w:rsidRPr="00B01926" w:rsidRDefault="001822F9">
            <w:pPr>
              <w:spacing w:before="40" w:after="40" w:line="240" w:lineRule="auto"/>
              <w:rPr>
                <w:sz w:val="18"/>
                <w:szCs w:val="18"/>
                <w:lang w:eastAsia="ko-KR"/>
              </w:rPr>
            </w:pPr>
            <w:r w:rsidRPr="00B01926">
              <w:rPr>
                <w:rFonts w:hint="eastAsia"/>
                <w:sz w:val="18"/>
                <w:szCs w:val="18"/>
                <w:lang w:eastAsia="ko-KR"/>
              </w:rPr>
              <w:t xml:space="preserve">총 process 수:                   </w:t>
            </w:r>
          </w:p>
        </w:tc>
        <w:tc>
          <w:tcPr>
            <w:tcW w:w="3456" w:type="dxa"/>
          </w:tcPr>
          <w:p w14:paraId="06E59C51" w14:textId="520E8B41" w:rsidR="001822F9" w:rsidRPr="00B01926" w:rsidRDefault="001822F9">
            <w:pPr>
              <w:spacing w:before="40" w:after="40" w:line="240" w:lineRule="auto"/>
              <w:rPr>
                <w:sz w:val="18"/>
                <w:szCs w:val="18"/>
                <w:lang w:eastAsia="ko-KR"/>
              </w:rPr>
            </w:pPr>
            <w:r w:rsidRPr="00B01926">
              <w:rPr>
                <w:rFonts w:hint="eastAsia"/>
                <w:sz w:val="18"/>
                <w:szCs w:val="18"/>
                <w:lang w:eastAsia="ko-KR"/>
              </w:rPr>
              <w:t>총 task 수:</w:t>
            </w:r>
          </w:p>
        </w:tc>
      </w:tr>
      <w:tr w:rsidR="007B1EA9" w14:paraId="20026376" w14:textId="77777777" w:rsidTr="001822F9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tblHeader/>
        </w:trPr>
        <w:tc>
          <w:tcPr>
            <w:tcW w:w="144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A56A6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Process</w:t>
            </w:r>
          </w:p>
        </w:tc>
        <w:tc>
          <w:tcPr>
            <w:tcW w:w="115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EB1849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PID</w:t>
            </w:r>
          </w:p>
        </w:tc>
        <w:tc>
          <w:tcPr>
            <w:tcW w:w="1152" w:type="dxa"/>
            <w:gridSpan w:val="2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0F9DA1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PPID</w:t>
            </w:r>
          </w:p>
        </w:tc>
        <w:tc>
          <w:tcPr>
            <w:tcW w:w="6081" w:type="dxa"/>
            <w:gridSpan w:val="3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1F2605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MAIN TID와 WORKER TID</w:t>
            </w:r>
          </w:p>
        </w:tc>
      </w:tr>
      <w:tr w:rsidR="007B1EA9" w14:paraId="0986A8DB" w14:textId="77777777" w:rsidTr="001822F9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AE70F3" w14:textId="77777777" w:rsidR="007B1EA9" w:rsidRDefault="007B1EA9">
            <w:pPr>
              <w:spacing w:after="60"/>
            </w:pPr>
            <w:r>
              <w:rPr>
                <w:sz w:val="18"/>
              </w:rPr>
              <w:t>ROOT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2FCDE7" w14:textId="77777777" w:rsidR="007B1EA9" w:rsidRDefault="007B1EA9">
            <w:pPr>
              <w:spacing w:after="60"/>
            </w:pPr>
          </w:p>
        </w:tc>
        <w:tc>
          <w:tcPr>
            <w:tcW w:w="1152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AF686" w14:textId="77777777" w:rsidR="007B1EA9" w:rsidRDefault="007B1EA9">
            <w:pPr>
              <w:spacing w:after="60"/>
            </w:pPr>
          </w:p>
        </w:tc>
        <w:tc>
          <w:tcPr>
            <w:tcW w:w="6081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06A31" w14:textId="77777777" w:rsidR="007B1EA9" w:rsidRDefault="007B1EA9">
            <w:pPr>
              <w:spacing w:after="60"/>
            </w:pPr>
          </w:p>
        </w:tc>
      </w:tr>
      <w:tr w:rsidR="007B1EA9" w14:paraId="1EEF114F" w14:textId="77777777" w:rsidTr="001822F9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87EE0" w14:textId="77777777" w:rsidR="007B1EA9" w:rsidRDefault="007B1EA9"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F81C62" w14:textId="77777777" w:rsidR="007B1EA9" w:rsidRDefault="007B1EA9">
            <w:pPr>
              <w:spacing w:after="60"/>
            </w:pPr>
          </w:p>
        </w:tc>
        <w:tc>
          <w:tcPr>
            <w:tcW w:w="1152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65C09B" w14:textId="77777777" w:rsidR="007B1EA9" w:rsidRDefault="007B1EA9">
            <w:pPr>
              <w:spacing w:after="60"/>
            </w:pPr>
          </w:p>
        </w:tc>
        <w:tc>
          <w:tcPr>
            <w:tcW w:w="6081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9ACE75" w14:textId="77777777" w:rsidR="007B1EA9" w:rsidRDefault="007B1EA9">
            <w:pPr>
              <w:spacing w:after="60"/>
            </w:pPr>
          </w:p>
        </w:tc>
      </w:tr>
      <w:tr w:rsidR="007B1EA9" w14:paraId="79E59437" w14:textId="77777777" w:rsidTr="001822F9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77BD05" w14:textId="77777777" w:rsidR="007B1EA9" w:rsidRDefault="007B1EA9"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B40EF" w14:textId="77777777" w:rsidR="007B1EA9" w:rsidRDefault="007B1EA9">
            <w:pPr>
              <w:spacing w:after="60"/>
            </w:pPr>
          </w:p>
        </w:tc>
        <w:tc>
          <w:tcPr>
            <w:tcW w:w="1152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6DBAE" w14:textId="77777777" w:rsidR="007B1EA9" w:rsidRDefault="007B1EA9">
            <w:pPr>
              <w:spacing w:after="60"/>
            </w:pPr>
          </w:p>
        </w:tc>
        <w:tc>
          <w:tcPr>
            <w:tcW w:w="6081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6674C" w14:textId="77777777" w:rsidR="007B1EA9" w:rsidRDefault="007B1EA9">
            <w:pPr>
              <w:spacing w:after="60"/>
            </w:pPr>
          </w:p>
        </w:tc>
      </w:tr>
      <w:tr w:rsidR="007B1EA9" w14:paraId="224334A0" w14:textId="77777777" w:rsidTr="001822F9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73F85D" w14:textId="77777777" w:rsidR="007B1EA9" w:rsidRDefault="007B1EA9">
            <w:pPr>
              <w:spacing w:after="60"/>
            </w:pPr>
            <w:r>
              <w:rPr>
                <w:sz w:val="18"/>
              </w:rPr>
              <w:t>GRANDCHILD</w:t>
            </w:r>
          </w:p>
        </w:tc>
        <w:tc>
          <w:tcPr>
            <w:tcW w:w="115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0C07B0" w14:textId="77777777" w:rsidR="007B1EA9" w:rsidRDefault="007B1EA9">
            <w:pPr>
              <w:spacing w:after="60"/>
            </w:pPr>
          </w:p>
        </w:tc>
        <w:tc>
          <w:tcPr>
            <w:tcW w:w="1152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FC72C" w14:textId="77777777" w:rsidR="007B1EA9" w:rsidRDefault="007B1EA9">
            <w:pPr>
              <w:spacing w:after="60"/>
            </w:pPr>
          </w:p>
        </w:tc>
        <w:tc>
          <w:tcPr>
            <w:tcW w:w="6081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D8D3D4" w14:textId="77777777" w:rsidR="007B1EA9" w:rsidRDefault="007B1EA9">
            <w:pPr>
              <w:spacing w:after="60"/>
            </w:pPr>
          </w:p>
        </w:tc>
      </w:tr>
    </w:tbl>
    <w:p w14:paraId="074691FB" w14:textId="77777777" w:rsidR="007B1EA9" w:rsidRDefault="007B1EA9">
      <w:pPr>
        <w:spacing w:after="80"/>
      </w:pPr>
    </w:p>
    <w:p w14:paraId="395AF1F9" w14:textId="77777777" w:rsidR="007B1EA9" w:rsidRDefault="007B1EA9">
      <w:pPr>
        <w:spacing w:after="80"/>
      </w:pPr>
      <w:r>
        <w:t>worker 한 개의 status와 전체 task 관측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7B1EA9" w14:paraId="2B4355DC" w14:textId="77777777">
        <w:trPr>
          <w:trHeight w:val="360"/>
        </w:trPr>
        <w:tc>
          <w:tcPr>
            <w:tcW w:w="1958" w:type="dxa"/>
            <w:shd w:val="clear" w:color="auto" w:fill="E6EDF3"/>
          </w:tcPr>
          <w:p w14:paraId="7101A23D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Tgid</w:t>
            </w:r>
          </w:p>
        </w:tc>
        <w:tc>
          <w:tcPr>
            <w:tcW w:w="1958" w:type="dxa"/>
            <w:shd w:val="clear" w:color="auto" w:fill="E6EDF3"/>
          </w:tcPr>
          <w:p w14:paraId="66B9F49F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Pid</w:t>
            </w:r>
          </w:p>
        </w:tc>
        <w:tc>
          <w:tcPr>
            <w:tcW w:w="1958" w:type="dxa"/>
            <w:shd w:val="clear" w:color="auto" w:fill="E6EDF3"/>
          </w:tcPr>
          <w:p w14:paraId="06EA5859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Threads</w:t>
            </w:r>
          </w:p>
        </w:tc>
        <w:tc>
          <w:tcPr>
            <w:tcW w:w="1958" w:type="dxa"/>
            <w:shd w:val="clear" w:color="auto" w:fill="E6EDF3"/>
          </w:tcPr>
          <w:p w14:paraId="674C06FA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ps의 NLWP</w:t>
            </w:r>
          </w:p>
        </w:tc>
        <w:tc>
          <w:tcPr>
            <w:tcW w:w="1958" w:type="dxa"/>
            <w:shd w:val="clear" w:color="auto" w:fill="E6EDF3"/>
          </w:tcPr>
          <w:p w14:paraId="6AB48AF2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전체 task 수</w:t>
            </w:r>
          </w:p>
        </w:tc>
      </w:tr>
      <w:tr w:rsidR="007B1EA9" w14:paraId="495F7FA8" w14:textId="77777777">
        <w:trPr>
          <w:trHeight w:val="360"/>
        </w:trPr>
        <w:tc>
          <w:tcPr>
            <w:tcW w:w="1958" w:type="dxa"/>
          </w:tcPr>
          <w:p w14:paraId="51419AA2" w14:textId="77777777" w:rsidR="007B1EA9" w:rsidRDefault="007B1EA9">
            <w:pPr>
              <w:spacing w:before="40" w:after="40" w:line="240" w:lineRule="auto"/>
            </w:pPr>
          </w:p>
        </w:tc>
        <w:tc>
          <w:tcPr>
            <w:tcW w:w="1958" w:type="dxa"/>
          </w:tcPr>
          <w:p w14:paraId="5CD61E27" w14:textId="77777777" w:rsidR="007B1EA9" w:rsidRDefault="007B1EA9">
            <w:pPr>
              <w:spacing w:before="40" w:after="40" w:line="240" w:lineRule="auto"/>
            </w:pPr>
          </w:p>
        </w:tc>
        <w:tc>
          <w:tcPr>
            <w:tcW w:w="1958" w:type="dxa"/>
          </w:tcPr>
          <w:p w14:paraId="1D4FAE30" w14:textId="77777777" w:rsidR="007B1EA9" w:rsidRDefault="007B1EA9">
            <w:pPr>
              <w:spacing w:before="40" w:after="40" w:line="240" w:lineRule="auto"/>
            </w:pPr>
          </w:p>
        </w:tc>
        <w:tc>
          <w:tcPr>
            <w:tcW w:w="1958" w:type="dxa"/>
          </w:tcPr>
          <w:p w14:paraId="14DA301F" w14:textId="77777777" w:rsidR="007B1EA9" w:rsidRDefault="007B1EA9">
            <w:pPr>
              <w:spacing w:before="40" w:after="40" w:line="240" w:lineRule="auto"/>
            </w:pPr>
          </w:p>
        </w:tc>
        <w:tc>
          <w:tcPr>
            <w:tcW w:w="1958" w:type="dxa"/>
          </w:tcPr>
          <w:p w14:paraId="1174D015" w14:textId="77777777" w:rsidR="007B1EA9" w:rsidRDefault="007B1EA9">
            <w:pPr>
              <w:spacing w:before="40" w:after="40" w:line="240" w:lineRule="auto"/>
            </w:pPr>
          </w:p>
        </w:tc>
      </w:tr>
    </w:tbl>
    <w:p w14:paraId="482543B8" w14:textId="77777777" w:rsidR="00C8504E" w:rsidRDefault="00C8504E">
      <w:pPr>
        <w:keepNext/>
        <w:spacing w:after="80"/>
        <w:rPr>
          <w:lang w:eastAsia="ko-KR"/>
        </w:rPr>
      </w:pPr>
    </w:p>
    <w:p w14:paraId="6FB13B8D" w14:textId="524F52B8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Q1.1  4개 프로세스의 PID와 PPID로 ROOT → A → GRANDCHILD 및 ROOT → B 관계를 설명하라. 동시에 살아 있는 task는 총 몇 개인가?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6E85F49F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7D468329" w14:textId="55164484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1522AE50" w14:textId="77777777" w:rsidR="007B1EA9" w:rsidRDefault="007B1EA9">
            <w:pPr>
              <w:spacing w:before="40" w:after="40" w:line="240" w:lineRule="auto"/>
            </w:pPr>
          </w:p>
        </w:tc>
      </w:tr>
    </w:tbl>
    <w:p w14:paraId="1FD8A841" w14:textId="77777777" w:rsidR="00C8504E" w:rsidRDefault="00C8504E">
      <w:pPr>
        <w:keepNext/>
        <w:spacing w:after="80"/>
        <w:rPr>
          <w:lang w:eastAsia="ko-KR"/>
        </w:rPr>
      </w:pPr>
    </w:p>
    <w:p w14:paraId="75AECA71" w14:textId="77777777" w:rsidR="00931636" w:rsidRDefault="00931636">
      <w:pPr>
        <w:keepNext/>
        <w:spacing w:after="80"/>
        <w:rPr>
          <w:rFonts w:hint="eastAsia"/>
          <w:lang w:eastAsia="ko-KR"/>
        </w:rPr>
      </w:pPr>
    </w:p>
    <w:p w14:paraId="26D634D2" w14:textId="58A3D2BE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Q1.2  같은 프로세스의 MAIN과 WORKER에서 PID와 TID 중 무엇이 같고 무엇이 다른가? status의 Tgid와 Pid는 각각 어느 값인가?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721D7D94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02B53229" w14:textId="51DC43DF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7C520883" w14:textId="77777777" w:rsidR="007B1EA9" w:rsidRDefault="007B1EA9">
            <w:pPr>
              <w:spacing w:before="40" w:after="40" w:line="240" w:lineRule="auto"/>
            </w:pPr>
          </w:p>
        </w:tc>
      </w:tr>
    </w:tbl>
    <w:p w14:paraId="1668BEC7" w14:textId="77777777" w:rsidR="00C8504E" w:rsidRDefault="00C8504E">
      <w:pPr>
        <w:keepNext/>
        <w:spacing w:after="80"/>
        <w:rPr>
          <w:lang w:eastAsia="ko-KR"/>
        </w:rPr>
      </w:pPr>
    </w:p>
    <w:p w14:paraId="0BBE1429" w14:textId="77777777" w:rsidR="00931636" w:rsidRDefault="00931636">
      <w:pPr>
        <w:keepNext/>
        <w:spacing w:after="80"/>
        <w:rPr>
          <w:rFonts w:hint="eastAsia"/>
          <w:lang w:eastAsia="ko-KR"/>
        </w:rPr>
      </w:pPr>
    </w:p>
    <w:p w14:paraId="4FD58853" w14:textId="55BB884C" w:rsidR="007B1EA9" w:rsidRDefault="007B1EA9">
      <w:pPr>
        <w:keepNext/>
        <w:spacing w:after="80"/>
      </w:pPr>
      <w:r>
        <w:t>Q1.3  MAIN이 만든 WORKER는 별도의 child process인가? /proc/PID/task 아래에 생성자별 하위 폴더가 생기는가?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38D8D7EF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4DDBB9C9" w14:textId="3CAC2724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01732180" w14:textId="77777777" w:rsidR="007B1EA9" w:rsidRDefault="007B1EA9">
            <w:pPr>
              <w:spacing w:before="40" w:after="40" w:line="240" w:lineRule="auto"/>
            </w:pPr>
          </w:p>
        </w:tc>
      </w:tr>
    </w:tbl>
    <w:p w14:paraId="71E0BAA6" w14:textId="161819E7" w:rsidR="007B1EA9" w:rsidRDefault="007B1EA9">
      <w:pPr>
        <w:pStyle w:val="Admin"/>
        <w:spacing w:after="80"/>
        <w:rPr>
          <w:b/>
          <w:lang w:eastAsia="ko-KR"/>
        </w:rPr>
      </w:pPr>
    </w:p>
    <w:p w14:paraId="6E9C7CB7" w14:textId="77777777" w:rsidR="00850E6E" w:rsidRPr="000B2065" w:rsidRDefault="00850E6E" w:rsidP="00850E6E">
      <w:pPr>
        <w:pStyle w:val="1"/>
        <w:pageBreakBefore/>
        <w:rPr>
          <w:lang w:eastAsia="ko-KR"/>
        </w:rPr>
      </w:pPr>
      <w:r w:rsidRPr="000B2065">
        <w:rPr>
          <w:rFonts w:ascii="맑은 고딕" w:eastAsia="맑은 고딕" w:hAnsi="맑은 고딕" w:cs="맑은 고딕" w:hint="eastAsia"/>
          <w:lang w:eastAsia="ko-KR"/>
        </w:rPr>
        <w:lastRenderedPageBreak/>
        <w:t>실습</w:t>
      </w:r>
      <w:r w:rsidRPr="000B2065">
        <w:rPr>
          <w:lang w:eastAsia="ko-KR"/>
        </w:rPr>
        <w:t xml:space="preserve"> 2 </w:t>
      </w:r>
      <w:r w:rsidRPr="000B2065">
        <w:rPr>
          <w:rFonts w:ascii="맑은 고딕" w:eastAsia="맑은 고딕" w:hAnsi="맑은 고딕" w:cs="맑은 고딕" w:hint="eastAsia"/>
          <w:lang w:eastAsia="ko-KR"/>
        </w:rPr>
        <w:t>대기</w:t>
      </w:r>
      <w:r w:rsidRPr="000B2065">
        <w:rPr>
          <w:lang w:eastAsia="ko-KR"/>
        </w:rPr>
        <w:t xml:space="preserve"> </w:t>
      </w:r>
      <w:r w:rsidRPr="000B2065">
        <w:rPr>
          <w:rFonts w:ascii="맑은 고딕" w:eastAsia="맑은 고딕" w:hAnsi="맑은 고딕" w:cs="맑은 고딕" w:hint="eastAsia"/>
          <w:lang w:eastAsia="ko-KR"/>
        </w:rPr>
        <w:t>방식과</w:t>
      </w:r>
      <w:r w:rsidRPr="000B2065">
        <w:rPr>
          <w:lang w:eastAsia="ko-KR"/>
        </w:rPr>
        <w:t xml:space="preserve"> CPU </w:t>
      </w:r>
      <w:r w:rsidRPr="000B2065">
        <w:rPr>
          <w:rFonts w:ascii="맑은 고딕" w:eastAsia="맑은 고딕" w:hAnsi="맑은 고딕" w:cs="맑은 고딕" w:hint="eastAsia"/>
          <w:lang w:eastAsia="ko-KR"/>
        </w:rPr>
        <w:t>사용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576"/>
        <w:gridCol w:w="1152"/>
        <w:gridCol w:w="1728"/>
        <w:gridCol w:w="1872"/>
        <w:gridCol w:w="2160"/>
        <w:gridCol w:w="33"/>
      </w:tblGrid>
      <w:tr w:rsidR="007B1EA9" w14:paraId="3C45D466" w14:textId="77777777">
        <w:trPr>
          <w:gridAfter w:val="1"/>
          <w:wAfter w:w="33" w:type="dxa"/>
          <w:trHeight w:val="360"/>
        </w:trPr>
        <w:tc>
          <w:tcPr>
            <w:tcW w:w="2880" w:type="dxa"/>
            <w:gridSpan w:val="2"/>
            <w:shd w:val="clear" w:color="auto" w:fill="E6EDF3"/>
          </w:tcPr>
          <w:p w14:paraId="604EE94A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실행 전 예측</w:t>
            </w:r>
          </w:p>
        </w:tc>
        <w:tc>
          <w:tcPr>
            <w:tcW w:w="6912" w:type="dxa"/>
            <w:gridSpan w:val="4"/>
          </w:tcPr>
          <w:p w14:paraId="4E58B5DE" w14:textId="5E3652C8" w:rsidR="007B1EA9" w:rsidRPr="004F1D28" w:rsidRDefault="00850E6E">
            <w:pPr>
              <w:spacing w:before="40" w:after="40" w:line="240" w:lineRule="auto"/>
              <w:rPr>
                <w:sz w:val="18"/>
                <w:szCs w:val="18"/>
              </w:rPr>
            </w:pPr>
            <w:r w:rsidRPr="004F1D28">
              <w:rPr>
                <w:sz w:val="18"/>
                <w:szCs w:val="18"/>
                <w:lang w:eastAsia="ko-KR"/>
              </w:rPr>
              <w:t>voluntary 전환이</w:t>
            </w:r>
            <w:r w:rsidRPr="004F1D28">
              <w:rPr>
                <w:rFonts w:hint="eastAsia"/>
                <w:sz w:val="18"/>
                <w:szCs w:val="18"/>
                <w:lang w:eastAsia="ko-KR"/>
              </w:rPr>
              <w:t xml:space="preserve"> 많은 쪽:</w:t>
            </w:r>
          </w:p>
        </w:tc>
      </w:tr>
      <w:tr w:rsidR="007B1EA9" w14:paraId="642D5497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tblHeader/>
        </w:trPr>
        <w:tc>
          <w:tcPr>
            <w:tcW w:w="2304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22339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조건</w:t>
            </w:r>
          </w:p>
        </w:tc>
        <w:tc>
          <w:tcPr>
            <w:tcW w:w="1728" w:type="dxa"/>
            <w:gridSpan w:val="2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E1734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elapsed ms</w:t>
            </w:r>
          </w:p>
        </w:tc>
        <w:tc>
          <w:tcPr>
            <w:tcW w:w="172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CE308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CPU 합 ms</w:t>
            </w:r>
          </w:p>
        </w:tc>
        <w:tc>
          <w:tcPr>
            <w:tcW w:w="187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E8C24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voluntary</w:t>
            </w:r>
          </w:p>
        </w:tc>
        <w:tc>
          <w:tcPr>
            <w:tcW w:w="2160" w:type="dxa"/>
            <w:gridSpan w:val="2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02F993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nonvoluntary</w:t>
            </w:r>
          </w:p>
        </w:tc>
      </w:tr>
      <w:tr w:rsidR="007B1EA9" w14:paraId="6CC330C5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31D0B" w14:textId="77777777" w:rsidR="007B1EA9" w:rsidRDefault="007B1EA9">
            <w:pPr>
              <w:spacing w:after="60"/>
            </w:pPr>
            <w:r>
              <w:rPr>
                <w:sz w:val="18"/>
              </w:rPr>
              <w:t>busy 1000</w:t>
            </w:r>
          </w:p>
        </w:tc>
        <w:tc>
          <w:tcPr>
            <w:tcW w:w="172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4DEFF6" w14:textId="77777777" w:rsidR="007B1EA9" w:rsidRDefault="007B1EA9">
            <w:pPr>
              <w:spacing w:after="60"/>
            </w:pPr>
          </w:p>
        </w:tc>
        <w:tc>
          <w:tcPr>
            <w:tcW w:w="17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FB7659" w14:textId="77777777" w:rsidR="007B1EA9" w:rsidRDefault="007B1EA9">
            <w:pPr>
              <w:spacing w:after="60"/>
            </w:pP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82732" w14:textId="77777777" w:rsidR="007B1EA9" w:rsidRDefault="007B1EA9">
            <w:pPr>
              <w:spacing w:after="60"/>
            </w:pPr>
          </w:p>
        </w:tc>
        <w:tc>
          <w:tcPr>
            <w:tcW w:w="216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4948A" w14:textId="77777777" w:rsidR="007B1EA9" w:rsidRDefault="007B1EA9">
            <w:pPr>
              <w:spacing w:after="60"/>
            </w:pPr>
          </w:p>
        </w:tc>
      </w:tr>
      <w:tr w:rsidR="007B1EA9" w14:paraId="5D3122DD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32F014" w14:textId="77777777" w:rsidR="007B1EA9" w:rsidRDefault="007B1EA9">
            <w:pPr>
              <w:spacing w:after="60"/>
            </w:pPr>
            <w:r>
              <w:rPr>
                <w:sz w:val="18"/>
              </w:rPr>
              <w:t>sleep 1000 10</w:t>
            </w:r>
          </w:p>
        </w:tc>
        <w:tc>
          <w:tcPr>
            <w:tcW w:w="172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0E225" w14:textId="77777777" w:rsidR="007B1EA9" w:rsidRDefault="007B1EA9">
            <w:pPr>
              <w:spacing w:after="60"/>
            </w:pPr>
          </w:p>
        </w:tc>
        <w:tc>
          <w:tcPr>
            <w:tcW w:w="17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6065BB" w14:textId="77777777" w:rsidR="007B1EA9" w:rsidRDefault="007B1EA9">
            <w:pPr>
              <w:spacing w:after="60"/>
            </w:pP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2B8AED" w14:textId="77777777" w:rsidR="007B1EA9" w:rsidRDefault="007B1EA9">
            <w:pPr>
              <w:spacing w:after="60"/>
            </w:pPr>
          </w:p>
        </w:tc>
        <w:tc>
          <w:tcPr>
            <w:tcW w:w="216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7D97B1" w14:textId="77777777" w:rsidR="007B1EA9" w:rsidRDefault="007B1EA9">
            <w:pPr>
              <w:spacing w:after="60"/>
            </w:pPr>
          </w:p>
        </w:tc>
      </w:tr>
      <w:tr w:rsidR="007B1EA9" w14:paraId="691FDCDD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c>
          <w:tcPr>
            <w:tcW w:w="230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34FA7" w14:textId="77777777" w:rsidR="007B1EA9" w:rsidRDefault="007B1EA9">
            <w:pPr>
              <w:spacing w:after="60"/>
            </w:pPr>
            <w:r>
              <w:rPr>
                <w:sz w:val="18"/>
              </w:rPr>
              <w:t>sleep 1000 100</w:t>
            </w:r>
          </w:p>
        </w:tc>
        <w:tc>
          <w:tcPr>
            <w:tcW w:w="172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38B91" w14:textId="77777777" w:rsidR="007B1EA9" w:rsidRDefault="007B1EA9">
            <w:pPr>
              <w:spacing w:after="60"/>
            </w:pPr>
          </w:p>
        </w:tc>
        <w:tc>
          <w:tcPr>
            <w:tcW w:w="17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6E019B" w14:textId="77777777" w:rsidR="007B1EA9" w:rsidRDefault="007B1EA9">
            <w:pPr>
              <w:spacing w:after="60"/>
            </w:pP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407F88" w14:textId="77777777" w:rsidR="007B1EA9" w:rsidRDefault="007B1EA9">
            <w:pPr>
              <w:spacing w:after="60"/>
            </w:pPr>
          </w:p>
        </w:tc>
        <w:tc>
          <w:tcPr>
            <w:tcW w:w="216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6977A6" w14:textId="77777777" w:rsidR="007B1EA9" w:rsidRDefault="007B1EA9">
            <w:pPr>
              <w:spacing w:after="60"/>
            </w:pPr>
          </w:p>
        </w:tc>
      </w:tr>
    </w:tbl>
    <w:p w14:paraId="06690805" w14:textId="77777777" w:rsidR="007B1EA9" w:rsidRDefault="007B1EA9">
      <w:pPr>
        <w:spacing w:after="80"/>
      </w:pPr>
    </w:p>
    <w:p w14:paraId="066561BD" w14:textId="77777777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Q2.1  busy와 sleep 10ms의 elapsed_ms 및 user_ms + system_ms를 비교하라. 비슷한 1초가 지나도 CPU 시간이 다른 이유는?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03EE8D95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7A6352CB" w14:textId="77FD9071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4F6C2C5B" w14:textId="77777777" w:rsidR="007B1EA9" w:rsidRDefault="007B1EA9">
            <w:pPr>
              <w:spacing w:before="40" w:after="40" w:line="240" w:lineRule="auto"/>
            </w:pPr>
          </w:p>
        </w:tc>
      </w:tr>
    </w:tbl>
    <w:p w14:paraId="338E6003" w14:textId="77777777" w:rsidR="00232549" w:rsidRDefault="00232549">
      <w:pPr>
        <w:pStyle w:val="Admin"/>
        <w:spacing w:after="80"/>
        <w:rPr>
          <w:b/>
          <w:lang w:eastAsia="ko-KR"/>
        </w:rPr>
      </w:pPr>
    </w:p>
    <w:p w14:paraId="722B97C6" w14:textId="77777777" w:rsidR="0091310A" w:rsidRDefault="0091310A">
      <w:pPr>
        <w:pStyle w:val="Admin"/>
        <w:spacing w:after="80"/>
        <w:rPr>
          <w:rFonts w:hint="eastAsia"/>
          <w:lang w:eastAsia="ko-KR"/>
        </w:rPr>
      </w:pPr>
    </w:p>
    <w:p w14:paraId="093ECFE3" w14:textId="77777777" w:rsidR="00F16BF7" w:rsidRPr="00F577A1" w:rsidRDefault="00F16BF7" w:rsidP="00F16BF7">
      <w:pPr>
        <w:spacing w:after="60" w:line="240" w:lineRule="auto"/>
        <w:rPr>
          <w:lang w:eastAsia="ko-KR"/>
        </w:rPr>
      </w:pPr>
      <w:r w:rsidRPr="00F577A1">
        <w:rPr>
          <w:lang w:eastAsia="ko-KR"/>
        </w:rPr>
        <w:t xml:space="preserve">Q2.2  sleep 간격을 10ms에서 100ms로 늘리면 </w:t>
      </w:r>
      <w:r w:rsidRPr="00F577A1">
        <w:rPr>
          <w:rFonts w:hint="eastAsia"/>
          <w:lang w:eastAsia="ko-KR"/>
        </w:rPr>
        <w:t>context switch와</w:t>
      </w:r>
      <w:r w:rsidRPr="00F577A1">
        <w:rPr>
          <w:lang w:eastAsia="ko-KR"/>
        </w:rPr>
        <w:t xml:space="preserve"> </w:t>
      </w:r>
      <w:r w:rsidRPr="00F577A1">
        <w:rPr>
          <w:rFonts w:hint="eastAsia"/>
          <w:lang w:eastAsia="ko-KR"/>
        </w:rPr>
        <w:t xml:space="preserve">CPU </w:t>
      </w:r>
      <w:r w:rsidRPr="00F577A1">
        <w:rPr>
          <w:lang w:eastAsia="ko-KR"/>
        </w:rPr>
        <w:t xml:space="preserve">상태 확인 </w:t>
      </w:r>
      <w:r w:rsidRPr="00F577A1">
        <w:rPr>
          <w:rFonts w:hint="eastAsia"/>
          <w:lang w:eastAsia="ko-KR"/>
        </w:rPr>
        <w:t>간격</w:t>
      </w:r>
      <w:r w:rsidRPr="00F577A1">
        <w:rPr>
          <w:lang w:eastAsia="ko-KR"/>
        </w:rPr>
        <w:t xml:space="preserve">에 어떤 변화가 예상되는가? 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30C55601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3421C022" w14:textId="3D528F54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0DD49E30" w14:textId="77777777" w:rsidR="007B1EA9" w:rsidRDefault="007B1EA9">
            <w:pPr>
              <w:spacing w:before="40" w:after="40" w:line="240" w:lineRule="auto"/>
            </w:pPr>
          </w:p>
        </w:tc>
      </w:tr>
    </w:tbl>
    <w:p w14:paraId="64C64A5A" w14:textId="77777777" w:rsidR="00232549" w:rsidRDefault="00232549" w:rsidP="00F16BF7">
      <w:pPr>
        <w:pStyle w:val="Admin"/>
        <w:spacing w:after="60" w:line="240" w:lineRule="auto"/>
        <w:rPr>
          <w:b/>
          <w:lang w:eastAsia="ko-KR"/>
        </w:rPr>
      </w:pPr>
    </w:p>
    <w:p w14:paraId="19A3BACF" w14:textId="77777777" w:rsidR="00BC0E4D" w:rsidRDefault="00BC0E4D" w:rsidP="00F16BF7">
      <w:pPr>
        <w:pStyle w:val="Admin"/>
        <w:spacing w:after="60" w:line="240" w:lineRule="auto"/>
        <w:rPr>
          <w:rFonts w:hint="eastAsia"/>
          <w:lang w:eastAsia="ko-KR"/>
        </w:rPr>
      </w:pPr>
    </w:p>
    <w:p w14:paraId="719998FF" w14:textId="5D9E8B7B" w:rsidR="00232549" w:rsidRPr="00F577A1" w:rsidRDefault="007B1EA9" w:rsidP="00232549">
      <w:pPr>
        <w:spacing w:after="60" w:line="240" w:lineRule="auto"/>
        <w:rPr>
          <w:lang w:eastAsia="ko-KR"/>
        </w:rPr>
      </w:pPr>
      <w:r w:rsidRPr="00232549">
        <w:rPr>
          <w:color w:val="auto"/>
          <w:lang w:eastAsia="ko-KR"/>
        </w:rPr>
        <w:t xml:space="preserve">Q2.3  </w:t>
      </w:r>
      <w:r w:rsidR="00232549" w:rsidRPr="00F577A1">
        <w:rPr>
          <w:lang w:eastAsia="ko-KR"/>
        </w:rPr>
        <w:t>context switch가 적거나 rounds</w:t>
      </w:r>
      <w:r w:rsidR="00232549" w:rsidRPr="00F577A1">
        <w:rPr>
          <w:rFonts w:hint="eastAsia"/>
          <w:lang w:eastAsia="ko-KR"/>
        </w:rPr>
        <w:t>(</w:t>
      </w:r>
      <w:r w:rsidR="00232549">
        <w:rPr>
          <w:rFonts w:hint="eastAsia"/>
          <w:lang w:eastAsia="ko-KR"/>
        </w:rPr>
        <w:t>loop 실</w:t>
      </w:r>
      <w:r w:rsidR="00232549" w:rsidRPr="00F577A1">
        <w:rPr>
          <w:rFonts w:hint="eastAsia"/>
          <w:lang w:eastAsia="ko-KR"/>
        </w:rPr>
        <w:t xml:space="preserve">행 횟수) </w:t>
      </w:r>
      <w:r w:rsidR="00232549" w:rsidRPr="00F577A1">
        <w:rPr>
          <w:lang w:eastAsia="ko-KR"/>
        </w:rPr>
        <w:t xml:space="preserve">가 많다는 </w:t>
      </w:r>
      <w:r w:rsidR="00232549" w:rsidRPr="00F577A1">
        <w:rPr>
          <w:rFonts w:hint="eastAsia"/>
          <w:lang w:eastAsia="ko-KR"/>
        </w:rPr>
        <w:t>것을 처리량이 높다고 할 수 있는가?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1730E42C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0B8AE02F" w14:textId="05B37C58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69C72059" w14:textId="77777777" w:rsidR="007B1EA9" w:rsidRDefault="007B1EA9">
            <w:pPr>
              <w:spacing w:before="40" w:after="40" w:line="240" w:lineRule="auto"/>
            </w:pPr>
          </w:p>
        </w:tc>
      </w:tr>
    </w:tbl>
    <w:p w14:paraId="7AF33828" w14:textId="2402C026" w:rsidR="00EB6FE0" w:rsidRPr="000B2065" w:rsidRDefault="00EB6FE0" w:rsidP="00EB6FE0">
      <w:pPr>
        <w:pStyle w:val="1"/>
        <w:pageBreakBefore/>
        <w:rPr>
          <w:lang w:eastAsia="ko-KR"/>
        </w:rPr>
      </w:pPr>
      <w:r w:rsidRPr="000B2065">
        <w:rPr>
          <w:rFonts w:ascii="맑은 고딕" w:eastAsia="맑은 고딕" w:hAnsi="맑은 고딕" w:cs="맑은 고딕" w:hint="eastAsia"/>
          <w:lang w:eastAsia="ko-KR"/>
        </w:rPr>
        <w:lastRenderedPageBreak/>
        <w:t>실습</w:t>
      </w:r>
      <w:r w:rsidRPr="000B2065">
        <w:rPr>
          <w:lang w:eastAsia="ko-KR"/>
        </w:rPr>
        <w:t xml:space="preserve"> 3 fork </w:t>
      </w:r>
      <w:r w:rsidRPr="000B2065">
        <w:rPr>
          <w:rFonts w:ascii="맑은 고딕" w:eastAsia="맑은 고딕" w:hAnsi="맑은 고딕" w:cs="맑은 고딕" w:hint="eastAsia"/>
          <w:lang w:eastAsia="ko-KR"/>
        </w:rPr>
        <w:t>이후</w:t>
      </w:r>
      <w:r w:rsidRPr="000B2065">
        <w:rPr>
          <w:lang w:eastAsia="ko-KR"/>
        </w:rPr>
        <w:t xml:space="preserve"> FD</w:t>
      </w:r>
      <w:r w:rsidRPr="000B2065">
        <w:rPr>
          <w:rFonts w:ascii="맑은 고딕" w:eastAsia="맑은 고딕" w:hAnsi="맑은 고딕" w:cs="맑은 고딕" w:hint="eastAsia"/>
          <w:lang w:eastAsia="ko-KR"/>
        </w:rPr>
        <w:t>와</w:t>
      </w:r>
      <w:r w:rsidRPr="000B2065">
        <w:rPr>
          <w:lang w:eastAsia="ko-KR"/>
        </w:rPr>
        <w:t xml:space="preserve"> offset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035909E2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64120D5C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실행 전 예측</w:t>
            </w:r>
          </w:p>
        </w:tc>
        <w:tc>
          <w:tcPr>
            <w:tcW w:w="6912" w:type="dxa"/>
          </w:tcPr>
          <w:p w14:paraId="23976DB9" w14:textId="13B41B3A" w:rsidR="007B1EA9" w:rsidRPr="006D71E8" w:rsidRDefault="006D71E8">
            <w:pPr>
              <w:spacing w:before="40" w:after="40" w:line="240" w:lineRule="auto"/>
              <w:rPr>
                <w:rFonts w:hint="eastAsia"/>
                <w:sz w:val="18"/>
                <w:szCs w:val="18"/>
                <w:lang w:eastAsia="ko-KR"/>
              </w:rPr>
            </w:pPr>
            <w:r w:rsidRPr="006D71E8">
              <w:rPr>
                <w:rFonts w:hint="eastAsia"/>
                <w:sz w:val="18"/>
                <w:szCs w:val="18"/>
                <w:lang w:eastAsia="ko-KR"/>
              </w:rPr>
              <w:t>AB or DE</w:t>
            </w:r>
            <w:r w:rsidR="00196B4F">
              <w:rPr>
                <w:rFonts w:hint="eastAsia"/>
                <w:sz w:val="18"/>
                <w:szCs w:val="18"/>
                <w:lang w:eastAsia="ko-KR"/>
              </w:rPr>
              <w:t xml:space="preserve"> :</w:t>
            </w:r>
          </w:p>
        </w:tc>
      </w:tr>
    </w:tbl>
    <w:p w14:paraId="09DCD502" w14:textId="77777777" w:rsidR="007B1EA9" w:rsidRDefault="007B1EA9">
      <w:pPr>
        <w:spacing w:after="80"/>
      </w:pPr>
      <w:r>
        <w:t>아래 pos는 AFTER_CHILD_READ 시점이다. FINAL_PARENT와 구분한다.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1872"/>
        <w:gridCol w:w="1728"/>
        <w:gridCol w:w="2880"/>
      </w:tblGrid>
      <w:tr w:rsidR="007B1EA9" w14:paraId="62EC7987" w14:textId="77777777">
        <w:trPr>
          <w:tblHeader/>
        </w:trPr>
        <w:tc>
          <w:tcPr>
            <w:tcW w:w="144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46026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w="187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499B60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child 읽기</w:t>
            </w:r>
          </w:p>
        </w:tc>
        <w:tc>
          <w:tcPr>
            <w:tcW w:w="187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DA783C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parent pos</w:t>
            </w:r>
          </w:p>
        </w:tc>
        <w:tc>
          <w:tcPr>
            <w:tcW w:w="172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35EC6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child pos</w:t>
            </w:r>
          </w:p>
        </w:tc>
        <w:tc>
          <w:tcPr>
            <w:tcW w:w="288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97CEFD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parent 다음 읽기</w:t>
            </w:r>
          </w:p>
        </w:tc>
      </w:tr>
      <w:tr w:rsidR="007B1EA9" w14:paraId="124C1D5D" w14:textId="77777777"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FF2409" w14:textId="77777777" w:rsidR="007B1EA9" w:rsidRDefault="007B1EA9">
            <w:pPr>
              <w:spacing w:after="60"/>
            </w:pPr>
            <w:r>
              <w:rPr>
                <w:sz w:val="18"/>
              </w:rPr>
              <w:t>shared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1627A3" w14:textId="77777777" w:rsidR="007B1EA9" w:rsidRDefault="007B1EA9">
            <w:pPr>
              <w:spacing w:after="60"/>
            </w:pP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B8529" w14:textId="77777777" w:rsidR="007B1EA9" w:rsidRDefault="007B1EA9">
            <w:pPr>
              <w:spacing w:after="60"/>
            </w:pPr>
          </w:p>
        </w:tc>
        <w:tc>
          <w:tcPr>
            <w:tcW w:w="17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3053EF" w14:textId="77777777" w:rsidR="007B1EA9" w:rsidRDefault="007B1EA9">
            <w:pPr>
              <w:spacing w:after="60"/>
            </w:pP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10A9BA" w14:textId="77777777" w:rsidR="007B1EA9" w:rsidRDefault="007B1EA9">
            <w:pPr>
              <w:spacing w:after="60"/>
            </w:pPr>
          </w:p>
        </w:tc>
      </w:tr>
      <w:tr w:rsidR="007B1EA9" w14:paraId="0B64AE36" w14:textId="77777777"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F35A1" w14:textId="77777777" w:rsidR="007B1EA9" w:rsidRDefault="007B1EA9">
            <w:pPr>
              <w:spacing w:after="60"/>
            </w:pPr>
            <w:r>
              <w:rPr>
                <w:sz w:val="18"/>
              </w:rPr>
              <w:t>reopen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927D9" w14:textId="77777777" w:rsidR="007B1EA9" w:rsidRDefault="007B1EA9">
            <w:pPr>
              <w:spacing w:after="60"/>
            </w:pP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CA78CF" w14:textId="77777777" w:rsidR="007B1EA9" w:rsidRDefault="007B1EA9">
            <w:pPr>
              <w:spacing w:after="60"/>
            </w:pPr>
          </w:p>
        </w:tc>
        <w:tc>
          <w:tcPr>
            <w:tcW w:w="17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899A42" w14:textId="77777777" w:rsidR="007B1EA9" w:rsidRDefault="007B1EA9">
            <w:pPr>
              <w:spacing w:after="60"/>
            </w:pP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F8F99" w14:textId="77777777" w:rsidR="007B1EA9" w:rsidRDefault="007B1EA9">
            <w:pPr>
              <w:spacing w:after="60"/>
            </w:pPr>
          </w:p>
        </w:tc>
      </w:tr>
      <w:tr w:rsidR="007B1EA9" w14:paraId="2C06A39E" w14:textId="77777777">
        <w:tc>
          <w:tcPr>
            <w:tcW w:w="14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7C07FD" w14:textId="77777777" w:rsidR="007B1EA9" w:rsidRDefault="007B1EA9">
            <w:pPr>
              <w:spacing w:after="60"/>
            </w:pPr>
            <w:r>
              <w:rPr>
                <w:sz w:val="18"/>
              </w:rPr>
              <w:t>pread</w:t>
            </w: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4B3B7F" w14:textId="77777777" w:rsidR="007B1EA9" w:rsidRDefault="007B1EA9">
            <w:pPr>
              <w:spacing w:after="60"/>
            </w:pPr>
          </w:p>
        </w:tc>
        <w:tc>
          <w:tcPr>
            <w:tcW w:w="187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362EA8" w14:textId="77777777" w:rsidR="007B1EA9" w:rsidRDefault="007B1EA9">
            <w:pPr>
              <w:spacing w:after="60"/>
            </w:pPr>
          </w:p>
        </w:tc>
        <w:tc>
          <w:tcPr>
            <w:tcW w:w="17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8D3B9" w14:textId="77777777" w:rsidR="007B1EA9" w:rsidRDefault="007B1EA9">
            <w:pPr>
              <w:spacing w:after="60"/>
            </w:pPr>
          </w:p>
        </w:tc>
        <w:tc>
          <w:tcPr>
            <w:tcW w:w="288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F413D" w14:textId="77777777" w:rsidR="007B1EA9" w:rsidRDefault="007B1EA9">
            <w:pPr>
              <w:spacing w:after="60"/>
            </w:pPr>
          </w:p>
        </w:tc>
      </w:tr>
    </w:tbl>
    <w:p w14:paraId="15BFB1F4" w14:textId="77777777" w:rsidR="007B1EA9" w:rsidRDefault="007B1EA9">
      <w:pPr>
        <w:spacing w:after="80"/>
      </w:pPr>
    </w:p>
    <w:p w14:paraId="761A910A" w14:textId="77777777" w:rsidR="007B1EA9" w:rsidRDefault="007B1EA9">
      <w:pPr>
        <w:spacing w:after="80"/>
      </w:pPr>
      <w:r>
        <w:t>child FD close 이후 관측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7B1EA9" w14:paraId="668210ED" w14:textId="77777777">
        <w:trPr>
          <w:trHeight w:val="360"/>
        </w:trPr>
        <w:tc>
          <w:tcPr>
            <w:tcW w:w="4896" w:type="dxa"/>
            <w:shd w:val="clear" w:color="auto" w:fill="E6EDF3"/>
          </w:tcPr>
          <w:p w14:paraId="743B1DB2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parent의 value</w:t>
            </w:r>
          </w:p>
        </w:tc>
        <w:tc>
          <w:tcPr>
            <w:tcW w:w="4896" w:type="dxa"/>
            <w:shd w:val="clear" w:color="auto" w:fill="E6EDF3"/>
          </w:tcPr>
          <w:p w14:paraId="1AEF399E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parent FD 사용 가능 여부</w:t>
            </w:r>
          </w:p>
        </w:tc>
      </w:tr>
      <w:tr w:rsidR="007B1EA9" w14:paraId="25C1FB98" w14:textId="77777777">
        <w:trPr>
          <w:trHeight w:val="360"/>
        </w:trPr>
        <w:tc>
          <w:tcPr>
            <w:tcW w:w="4896" w:type="dxa"/>
          </w:tcPr>
          <w:p w14:paraId="26D04C96" w14:textId="77777777" w:rsidR="007B1EA9" w:rsidRDefault="007B1EA9">
            <w:pPr>
              <w:spacing w:before="40" w:after="40" w:line="240" w:lineRule="auto"/>
            </w:pPr>
          </w:p>
        </w:tc>
        <w:tc>
          <w:tcPr>
            <w:tcW w:w="4896" w:type="dxa"/>
          </w:tcPr>
          <w:p w14:paraId="2016CCF8" w14:textId="77777777" w:rsidR="007B1EA9" w:rsidRDefault="007B1EA9">
            <w:pPr>
              <w:spacing w:before="40" w:after="40" w:line="240" w:lineRule="auto"/>
            </w:pPr>
          </w:p>
        </w:tc>
      </w:tr>
    </w:tbl>
    <w:p w14:paraId="29040950" w14:textId="77777777" w:rsidR="006D71E8" w:rsidRDefault="006D71E8">
      <w:pPr>
        <w:keepNext/>
        <w:spacing w:after="80"/>
        <w:rPr>
          <w:lang w:eastAsia="ko-KR"/>
        </w:rPr>
      </w:pPr>
    </w:p>
    <w:p w14:paraId="1DDDC439" w14:textId="7C38C5AA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Q3.1  자식이 ABC를 읽은 직후 부모와 자식의 pos, 그리고 부모의 다음 2바이트를 shared와 reopen에서 각각 적고 이유를 설명하라.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5D5183DB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5FBD758E" w14:textId="4CDD8C82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0253A0EE" w14:textId="77777777" w:rsidR="007B1EA9" w:rsidRDefault="007B1EA9">
            <w:pPr>
              <w:spacing w:before="40" w:after="40" w:line="240" w:lineRule="auto"/>
            </w:pPr>
          </w:p>
        </w:tc>
      </w:tr>
    </w:tbl>
    <w:p w14:paraId="07988C4D" w14:textId="77777777" w:rsidR="006D71E8" w:rsidRDefault="006D71E8">
      <w:pPr>
        <w:keepNext/>
        <w:spacing w:after="80"/>
        <w:rPr>
          <w:lang w:eastAsia="ko-KR"/>
        </w:rPr>
      </w:pPr>
    </w:p>
    <w:p w14:paraId="7CAA8137" w14:textId="77777777" w:rsidR="00115F97" w:rsidRDefault="00115F97">
      <w:pPr>
        <w:keepNext/>
        <w:spacing w:after="80"/>
        <w:rPr>
          <w:rFonts w:hint="eastAsia"/>
          <w:lang w:eastAsia="ko-KR"/>
        </w:rPr>
      </w:pPr>
    </w:p>
    <w:p w14:paraId="729562AD" w14:textId="1AE613F6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Q3.2  자식이 value를 8로 바꾸고 FD를 닫으면 부모의 value와 FD는 어떻게 되는가? FD 번호가 같으면 offset도 반드시 공유하는가?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6F825FCA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67F7699A" w14:textId="1F0EDE1F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199B225F" w14:textId="77777777" w:rsidR="007B1EA9" w:rsidRDefault="007B1EA9">
            <w:pPr>
              <w:spacing w:before="40" w:after="40" w:line="240" w:lineRule="auto"/>
            </w:pPr>
          </w:p>
        </w:tc>
      </w:tr>
    </w:tbl>
    <w:p w14:paraId="1844099F" w14:textId="77777777" w:rsidR="006D71E8" w:rsidRDefault="006D71E8">
      <w:pPr>
        <w:keepNext/>
        <w:spacing w:after="80"/>
        <w:rPr>
          <w:lang w:eastAsia="ko-KR"/>
        </w:rPr>
      </w:pPr>
    </w:p>
    <w:p w14:paraId="73AC7BE8" w14:textId="77777777" w:rsidR="00080F1D" w:rsidRDefault="00080F1D">
      <w:pPr>
        <w:keepNext/>
        <w:spacing w:after="80"/>
        <w:rPr>
          <w:rFonts w:hint="eastAsia"/>
          <w:lang w:eastAsia="ko-KR"/>
        </w:rPr>
      </w:pPr>
    </w:p>
    <w:p w14:paraId="128DCBC8" w14:textId="024B27D7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Q3.3  pread 모드에서 자식이 ABC를 읽은 뒤 양쪽 pos와 부모의 다음 읽기는 무엇인가?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0C170819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64CF607E" w14:textId="020FCAB9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02B59B64" w14:textId="77777777" w:rsidR="007B1EA9" w:rsidRDefault="007B1EA9">
            <w:pPr>
              <w:spacing w:before="40" w:after="40" w:line="240" w:lineRule="auto"/>
            </w:pPr>
          </w:p>
        </w:tc>
      </w:tr>
    </w:tbl>
    <w:p w14:paraId="3DF8B5DF" w14:textId="77777777" w:rsidR="00BD6680" w:rsidRDefault="00BD6680">
      <w:pPr>
        <w:pStyle w:val="Admin"/>
        <w:spacing w:after="80"/>
        <w:rPr>
          <w:lang w:eastAsia="ko-KR"/>
        </w:rPr>
      </w:pPr>
    </w:p>
    <w:p w14:paraId="1375A139" w14:textId="77777777" w:rsidR="007B1EA9" w:rsidRDefault="007B1EA9">
      <w:pPr>
        <w:pStyle w:val="1"/>
        <w:pageBreakBefore/>
        <w:spacing w:after="80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4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단위와</w:t>
      </w:r>
      <w:r>
        <w:rPr>
          <w:lang w:eastAsia="ko-KR"/>
        </w:rPr>
        <w:t xml:space="preserve"> syscall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61505AAE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22B6BBEF" w14:textId="77777777" w:rsidR="007B1EA9" w:rsidRDefault="007B1EA9">
            <w:pPr>
              <w:spacing w:before="40" w:after="40" w:line="240" w:lineRule="auto"/>
            </w:pPr>
            <w:r>
              <w:rPr>
                <w:sz w:val="18"/>
              </w:rPr>
              <w:t>실행 전 예측</w:t>
            </w:r>
          </w:p>
        </w:tc>
        <w:tc>
          <w:tcPr>
            <w:tcW w:w="6912" w:type="dxa"/>
          </w:tcPr>
          <w:p w14:paraId="57548A74" w14:textId="134A6AB2" w:rsidR="007B1EA9" w:rsidRPr="00D705E3" w:rsidRDefault="00D705E3">
            <w:pPr>
              <w:spacing w:before="40" w:after="40" w:line="240" w:lineRule="auto"/>
              <w:rPr>
                <w:sz w:val="18"/>
                <w:szCs w:val="18"/>
                <w:lang w:eastAsia="ko-KR"/>
              </w:rPr>
            </w:pPr>
            <w:r w:rsidRPr="00D705E3">
              <w:rPr>
                <w:rFonts w:hint="eastAsia"/>
                <w:sz w:val="18"/>
                <w:szCs w:val="18"/>
                <w:lang w:eastAsia="ko-KR"/>
              </w:rPr>
              <w:t>실행 시간이 가장 높은 경우:</w:t>
            </w:r>
          </w:p>
        </w:tc>
      </w:tr>
    </w:tbl>
    <w:p w14:paraId="62B3BD8B" w14:textId="77777777" w:rsidR="007B1EA9" w:rsidRDefault="007B1EA9">
      <w:pPr>
        <w:spacing w:after="80"/>
        <w:rPr>
          <w:lang w:eastAsia="ko-KR"/>
        </w:rPr>
      </w:pPr>
      <w:r>
        <w:rPr>
          <w:lang w:eastAsia="ko-KR"/>
        </w:rPr>
        <w:t>총량 1,048,576 bytes. mode별 3회 실행의 elapsed를 모두 적고 중앙값을 계산한다.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1800"/>
        <w:gridCol w:w="1944"/>
        <w:gridCol w:w="1944"/>
      </w:tblGrid>
      <w:tr w:rsidR="007B1EA9" w14:paraId="6C569F60" w14:textId="77777777">
        <w:trPr>
          <w:tblHeader/>
        </w:trPr>
        <w:tc>
          <w:tcPr>
            <w:tcW w:w="936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7B72C3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mode</w:t>
            </w:r>
          </w:p>
        </w:tc>
        <w:tc>
          <w:tcPr>
            <w:tcW w:w="3168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EE6095" w14:textId="77777777" w:rsidR="007B1EA9" w:rsidRDefault="007B1EA9">
            <w:pPr>
              <w:spacing w:after="6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elapsed 3개 및 중앙값 ms</w:t>
            </w:r>
          </w:p>
        </w:tc>
        <w:tc>
          <w:tcPr>
            <w:tcW w:w="1800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C0162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app_calls</w:t>
            </w:r>
          </w:p>
        </w:tc>
        <w:tc>
          <w:tcPr>
            <w:tcW w:w="1944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DCA7F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write attempts</w:t>
            </w:r>
          </w:p>
        </w:tc>
        <w:tc>
          <w:tcPr>
            <w:tcW w:w="1944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DE1EF7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syscw delta</w:t>
            </w:r>
          </w:p>
        </w:tc>
      </w:tr>
      <w:tr w:rsidR="007B1EA9" w14:paraId="00870E46" w14:textId="77777777"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D282D" w14:textId="77777777" w:rsidR="007B1EA9" w:rsidRDefault="007B1EA9">
            <w:pPr>
              <w:spacing w:after="60"/>
            </w:pPr>
            <w:r>
              <w:rPr>
                <w:sz w:val="18"/>
              </w:rPr>
              <w:t>byte</w:t>
            </w:r>
          </w:p>
        </w:tc>
        <w:tc>
          <w:tcPr>
            <w:tcW w:w="31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6B1B65" w14:textId="77777777" w:rsidR="007B1EA9" w:rsidRDefault="007B1EA9">
            <w:pPr>
              <w:spacing w:after="60"/>
            </w:pPr>
          </w:p>
        </w:tc>
        <w:tc>
          <w:tcPr>
            <w:tcW w:w="18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6AB64" w14:textId="77777777" w:rsidR="007B1EA9" w:rsidRDefault="007B1EA9">
            <w:pPr>
              <w:spacing w:after="60"/>
            </w:pPr>
          </w:p>
        </w:tc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9C98F" w14:textId="77777777" w:rsidR="007B1EA9" w:rsidRDefault="007B1EA9">
            <w:pPr>
              <w:spacing w:after="60"/>
            </w:pPr>
          </w:p>
        </w:tc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E64F8F" w14:textId="77777777" w:rsidR="007B1EA9" w:rsidRDefault="007B1EA9">
            <w:pPr>
              <w:spacing w:after="60"/>
            </w:pPr>
          </w:p>
        </w:tc>
      </w:tr>
      <w:tr w:rsidR="007B1EA9" w14:paraId="0FAD270C" w14:textId="77777777"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B476E" w14:textId="77777777" w:rsidR="007B1EA9" w:rsidRDefault="007B1EA9">
            <w:pPr>
              <w:spacing w:after="60"/>
            </w:pPr>
            <w:r>
              <w:rPr>
                <w:sz w:val="18"/>
              </w:rPr>
              <w:t>batch</w:t>
            </w:r>
          </w:p>
        </w:tc>
        <w:tc>
          <w:tcPr>
            <w:tcW w:w="31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30230C" w14:textId="77777777" w:rsidR="007B1EA9" w:rsidRDefault="007B1EA9">
            <w:pPr>
              <w:spacing w:after="60"/>
            </w:pPr>
          </w:p>
        </w:tc>
        <w:tc>
          <w:tcPr>
            <w:tcW w:w="18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D71BA" w14:textId="77777777" w:rsidR="007B1EA9" w:rsidRDefault="007B1EA9">
            <w:pPr>
              <w:spacing w:after="60"/>
            </w:pPr>
          </w:p>
        </w:tc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0DBD7" w14:textId="77777777" w:rsidR="007B1EA9" w:rsidRDefault="007B1EA9">
            <w:pPr>
              <w:spacing w:after="60"/>
            </w:pPr>
          </w:p>
        </w:tc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E96D5" w14:textId="77777777" w:rsidR="007B1EA9" w:rsidRDefault="007B1EA9">
            <w:pPr>
              <w:spacing w:after="60"/>
            </w:pPr>
          </w:p>
        </w:tc>
      </w:tr>
      <w:tr w:rsidR="007B1EA9" w14:paraId="280F27E9" w14:textId="77777777">
        <w:tc>
          <w:tcPr>
            <w:tcW w:w="93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FBDA5" w14:textId="77777777" w:rsidR="007B1EA9" w:rsidRDefault="007B1EA9">
            <w:pPr>
              <w:spacing w:after="60"/>
            </w:pPr>
            <w:r>
              <w:rPr>
                <w:sz w:val="18"/>
              </w:rPr>
              <w:t>stdio</w:t>
            </w:r>
          </w:p>
        </w:tc>
        <w:tc>
          <w:tcPr>
            <w:tcW w:w="31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DB24F4" w14:textId="77777777" w:rsidR="007B1EA9" w:rsidRDefault="007B1EA9">
            <w:pPr>
              <w:spacing w:after="60"/>
            </w:pPr>
          </w:p>
        </w:tc>
        <w:tc>
          <w:tcPr>
            <w:tcW w:w="180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57F75" w14:textId="77777777" w:rsidR="007B1EA9" w:rsidRDefault="007B1EA9">
            <w:pPr>
              <w:spacing w:after="60"/>
            </w:pPr>
          </w:p>
        </w:tc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77024" w14:textId="77777777" w:rsidR="007B1EA9" w:rsidRDefault="007B1EA9">
            <w:pPr>
              <w:spacing w:after="60"/>
            </w:pPr>
          </w:p>
        </w:tc>
        <w:tc>
          <w:tcPr>
            <w:tcW w:w="194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B5D73E" w14:textId="77777777" w:rsidR="007B1EA9" w:rsidRDefault="007B1EA9">
            <w:pPr>
              <w:spacing w:after="60"/>
            </w:pPr>
          </w:p>
        </w:tc>
      </w:tr>
    </w:tbl>
    <w:p w14:paraId="687AECEF" w14:textId="77777777" w:rsidR="007B1EA9" w:rsidRDefault="007B1EA9">
      <w:pPr>
        <w:spacing w:after="80"/>
      </w:pPr>
    </w:p>
    <w:p w14:paraId="4EE07E1D" w14:textId="77777777" w:rsidR="007B1EA9" w:rsidRDefault="007B1EA9">
      <w:pPr>
        <w:keepNext/>
        <w:spacing w:after="80"/>
      </w:pPr>
      <w:r>
        <w:t>Q4.1  1MiB를 출력할 때 byte와 batch의 직접 write 시도 수를 계산하라. stdio의 app_calls와 write_attempts=NA는 무엇을 뜻하는가?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4F301C63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155310F4" w14:textId="772EECAF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2EBE2221" w14:textId="77777777" w:rsidR="007B1EA9" w:rsidRDefault="007B1EA9">
            <w:pPr>
              <w:spacing w:before="40" w:after="40" w:line="240" w:lineRule="auto"/>
            </w:pPr>
          </w:p>
        </w:tc>
      </w:tr>
    </w:tbl>
    <w:p w14:paraId="7D7364C1" w14:textId="77777777" w:rsidR="00614230" w:rsidRDefault="00614230">
      <w:pPr>
        <w:keepNext/>
        <w:spacing w:after="80"/>
        <w:rPr>
          <w:lang w:eastAsia="ko-KR"/>
        </w:rPr>
      </w:pPr>
    </w:p>
    <w:p w14:paraId="29ADD2F1" w14:textId="77777777" w:rsidR="00C343AD" w:rsidRDefault="00C343AD">
      <w:pPr>
        <w:keepNext/>
        <w:spacing w:after="80"/>
        <w:rPr>
          <w:rFonts w:hint="eastAsia"/>
          <w:lang w:eastAsia="ko-KR"/>
        </w:rPr>
      </w:pPr>
    </w:p>
    <w:p w14:paraId="2513A61B" w14:textId="1D3B0D21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Q4.2  proc_syscw_delta가 작아졌다는 것과 elapsed 중앙값이 작아졌다는 것은 각각 무엇의 근거인가? 호출 수가 4096배 줄면 시간도 4096배 줄어야 하는가?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7079BC22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7DD81F30" w14:textId="141F45A2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67317C48" w14:textId="77777777" w:rsidR="007B1EA9" w:rsidRDefault="007B1EA9">
            <w:pPr>
              <w:spacing w:before="40" w:after="40" w:line="240" w:lineRule="auto"/>
            </w:pPr>
          </w:p>
        </w:tc>
      </w:tr>
    </w:tbl>
    <w:p w14:paraId="7F0B5245" w14:textId="77777777" w:rsidR="00614230" w:rsidRDefault="00614230">
      <w:pPr>
        <w:keepNext/>
        <w:spacing w:after="80"/>
        <w:rPr>
          <w:lang w:eastAsia="ko-KR"/>
        </w:rPr>
      </w:pPr>
    </w:p>
    <w:p w14:paraId="7304DAC4" w14:textId="77777777" w:rsidR="00FB69C8" w:rsidRDefault="00FB69C8">
      <w:pPr>
        <w:keepNext/>
        <w:spacing w:after="80"/>
        <w:rPr>
          <w:rFonts w:hint="eastAsia"/>
          <w:lang w:eastAsia="ko-KR"/>
        </w:rPr>
      </w:pPr>
    </w:p>
    <w:p w14:paraId="0F1F0161" w14:textId="4EED420A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Q4.3  버퍼링의 장점과 함께 고려해야 할 출력 지연 및 비정상 종료 위험을 설명하라. /proc/self/io가 NA이면 어떤 결론을 남겨야 하는가?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0A4B7EED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3384A46E" w14:textId="5383F748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02A4E0AA" w14:textId="77777777" w:rsidR="007B1EA9" w:rsidRDefault="007B1EA9">
            <w:pPr>
              <w:spacing w:before="40" w:after="40" w:line="240" w:lineRule="auto"/>
              <w:rPr>
                <w:lang w:eastAsia="ko-KR"/>
              </w:rPr>
            </w:pPr>
          </w:p>
        </w:tc>
      </w:tr>
    </w:tbl>
    <w:p w14:paraId="093A8D77" w14:textId="3C5534A0" w:rsidR="007B1EA9" w:rsidRDefault="007B1EA9">
      <w:pPr>
        <w:pStyle w:val="1"/>
        <w:pageBreakBefore/>
        <w:spacing w:after="80"/>
      </w:pPr>
      <w:r>
        <w:lastRenderedPageBreak/>
        <w:t>분석</w:t>
      </w:r>
      <w:r>
        <w:t xml:space="preserve"> </w:t>
      </w:r>
      <w:r>
        <w:t>도구와</w:t>
      </w:r>
      <w:r>
        <w:t xml:space="preserve"> </w:t>
      </w:r>
      <w:r>
        <w:t>최종</w:t>
      </w:r>
      <w:r>
        <w:t xml:space="preserve"> </w:t>
      </w:r>
      <w:r>
        <w:t>확인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3414"/>
        <w:gridCol w:w="4176"/>
      </w:tblGrid>
      <w:tr w:rsidR="007B1EA9" w14:paraId="43FF461C" w14:textId="77777777" w:rsidTr="00061AD2">
        <w:trPr>
          <w:tblHeader/>
        </w:trPr>
        <w:tc>
          <w:tcPr>
            <w:tcW w:w="2202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51D138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대상</w:t>
            </w:r>
          </w:p>
        </w:tc>
        <w:tc>
          <w:tcPr>
            <w:tcW w:w="3414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413A8" w14:textId="77777777" w:rsidR="007B1EA9" w:rsidRDefault="007B1EA9">
            <w:pPr>
              <w:spacing w:after="6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실행 명령 또는 로그 파일</w:t>
            </w:r>
          </w:p>
        </w:tc>
        <w:tc>
          <w:tcPr>
            <w:tcW w:w="4176" w:type="dxa"/>
            <w:shd w:val="clear" w:color="auto" w:fill="E6ED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02E45C" w14:textId="77777777" w:rsidR="007B1EA9" w:rsidRDefault="007B1EA9">
            <w:pPr>
              <w:spacing w:after="60"/>
            </w:pPr>
            <w:r>
              <w:rPr>
                <w:b/>
                <w:sz w:val="18"/>
              </w:rPr>
              <w:t>직접 찾은 관측 근거</w:t>
            </w:r>
          </w:p>
        </w:tc>
      </w:tr>
      <w:tr w:rsidR="007B1EA9" w14:paraId="0109BBC6" w14:textId="77777777" w:rsidTr="00061AD2">
        <w:tc>
          <w:tcPr>
            <w:tcW w:w="220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16BDA" w14:textId="77777777" w:rsidR="007B1EA9" w:rsidRDefault="007B1EA9">
            <w:pPr>
              <w:spacing w:after="60"/>
            </w:pPr>
            <w:r>
              <w:rPr>
                <w:sz w:val="18"/>
              </w:rPr>
              <w:t>1 strace 생성</w:t>
            </w:r>
          </w:p>
        </w:tc>
        <w:tc>
          <w:tcPr>
            <w:tcW w:w="341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36636" w14:textId="77777777" w:rsidR="007B1EA9" w:rsidRDefault="007B1EA9">
            <w:pPr>
              <w:spacing w:after="60"/>
            </w:pP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74DB31" w14:textId="77777777" w:rsidR="007B1EA9" w:rsidRDefault="007B1EA9">
            <w:pPr>
              <w:spacing w:after="60"/>
            </w:pPr>
          </w:p>
        </w:tc>
      </w:tr>
      <w:tr w:rsidR="007B1EA9" w14:paraId="7F308DAF" w14:textId="77777777" w:rsidTr="00061AD2">
        <w:tc>
          <w:tcPr>
            <w:tcW w:w="220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754DA7" w14:textId="77777777" w:rsidR="007B1EA9" w:rsidRDefault="007B1EA9">
            <w:pPr>
              <w:spacing w:after="60"/>
            </w:pPr>
            <w:r>
              <w:rPr>
                <w:sz w:val="18"/>
              </w:rPr>
              <w:t>2 perf 대기</w:t>
            </w:r>
          </w:p>
        </w:tc>
        <w:tc>
          <w:tcPr>
            <w:tcW w:w="341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30FEBF" w14:textId="77777777" w:rsidR="007B1EA9" w:rsidRDefault="007B1EA9">
            <w:pPr>
              <w:spacing w:after="60"/>
            </w:pP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9CD2A" w14:textId="77777777" w:rsidR="007B1EA9" w:rsidRDefault="007B1EA9">
            <w:pPr>
              <w:spacing w:after="60"/>
            </w:pPr>
          </w:p>
        </w:tc>
      </w:tr>
      <w:tr w:rsidR="007B1EA9" w14:paraId="70EF9C30" w14:textId="77777777" w:rsidTr="00061AD2">
        <w:tc>
          <w:tcPr>
            <w:tcW w:w="220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B87315" w14:textId="77777777" w:rsidR="007B1EA9" w:rsidRDefault="007B1EA9">
            <w:pPr>
              <w:spacing w:after="60"/>
            </w:pPr>
            <w:r>
              <w:rPr>
                <w:sz w:val="18"/>
              </w:rPr>
              <w:t>3 strace FD</w:t>
            </w:r>
          </w:p>
        </w:tc>
        <w:tc>
          <w:tcPr>
            <w:tcW w:w="341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238D86" w14:textId="77777777" w:rsidR="007B1EA9" w:rsidRDefault="007B1EA9">
            <w:pPr>
              <w:spacing w:after="60"/>
            </w:pP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F91D8D" w14:textId="77777777" w:rsidR="007B1EA9" w:rsidRDefault="007B1EA9">
            <w:pPr>
              <w:spacing w:after="60"/>
            </w:pPr>
          </w:p>
        </w:tc>
      </w:tr>
      <w:tr w:rsidR="007B1EA9" w14:paraId="03E32EAD" w14:textId="77777777" w:rsidTr="00061AD2">
        <w:tc>
          <w:tcPr>
            <w:tcW w:w="2202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47C1EB" w14:textId="5F554687" w:rsidR="007B1EA9" w:rsidRDefault="007B1EA9">
            <w:pPr>
              <w:spacing w:after="60"/>
            </w:pPr>
            <w:r>
              <w:rPr>
                <w:sz w:val="18"/>
              </w:rPr>
              <w:t xml:space="preserve">4 </w:t>
            </w:r>
            <w:r w:rsidR="00A727AA">
              <w:rPr>
                <w:sz w:val="18"/>
              </w:rPr>
              <w:t>perf syscall overhead</w:t>
            </w:r>
          </w:p>
        </w:tc>
        <w:tc>
          <w:tcPr>
            <w:tcW w:w="341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E71E2C" w14:textId="77777777" w:rsidR="007B1EA9" w:rsidRDefault="007B1EA9">
            <w:pPr>
              <w:spacing w:after="60"/>
            </w:pPr>
          </w:p>
        </w:tc>
        <w:tc>
          <w:tcPr>
            <w:tcW w:w="417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D7AF7" w14:textId="77777777" w:rsidR="007B1EA9" w:rsidRDefault="007B1EA9">
            <w:pPr>
              <w:spacing w:after="60"/>
            </w:pPr>
          </w:p>
        </w:tc>
      </w:tr>
    </w:tbl>
    <w:p w14:paraId="3D824743" w14:textId="77777777" w:rsidR="007B1EA9" w:rsidRDefault="007B1EA9">
      <w:pPr>
        <w:spacing w:after="80"/>
      </w:pPr>
    </w:p>
    <w:p w14:paraId="49F4B9D2" w14:textId="77777777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T1  CLONE_THREAD가 있는 성공 호출과 process 생성 호출을 어떻게 구분했는가?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500F144A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4C897705" w14:textId="3CA89D2E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50A7CA77" w14:textId="77777777" w:rsidR="007B1EA9" w:rsidRDefault="007B1EA9">
            <w:pPr>
              <w:spacing w:before="40" w:after="40" w:line="240" w:lineRule="auto"/>
            </w:pPr>
          </w:p>
        </w:tc>
      </w:tr>
    </w:tbl>
    <w:p w14:paraId="1523C303" w14:textId="77777777" w:rsidR="00466D67" w:rsidRDefault="00466D67">
      <w:pPr>
        <w:pStyle w:val="Admin"/>
        <w:spacing w:after="80"/>
        <w:rPr>
          <w:b/>
          <w:lang w:eastAsia="ko-KR"/>
        </w:rPr>
      </w:pPr>
    </w:p>
    <w:p w14:paraId="51070BBC" w14:textId="77777777" w:rsidR="00143E18" w:rsidRDefault="00143E18">
      <w:pPr>
        <w:pStyle w:val="Admin"/>
        <w:spacing w:after="80"/>
        <w:rPr>
          <w:rFonts w:hint="eastAsia"/>
          <w:lang w:eastAsia="ko-KR"/>
        </w:rPr>
      </w:pPr>
    </w:p>
    <w:p w14:paraId="6D85074D" w14:textId="77777777" w:rsidR="007B1EA9" w:rsidRDefault="007B1EA9">
      <w:pPr>
        <w:keepNext/>
        <w:spacing w:after="80"/>
      </w:pPr>
      <w:r>
        <w:t>T2  perf의 context-switches와 프로그램의 voluntary가 같아야 하는가?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61441784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237619AC" w14:textId="20C54744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04C3A957" w14:textId="77777777" w:rsidR="007B1EA9" w:rsidRDefault="007B1EA9">
            <w:pPr>
              <w:spacing w:before="40" w:after="40" w:line="240" w:lineRule="auto"/>
            </w:pPr>
          </w:p>
        </w:tc>
      </w:tr>
    </w:tbl>
    <w:p w14:paraId="5F537873" w14:textId="77777777" w:rsidR="00466D67" w:rsidRDefault="00466D67">
      <w:pPr>
        <w:pStyle w:val="Admin"/>
        <w:spacing w:after="80"/>
        <w:rPr>
          <w:b/>
          <w:lang w:eastAsia="ko-KR"/>
        </w:rPr>
      </w:pPr>
    </w:p>
    <w:p w14:paraId="0A4138BA" w14:textId="77777777" w:rsidR="00622BA8" w:rsidRDefault="00622BA8">
      <w:pPr>
        <w:pStyle w:val="Admin"/>
        <w:spacing w:after="80"/>
        <w:rPr>
          <w:rFonts w:hint="eastAsia"/>
          <w:lang w:eastAsia="ko-KR"/>
        </w:rPr>
      </w:pPr>
    </w:p>
    <w:p w14:paraId="1B5F7DC8" w14:textId="77777777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>T3  FD trace에서 실제 파일 read와 준비 코드의 pipe read를 어떻게 구분했는가?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116A14A4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3969216C" w14:textId="32A31CD7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1133F5D1" w14:textId="77777777" w:rsidR="007B1EA9" w:rsidRDefault="007B1EA9">
            <w:pPr>
              <w:spacing w:before="40" w:after="40" w:line="240" w:lineRule="auto"/>
            </w:pPr>
          </w:p>
        </w:tc>
      </w:tr>
    </w:tbl>
    <w:p w14:paraId="6F92F290" w14:textId="77777777" w:rsidR="00466D67" w:rsidRDefault="00466D67">
      <w:pPr>
        <w:pStyle w:val="Admin"/>
        <w:spacing w:after="80"/>
        <w:rPr>
          <w:b/>
          <w:lang w:eastAsia="ko-KR"/>
        </w:rPr>
      </w:pPr>
    </w:p>
    <w:p w14:paraId="79C251A9" w14:textId="77777777" w:rsidR="00CC6D8A" w:rsidRDefault="00CC6D8A">
      <w:pPr>
        <w:pStyle w:val="Admin"/>
        <w:spacing w:after="80"/>
        <w:rPr>
          <w:rFonts w:hint="eastAsia"/>
          <w:lang w:eastAsia="ko-KR"/>
        </w:rPr>
      </w:pPr>
    </w:p>
    <w:p w14:paraId="6AE935F8" w14:textId="4B5D4724" w:rsidR="007B1EA9" w:rsidRDefault="007B1EA9">
      <w:pPr>
        <w:keepNext/>
        <w:spacing w:after="80"/>
        <w:rPr>
          <w:lang w:eastAsia="ko-KR"/>
        </w:rPr>
      </w:pPr>
      <w:r>
        <w:rPr>
          <w:lang w:eastAsia="ko-KR"/>
        </w:rPr>
        <w:t xml:space="preserve">T4  </w:t>
      </w:r>
      <w:r w:rsidR="00F72991">
        <w:t>byte와 batch의 raw_syscalls:sys_enter, task-clock, seconds sys를 비교하고 system call 횟수가 CPU overhead에 미치는 영향을 설명한다.</w:t>
      </w:r>
    </w:p>
    <w:tbl>
      <w:tblPr>
        <w:tblW w:w="0" w:type="auto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7B1EA9" w14:paraId="1624EE54" w14:textId="77777777">
        <w:trPr>
          <w:trHeight w:val="360"/>
        </w:trPr>
        <w:tc>
          <w:tcPr>
            <w:tcW w:w="2880" w:type="dxa"/>
            <w:shd w:val="clear" w:color="auto" w:fill="E6EDF3"/>
          </w:tcPr>
          <w:p w14:paraId="0FC85A24" w14:textId="3A57FB2B" w:rsidR="007B1EA9" w:rsidRDefault="00C8504E">
            <w:pPr>
              <w:spacing w:before="40" w:after="40" w:line="240" w:lineRule="auto"/>
            </w:pPr>
            <w:r>
              <w:rPr>
                <w:sz w:val="18"/>
              </w:rPr>
              <w:t>답</w:t>
            </w:r>
          </w:p>
        </w:tc>
        <w:tc>
          <w:tcPr>
            <w:tcW w:w="6912" w:type="dxa"/>
          </w:tcPr>
          <w:p w14:paraId="1436D20D" w14:textId="77777777" w:rsidR="007B1EA9" w:rsidRDefault="007B1EA9">
            <w:pPr>
              <w:spacing w:before="40" w:after="40" w:line="240" w:lineRule="auto"/>
            </w:pPr>
          </w:p>
        </w:tc>
      </w:tr>
    </w:tbl>
    <w:p w14:paraId="22D54C8A" w14:textId="77777777" w:rsidR="00CC6D8A" w:rsidRDefault="00CC6D8A">
      <w:pPr>
        <w:pStyle w:val="Admin"/>
        <w:spacing w:after="80"/>
        <w:rPr>
          <w:b/>
          <w:lang w:eastAsia="ko-KR"/>
        </w:rPr>
      </w:pPr>
    </w:p>
    <w:p w14:paraId="21D7C96F" w14:textId="2EC3A673" w:rsidR="007B1EA9" w:rsidRDefault="007B1EA9">
      <w:pPr>
        <w:pStyle w:val="Admin"/>
        <w:spacing w:after="80"/>
        <w:rPr>
          <w:lang w:eastAsia="ko-KR"/>
        </w:rPr>
      </w:pPr>
      <w:r>
        <w:rPr>
          <w:lang w:eastAsia="ko-KR"/>
        </w:rPr>
        <w:t>.</w:t>
      </w:r>
    </w:p>
    <w:p w14:paraId="73E2F409" w14:textId="09451AB3" w:rsidR="005C7FEF" w:rsidRPr="00B065AF" w:rsidRDefault="005C7FEF">
      <w:pPr>
        <w:rPr>
          <w:lang w:eastAsia="ko-KR"/>
        </w:rPr>
      </w:pPr>
    </w:p>
    <w:sectPr w:rsidR="005C7FEF" w:rsidRPr="00B065AF" w:rsidSect="00701FE8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7EC8" w14:textId="77777777" w:rsidR="009430F2" w:rsidRDefault="009430F2">
      <w:pPr>
        <w:spacing w:after="0" w:line="240" w:lineRule="auto"/>
      </w:pPr>
      <w:r>
        <w:separator/>
      </w:r>
    </w:p>
  </w:endnote>
  <w:endnote w:type="continuationSeparator" w:id="0">
    <w:p w14:paraId="66D1731E" w14:textId="77777777" w:rsidR="009430F2" w:rsidRDefault="00943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17D9" w14:textId="6949BCE2" w:rsidR="005C7FEF" w:rsidRDefault="005175BC">
    <w:pPr>
      <w:pStyle w:val="a6"/>
      <w:jc w:val="right"/>
    </w:pPr>
    <w:r>
      <w:rPr>
        <w:rFonts w:hint="eastAsia"/>
        <w:sz w:val="16"/>
        <w:lang w:eastAsia="ko-KR"/>
      </w:rPr>
      <w:t xml:space="preserve">Lab </w:t>
    </w:r>
    <w:r w:rsidR="00257C0E">
      <w:rPr>
        <w:sz w:val="16"/>
      </w:rPr>
      <w:t xml:space="preserve">1   |   </w:t>
    </w:r>
    <w:r w:rsidR="00257C0E">
      <w:fldChar w:fldCharType="begin"/>
    </w:r>
    <w:r w:rsidR="00257C0E">
      <w:instrText>PAGE</w:instrText>
    </w:r>
    <w:r w:rsidR="00257C0E">
      <w:fldChar w:fldCharType="separate"/>
    </w:r>
    <w:r w:rsidR="00FF0A91">
      <w:rPr>
        <w:noProof/>
      </w:rPr>
      <w:t>1</w:t>
    </w:r>
    <w:r w:rsidR="00257C0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CDCE" w14:textId="77777777" w:rsidR="009430F2" w:rsidRDefault="009430F2">
      <w:pPr>
        <w:spacing w:after="0" w:line="240" w:lineRule="auto"/>
      </w:pPr>
      <w:r>
        <w:separator/>
      </w:r>
    </w:p>
  </w:footnote>
  <w:footnote w:type="continuationSeparator" w:id="0">
    <w:p w14:paraId="2055CF02" w14:textId="77777777" w:rsidR="009430F2" w:rsidRDefault="00943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8839" w14:textId="137BB27C" w:rsidR="00701FE8" w:rsidRPr="00701FE8" w:rsidRDefault="00697606" w:rsidP="00701FE8">
    <w:pPr>
      <w:pStyle w:val="a8"/>
      <w:spacing w:after="80"/>
      <w:rPr>
        <w:rFonts w:eastAsia="맑은 고딕"/>
        <w:sz w:val="22"/>
        <w:szCs w:val="24"/>
        <w:lang w:eastAsia="ko-KR"/>
      </w:rPr>
    </w:pPr>
    <w:r>
      <w:rPr>
        <w:rFonts w:eastAsia="맑은 고딕" w:hint="eastAsia"/>
        <w:sz w:val="22"/>
        <w:szCs w:val="24"/>
        <w:lang w:eastAsia="ko-KR"/>
      </w:rPr>
      <w:t>Lab1</w:t>
    </w:r>
    <w:r w:rsidR="00701FE8" w:rsidRPr="00701FE8">
      <w:rPr>
        <w:sz w:val="22"/>
        <w:szCs w:val="24"/>
        <w:lang w:eastAsia="ko-KR"/>
      </w:rPr>
      <w:t xml:space="preserve"> Worksheet</w:t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/>
        <w:sz w:val="22"/>
        <w:szCs w:val="24"/>
        <w:lang w:eastAsia="ko-KR"/>
      </w:rPr>
      <w:tab/>
    </w:r>
    <w:r w:rsidR="00701FE8">
      <w:rPr>
        <w:rFonts w:eastAsia="맑은 고딕" w:hint="eastAsia"/>
        <w:sz w:val="22"/>
        <w:szCs w:val="24"/>
        <w:lang w:eastAsia="ko-KR"/>
      </w:rPr>
      <w:t>이름</w:t>
    </w:r>
    <w:r w:rsidR="00701FE8">
      <w:rPr>
        <w:rFonts w:eastAsia="맑은 고딕" w:hint="eastAsia"/>
        <w:sz w:val="22"/>
        <w:szCs w:val="24"/>
        <w:lang w:eastAsia="ko-KR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650403">
    <w:abstractNumId w:val="8"/>
  </w:num>
  <w:num w:numId="2" w16cid:durableId="1154296865">
    <w:abstractNumId w:val="6"/>
  </w:num>
  <w:num w:numId="3" w16cid:durableId="786461619">
    <w:abstractNumId w:val="5"/>
  </w:num>
  <w:num w:numId="4" w16cid:durableId="1672828949">
    <w:abstractNumId w:val="4"/>
  </w:num>
  <w:num w:numId="5" w16cid:durableId="106585398">
    <w:abstractNumId w:val="7"/>
  </w:num>
  <w:num w:numId="6" w16cid:durableId="1771197998">
    <w:abstractNumId w:val="3"/>
  </w:num>
  <w:num w:numId="7" w16cid:durableId="1643853477">
    <w:abstractNumId w:val="2"/>
  </w:num>
  <w:num w:numId="8" w16cid:durableId="1865090550">
    <w:abstractNumId w:val="1"/>
  </w:num>
  <w:num w:numId="9" w16cid:durableId="74765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AD2"/>
    <w:rsid w:val="00080F1D"/>
    <w:rsid w:val="00115F97"/>
    <w:rsid w:val="00143E18"/>
    <w:rsid w:val="0015074B"/>
    <w:rsid w:val="001822F9"/>
    <w:rsid w:val="00196B4F"/>
    <w:rsid w:val="001E572E"/>
    <w:rsid w:val="00213FFF"/>
    <w:rsid w:val="00232549"/>
    <w:rsid w:val="00244255"/>
    <w:rsid w:val="00257C0E"/>
    <w:rsid w:val="0028641D"/>
    <w:rsid w:val="0029639D"/>
    <w:rsid w:val="00317354"/>
    <w:rsid w:val="00326F90"/>
    <w:rsid w:val="003C1F2A"/>
    <w:rsid w:val="00466D67"/>
    <w:rsid w:val="004C5B1D"/>
    <w:rsid w:val="004F1D28"/>
    <w:rsid w:val="005175BC"/>
    <w:rsid w:val="005C7FEF"/>
    <w:rsid w:val="005D67DF"/>
    <w:rsid w:val="005E768F"/>
    <w:rsid w:val="00614230"/>
    <w:rsid w:val="00622BA8"/>
    <w:rsid w:val="00627BB9"/>
    <w:rsid w:val="006348F0"/>
    <w:rsid w:val="006400D1"/>
    <w:rsid w:val="00661B95"/>
    <w:rsid w:val="00697606"/>
    <w:rsid w:val="006B12AA"/>
    <w:rsid w:val="006D71E8"/>
    <w:rsid w:val="00701FE8"/>
    <w:rsid w:val="00724E20"/>
    <w:rsid w:val="007B1EA9"/>
    <w:rsid w:val="007B3A59"/>
    <w:rsid w:val="007E3DCD"/>
    <w:rsid w:val="00850E6E"/>
    <w:rsid w:val="0091310A"/>
    <w:rsid w:val="00931636"/>
    <w:rsid w:val="009430F2"/>
    <w:rsid w:val="009D2E85"/>
    <w:rsid w:val="00A727AA"/>
    <w:rsid w:val="00AA1D8D"/>
    <w:rsid w:val="00AB5F0A"/>
    <w:rsid w:val="00AC542A"/>
    <w:rsid w:val="00B01926"/>
    <w:rsid w:val="00B065AF"/>
    <w:rsid w:val="00B47730"/>
    <w:rsid w:val="00BC0E4D"/>
    <w:rsid w:val="00BD6680"/>
    <w:rsid w:val="00BD745A"/>
    <w:rsid w:val="00C343AD"/>
    <w:rsid w:val="00C8504E"/>
    <w:rsid w:val="00CB0664"/>
    <w:rsid w:val="00CB7831"/>
    <w:rsid w:val="00CC6D8A"/>
    <w:rsid w:val="00D473B5"/>
    <w:rsid w:val="00D705E3"/>
    <w:rsid w:val="00DA7A37"/>
    <w:rsid w:val="00E83CAF"/>
    <w:rsid w:val="00EB6FE0"/>
    <w:rsid w:val="00F06C14"/>
    <w:rsid w:val="00F07265"/>
    <w:rsid w:val="00F16BF7"/>
    <w:rsid w:val="00F72991"/>
    <w:rsid w:val="00FB69C8"/>
    <w:rsid w:val="00FC693F"/>
    <w:rsid w:val="00FF0A91"/>
    <w:rsid w:val="00F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21DDC9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737</Words>
  <Characters>1578</Characters>
  <Application>Microsoft Office Word</Application>
  <DocSecurity>0</DocSecurity>
  <Lines>49</Lines>
  <Paragraphs>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홍현 유</cp:lastModifiedBy>
  <cp:revision>28</cp:revision>
  <dcterms:created xsi:type="dcterms:W3CDTF">2026-09-15T06:21:00Z</dcterms:created>
  <dcterms:modified xsi:type="dcterms:W3CDTF">2026-09-15T06:51:00Z</dcterms:modified>
  <cp:category/>
</cp:coreProperties>
</file>