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7AA5E" w14:textId="77777777" w:rsidR="00A552E0" w:rsidRDefault="00000000">
      <w:pPr>
        <w:pStyle w:val="a8"/>
        <w:spacing w:after="0"/>
        <w:rPr>
          <w:lang w:eastAsia="ko-KR"/>
        </w:rPr>
      </w:pPr>
      <w:r>
        <w:rPr>
          <w:sz w:val="40"/>
          <w:lang w:eastAsia="ko-KR"/>
        </w:rPr>
        <w:t>Week 5 Scheduling 알고리즘 확인 질문 정답</w:t>
      </w:r>
    </w:p>
    <w:p w14:paraId="740FDE44" w14:textId="77777777" w:rsidR="00A552E0" w:rsidRDefault="00000000">
      <w:pPr>
        <w:rPr>
          <w:lang w:eastAsia="ko-KR"/>
        </w:rPr>
      </w:pPr>
      <w:r>
        <w:rPr>
          <w:lang w:eastAsia="ko-KR"/>
        </w:rPr>
        <w:t>Lab5_instructions.docx의 Q0.1부터 Q3.3까지와 Part 1 질문의 모범 답안이다. 파란색이 답안이다. 수치는 kernel 버전과 hypervisor에 따라 달라지므로, 숫자 자체보다 관계와 근거를 보고 채점한다.</w:t>
      </w:r>
    </w:p>
    <w:p w14:paraId="4C3D529F" w14:textId="0B865768" w:rsidR="00A552E0" w:rsidRDefault="00000000">
      <w:pPr>
        <w:rPr>
          <w:lang w:eastAsia="ko-KR"/>
        </w:rPr>
      </w:pPr>
      <w:r>
        <w:rPr>
          <w:lang w:eastAsia="ko-KR"/>
        </w:rPr>
        <w:t>답안에 나오는 참고 실측은 sandbox(kernel 6.18, vCPU 2)에서 얻은 값이다. 6.18에는 fair server가 있어 WSL2(6.6)와 RT throttling 방식이 다르지만, 일반 task가 1초에 약 50ms를 받는다는 결과는 같다.</w:t>
      </w:r>
    </w:p>
    <w:p w14:paraId="67976F36" w14:textId="77777777" w:rsidR="00A552E0" w:rsidRDefault="00000000">
      <w:pPr>
        <w:pStyle w:val="1"/>
        <w:rPr>
          <w:lang w:eastAsia="ko-KR"/>
        </w:rPr>
      </w:pPr>
      <w:r>
        <w:rPr>
          <w:lang w:eastAsia="ko-KR"/>
        </w:rPr>
        <w:t>실습 1 SCHED_DEADLINE: EDF와 CBS</w:t>
      </w:r>
    </w:p>
    <w:p w14:paraId="3792461B" w14:textId="77777777" w:rsidR="00A552E0" w:rsidRDefault="00000000">
      <w:pPr>
        <w:keepNext/>
        <w:rPr>
          <w:lang w:eastAsia="ko-KR"/>
        </w:rPr>
      </w:pPr>
      <w:r>
        <w:rPr>
          <w:b/>
          <w:lang w:eastAsia="ko-KR"/>
        </w:rPr>
        <w:t>Q1.1  (b)의 timehist에서 dl-0의 run과 wait 패턴을 강의의 EDF + CBS 그림과 맞춰 보라. job 하나에 CPU 시간 3ms가 필요한데 왜 한 번에 약 2ms만 실행되고 약 8ms를 기다리는가? dl-1은 왜 영향을 받지 않는가? CBS 없이 EDF만 있었다면 dl-1에 무슨 일이 생길 수 있는가?</w:t>
      </w:r>
    </w:p>
    <w:p w14:paraId="01984B56" w14:textId="77777777" w:rsidR="00A552E0" w:rsidRDefault="00000000">
      <w:pPr>
        <w:rPr>
          <w:lang w:eastAsia="ko-KR"/>
        </w:rPr>
      </w:pPr>
      <w:r>
        <w:rPr>
          <w:color w:val="0070C0"/>
          <w:lang w:eastAsia="ko-KR"/>
        </w:rPr>
        <w:t>정답  CBS는 DEADLINE task가 실행한 시간만큼 이번 period의 runtime(2ms)을 깎는다. runtime이 0이 되면 job이 끝나지 않았더라도 그 task를 throttle해서 실행 대상에서 빼고, 다음 period가 시작되면 runtime을 다시 2ms로 replenish하면서 deadline을 그 period의 끝으로 옮긴다.</w:t>
      </w:r>
    </w:p>
    <w:p w14:paraId="4A8EC755" w14:textId="77777777" w:rsidR="00A552E0" w:rsidRDefault="00000000">
      <w:pPr>
        <w:rPr>
          <w:lang w:eastAsia="ko-KR"/>
        </w:rPr>
      </w:pPr>
      <w:r>
        <w:rPr>
          <w:color w:val="0070C0"/>
          <w:lang w:eastAsia="ko-KR"/>
        </w:rPr>
        <w:t>dl-0의 job은 3ms가 필요하므로 첫 period에서 2ms를 쓰고 멈춘 뒤 남은 약 8ms를 기다린다. 그리고 다음 period에서 나머지 약 1ms를 마친다. 이것이 timehist의 run 2ms, wait 8ms, run 1ms 패턴이고, 강의의 EDF + CBS 그림에 나오는 "budget used up, throttled until refill"과 같은 장면이다. job은 시작 후 약 11ms에 끝나 deadline(10ms)을 넘기므로 거의 매번 miss가 되고, job 하나에 period 두 개가 들기 때문에 iters는 (a)의 절반이 된다.</w:t>
      </w:r>
    </w:p>
    <w:p w14:paraId="6281DE58" w14:textId="77777777" w:rsidR="00A552E0" w:rsidRDefault="00000000">
      <w:pPr>
        <w:rPr>
          <w:lang w:eastAsia="ko-KR"/>
        </w:rPr>
      </w:pPr>
      <w:r>
        <w:rPr>
          <w:color w:val="0070C0"/>
          <w:lang w:eastAsia="ko-KR"/>
        </w:rPr>
        <w:t>dl-1은 자기 설정(3ms / 10ms) 안에서 2.5ms를 쓴다. dl-0은 더 일하고 싶어도 10ms마다 2ms보다 많이 쓸 수 없으므로 dl-1이 받기로 한 시간은 줄어들지 않는다.</w:t>
      </w:r>
    </w:p>
    <w:p w14:paraId="2B3BD2CD" w14:textId="77777777" w:rsidR="00A552E0" w:rsidRDefault="00000000">
      <w:pPr>
        <w:rPr>
          <w:lang w:eastAsia="ko-KR"/>
        </w:rPr>
      </w:pPr>
      <w:r>
        <w:rPr>
          <w:color w:val="0070C0"/>
          <w:lang w:eastAsia="ko-KR"/>
        </w:rPr>
        <w:t>CBS 없이 EDF만 있다면 runtime을 넘긴 dl-0이 이른 deadline을 그대로 가진 채 계속 실행된다. 그러면 같은 CPU에서 deadline이 더 늦은 dl-1이 자기 deadline을 넘길 수 있다. 이번 구성은 CPU가 두 개라 dl-0과 dl-1이 서로 다른 CPU에 있었을 수도 있다. 그래도 dl-1이 보호받는 근거는 CPU 수가 아니라 CBS가 dl-0의 사용량을 설정한 runtime 안으로 묶는다는 점이다.</w:t>
      </w:r>
    </w:p>
    <w:p w14:paraId="3112CD7A" w14:textId="77777777" w:rsidR="00A552E0" w:rsidRDefault="00A552E0">
      <w:pPr>
        <w:rPr>
          <w:lang w:eastAsia="ko-KR"/>
        </w:rPr>
      </w:pPr>
    </w:p>
    <w:p w14:paraId="39619457" w14:textId="77777777" w:rsidR="00A552E0" w:rsidRDefault="00000000">
      <w:pPr>
        <w:keepNext/>
        <w:rPr>
          <w:lang w:eastAsia="ko-KR"/>
        </w:rPr>
      </w:pPr>
      <w:r>
        <w:rPr>
          <w:b/>
          <w:lang w:eastAsia="ko-KR"/>
        </w:rPr>
        <w:t>Q1.2  (a)와 (b)에서 bg thread 두 개의 cpu_ms 합을 비교하라. DEADLINE thread가 일반 task에게서 가져갈 수 있는 CPU 시간의 상한은 무엇으로 정해지는가? 만약 dl-0을 SCHED_FIFO로 바꾸고 job을 30ms로 늘리면 같은 CPU의 일반 task는 어떻게 되는가?</w:t>
      </w:r>
    </w:p>
    <w:p w14:paraId="6F84B155" w14:textId="77777777" w:rsidR="00A552E0" w:rsidRDefault="00000000">
      <w:pPr>
        <w:rPr>
          <w:lang w:eastAsia="ko-KR"/>
        </w:rPr>
      </w:pPr>
      <w:r>
        <w:rPr>
          <w:color w:val="0070C0"/>
          <w:lang w:eastAsia="ko-KR"/>
        </w:rPr>
        <w:t>정답  bg 두 thread의 cpu_ms 합은 (CPU 2개 × 실행 시간)에서 DEADLINE thread가 쓴 시간을 뺀 값에 가깝다. (a)에서는 dl-0이 10ms마다 1.5ms(CPU 하나의 15%)를 쓴다. (b)에서는 dl-0이 20ms마다 약 3ms(15%), dl-1이 10ms마다 2.5ms(25%)를 쓰므로 (b)의 bg 합이 조금 더 작다.</w:t>
      </w:r>
    </w:p>
    <w:p w14:paraId="50940104" w14:textId="77777777" w:rsidR="00A552E0" w:rsidRDefault="00000000">
      <w:pPr>
        <w:rPr>
          <w:lang w:eastAsia="ko-KR"/>
        </w:rPr>
      </w:pPr>
      <w:r>
        <w:rPr>
          <w:color w:val="0070C0"/>
          <w:lang w:eastAsia="ko-KR"/>
        </w:rPr>
        <w:t>DEADLINE task가 가져갈 수 있는 CPU의 상한은 각 task가 설정한 runtime / period이고, CBS가 이것을 지키게 한다. task가 더 일하고 싶어도(dl-0처럼) 넘는 부분은 다음 period로 밀릴 뿐이고 일반 task의 share를 더 가져가지 않는다. 또 kernel 6.6에서는 DEADLINE과 rt가 쓴 시간을 합쳐 sched_rt_runtime_us / sched_rt_period_us(95%) 안으로 제한하므로 일반 task는 최소 5%를 받는다.</w:t>
      </w:r>
    </w:p>
    <w:p w14:paraId="58F7C8F3" w14:textId="77777777" w:rsidR="00A552E0" w:rsidRDefault="00000000">
      <w:pPr>
        <w:rPr>
          <w:lang w:eastAsia="ko-KR"/>
        </w:rPr>
      </w:pPr>
      <w:r>
        <w:rPr>
          <w:color w:val="0070C0"/>
          <w:lang w:eastAsia="ko-KR"/>
        </w:rPr>
        <w:t xml:space="preserve">같은 일을 SCHED_FIFO로 하면 runtime이라는 상한이 없으므로 job이 30ms로 늘어난 만큼 CPU를 계속 쥔다. 같은 CPU의 일반 task는 FIFO thread가 잠들 때까지 실행되지 못하고, FIFO thread가 계속 돌면 RT </w:t>
      </w:r>
      <w:r>
        <w:rPr>
          <w:color w:val="0070C0"/>
          <w:lang w:eastAsia="ko-KR"/>
        </w:rPr>
        <w:lastRenderedPageBreak/>
        <w:t>throttling이 남겨 주는 1초당 50ms만 받는다. 강의의 class 비교 표에서 "If the task misbehaves" 줄이 이 차이다. DEADLINE에서는 잘못 동작한 task 자신만 늦어지고, FIFO에서는 그 CPU의 아래 class 전체가 starve된다.</w:t>
      </w:r>
    </w:p>
    <w:p w14:paraId="34E4EB98" w14:textId="77777777" w:rsidR="00A552E0" w:rsidRDefault="00A552E0">
      <w:pPr>
        <w:rPr>
          <w:lang w:eastAsia="ko-KR"/>
        </w:rPr>
      </w:pPr>
    </w:p>
    <w:p w14:paraId="4D2EED7A" w14:textId="77777777" w:rsidR="00A552E0" w:rsidRDefault="00000000">
      <w:pPr>
        <w:keepNext/>
        <w:rPr>
          <w:lang w:eastAsia="ko-KR"/>
        </w:rPr>
      </w:pPr>
      <w:r>
        <w:rPr>
          <w:b/>
          <w:lang w:eastAsia="ko-KR"/>
        </w:rPr>
        <w:t>Q1.3  (c)에서 thread 하나가 거부된 이유를 자기 수치로 계산하라. kernel은 왜 실행하는 도중이 아니라 요청하는 시점에 거부하는가? webOS에서 audio 출력이나 frame pacing thread를 DEADLINE으로 둘 때 이 검사가 주는 이점과, 여러 서비스가 각자 DEADLINE을 요청할 때 주의할 점을 적어라.</w:t>
      </w:r>
    </w:p>
    <w:p w14:paraId="1C593132" w14:textId="77777777" w:rsidR="00A552E0" w:rsidRDefault="00000000">
      <w:pPr>
        <w:rPr>
          <w:lang w:eastAsia="ko-KR"/>
        </w:rPr>
      </w:pPr>
      <w:r>
        <w:rPr>
          <w:color w:val="0070C0"/>
          <w:lang w:eastAsia="ko-KR"/>
        </w:rPr>
        <w:t>정답  요청 합은 0.7 × 3 = 2.1이고, 상한은 950000 / 1000000 × CPU 2개 = 1.9다. 두 개(1.4)까지는 받아들여지고 세 번째가 EBUSY로 거부된다.</w:t>
      </w:r>
    </w:p>
    <w:p w14:paraId="24C116C5" w14:textId="77777777" w:rsidR="00A552E0" w:rsidRDefault="00000000">
      <w:pPr>
        <w:rPr>
          <w:lang w:eastAsia="ko-KR"/>
        </w:rPr>
      </w:pPr>
      <w:r>
        <w:rPr>
          <w:color w:val="0070C0"/>
          <w:lang w:eastAsia="ko-KR"/>
        </w:rPr>
        <w:t>EDF는 사용률의 합이 CPU 용량 안에 있을 때만 약속을 지킬 수 있다(CPU 하나에서 ΣU ≤ 1). 그래서 kernel은 sched_setattr를 부르는 순간 합을 검사해서 지킬 수 없는 요청은 처음부터 받지 않는다. 실행 도중에 넘치면 누구를 늦출지 정할 방법이 없고, 이미 받아들인 task의 약속까지 깨진다. 다만 CPU가 여러 개인 global EDF에서 이 검사가 보장하는 것은 deadline miss가 전혀 없다는 것이 아니다. miss가 나더라도 늦어지는 정도가 한없이 커지지 않는다는 것(bounded tardiness)을 보장한다.</w:t>
      </w:r>
    </w:p>
    <w:p w14:paraId="1E93419C" w14:textId="77777777" w:rsidR="00A552E0" w:rsidRDefault="00000000">
      <w:pPr>
        <w:rPr>
          <w:lang w:eastAsia="ko-KR"/>
        </w:rPr>
      </w:pPr>
      <w:r>
        <w:rPr>
          <w:color w:val="0070C0"/>
          <w:lang w:eastAsia="ko-KR"/>
        </w:rPr>
        <w:t>webOS에서의 이점: audio나 frame pacing 서비스가 시작할 때 설정이 거부되면 바로 알 수 있다. 그러면 FIFO로 바꾸거나, runtime을 줄이거나, 품질을 낮추는 대체 경로를 고를 수 있다.</w:t>
      </w:r>
    </w:p>
    <w:p w14:paraId="1248C070" w14:textId="77777777" w:rsidR="00A552E0" w:rsidRDefault="00000000">
      <w:pPr>
        <w:rPr>
          <w:lang w:eastAsia="ko-KR"/>
        </w:rPr>
      </w:pPr>
      <w:r>
        <w:rPr>
          <w:color w:val="0070C0"/>
          <w:lang w:eastAsia="ko-KR"/>
        </w:rPr>
        <w:t>주의할 점: 설정한 값은 시스템 전체에서 합산된다. 서비스마다 runtime을 넉넉하게 잡으면 나중에 뜨는 서비스가 거부되므로, runtime은 측정한 최악 실행 시간에 약간의 여유를 더한 값으로 정하고 코드에서 EBUSY를 처리해야 한다. 또 DEADLINE task는 특정 CPU에 묶을 수 없고(선택 단계의 EPERM), runtime보다 오래 일하면 throttle되어 자기 frame을 놓친다. 그래서 runtime을 넘기 전에 스스로 CPU 시간을 확인하는 코드가 필요하다(Assignment 5 Level 1에서 다룬다).</w:t>
      </w:r>
    </w:p>
    <w:p w14:paraId="0C0B3619" w14:textId="77777777" w:rsidR="00A552E0" w:rsidRDefault="00A552E0">
      <w:pPr>
        <w:rPr>
          <w:lang w:eastAsia="ko-KR"/>
        </w:rPr>
      </w:pPr>
    </w:p>
    <w:p w14:paraId="25271368" w14:textId="77777777" w:rsidR="00A552E0" w:rsidRDefault="00000000">
      <w:pPr>
        <w:pStyle w:val="1"/>
      </w:pPr>
      <w:r>
        <w:rPr>
          <w:lang w:eastAsia="ko-KR"/>
        </w:rPr>
        <w:t>실습 2 RT: FIFO와 Round Robin, throttling, priority inheritance</w:t>
      </w:r>
    </w:p>
    <w:p w14:paraId="67204AB4" w14:textId="77777777" w:rsidR="00A552E0" w:rsidRDefault="00000000">
      <w:pPr>
        <w:keepNext/>
      </w:pPr>
      <w:r>
        <w:rPr>
          <w:b/>
          <w:lang w:eastAsia="ko-KR"/>
        </w:rPr>
        <w:t>Q2.1  FIFO와 Round Robin에서 측정한 cpu_ms를 예측과 비교하라. priority가 같은데 FIFO에서는 왜 한 thread가 0인가? 일반 thread가 1초에 약 50ms를 받는 이유를 sched_rt_runtime_us 값으로 설명하고, throttling이 없다면 CPU 0의 셸과 kernel thread에 무슨 일이 생기는지 적어라.</w:t>
      </w:r>
    </w:p>
    <w:p w14:paraId="5CDED7FF" w14:textId="77777777" w:rsidR="00A552E0" w:rsidRDefault="00000000">
      <w:pPr>
        <w:rPr>
          <w:lang w:eastAsia="ko-KR"/>
        </w:rPr>
      </w:pPr>
      <w:r>
        <w:rPr>
          <w:color w:val="0070C0"/>
          <w:lang w:eastAsia="ko-KR"/>
        </w:rPr>
        <w:t>정답  FIFO에서는 priority가 같으면 먼저 실행된 task가 스스로 block하거나 yield할 때까지 계속 실행된다. busy thread는 잠들지 않으므로 먼저 CPU를 잡은 쪽이 약 3.8초를 쓰고 다른 쪽은 0이다(참고 실측: 3초 실행에서 2.8초 / 0 / 0.15초).</w:t>
      </w:r>
    </w:p>
    <w:p w14:paraId="6C112E19" w14:textId="77777777" w:rsidR="00A552E0" w:rsidRDefault="00000000">
      <w:r>
        <w:rPr>
          <w:color w:val="0070C0"/>
          <w:lang w:eastAsia="ko-KR"/>
        </w:rPr>
        <w:t>Round Robin은 같은 priority 안에서 sched_rr_timeslice_ms(100ms)마다 순서를 돌리므로 두 thread가 거의 반씩 나눈다. timehist에서 100ms씩 번갈아 나온 run이 이것이다.</w:t>
      </w:r>
    </w:p>
    <w:p w14:paraId="6A225477" w14:textId="77777777" w:rsidR="00A552E0" w:rsidRDefault="00000000">
      <w:r>
        <w:rPr>
          <w:color w:val="0070C0"/>
          <w:lang w:eastAsia="ko-KR"/>
        </w:rPr>
        <w:t>일반 thread는 fair class라서 그 CPU에 runnable한 rt task가 있는 동안에는 선택되지 않는다. 그래도 시간을 받는 것은 RT throttling 덕분이다. rt task는 CPU마다 sched_rt_period_us(1초) 동안 sched_rt_runtime_us(950ms)까지만 실행되고, 이를 넘으면 그 CPU의 rt run queue 전체가 period 끝까지 멈춘다. 남은 50ms가 fair task에게 돌아가며, timehist의 "wait 약 950ms 뒤 run 약 50ms"가 이 장면이다.</w:t>
      </w:r>
    </w:p>
    <w:p w14:paraId="420F3BE9" w14:textId="77777777" w:rsidR="00A552E0" w:rsidRDefault="00000000">
      <w:r>
        <w:rPr>
          <w:color w:val="0070C0"/>
          <w:lang w:eastAsia="ko-KR"/>
        </w:rPr>
        <w:lastRenderedPageBreak/>
        <w:t>throttling을 끄면(sched_rt_runtime_us = -1) busy FIFO thread가 CPU 0을 계속 쥔다. 그러면 CPU 0에 묶인 kworker 같은 per-CPU kernel thread와 CPU 0에서 실행되던 셸이 멈춘다. 6.12부터는 fair server(DEADLINE 50ms / 1초)가 같은 역할을 맡는다. 다른 점은 기다리는 fair task가 없으면 rt task가 CPU를 모두 쓸 수 있다는 것이다.</w:t>
      </w:r>
    </w:p>
    <w:p w14:paraId="5D7A3BF3" w14:textId="77777777" w:rsidR="00A552E0" w:rsidRDefault="00A552E0"/>
    <w:p w14:paraId="355ABF1B" w14:textId="77777777" w:rsidR="00A552E0" w:rsidRDefault="00000000">
      <w:pPr>
        <w:keepNext/>
      </w:pPr>
      <w:r>
        <w:rPr>
          <w:b/>
          <w:lang w:eastAsia="ko-KR"/>
        </w:rPr>
        <w:t>Q2.2  일반 mutex와 priority inheritance mutex의 H_wait_ms를 L 30ms, M 100ms, H 도착 5ms로 계산해 설명하라. piwatch에서 boost와 restore 사이는 몇 ms였고, 두 순간에 pi_demo에서는 각각 무슨 일이 있었는가?</w:t>
      </w:r>
    </w:p>
    <w:p w14:paraId="756242E0" w14:textId="77777777" w:rsidR="00A552E0" w:rsidRDefault="00000000">
      <w:pPr>
        <w:rPr>
          <w:lang w:eastAsia="ko-KR"/>
        </w:rPr>
      </w:pPr>
      <w:r>
        <w:rPr>
          <w:color w:val="0070C0"/>
          <w:lang w:eastAsia="ko-KR"/>
        </w:rPr>
        <w:t>정답  일반 mutex: 0~5ms에는 L이 혼자 5ms 일한다. 5ms에 H가 깨어나 lock을 요청하고 block된다. L이 다시 실행되다가 10ms에 M이 깨어나는데, M(20)이 L(10)보다 priority가 높으므로 L을 preempt하고 100ms 동안 실행된다. M이 끝난 110ms부터 L이 남은 20ms를 마치고 130ms에 unlock하므로, H는 약 125ms(= L 30 - 5 + M 100)를 기다린다. H는 M보다 priority가 높은데도 M 때문에 100ms를 더 기다렸고, 기다리는 시간이 M의 길이만큼 늘어난다. 이것이 unbounded priority inversion이다.</w:t>
      </w:r>
    </w:p>
    <w:p w14:paraId="55AC83EF" w14:textId="77777777" w:rsidR="00A552E0" w:rsidRDefault="00000000">
      <w:pPr>
        <w:rPr>
          <w:lang w:eastAsia="ko-KR"/>
        </w:rPr>
      </w:pPr>
      <w:r>
        <w:rPr>
          <w:color w:val="0070C0"/>
          <w:lang w:eastAsia="ko-KR"/>
        </w:rPr>
        <w:t>priority inheritance mutex: 5ms에 H가 PI futex(FUTEX_LOCK_PI)로 block되는 순간, kernel이 owner인 L의 priority를 H 수준으로 boost한다(kernel prio 89 → 69). 10ms에 깨어난 M(79)은 L을 preempt하지 못하고, L은 30ms에 일을 마치고 unlock하면서 원래 priority로 돌아간다. H는 약 25ms(= L 30 - 5)를 기다리고 M은 그 뒤에 실행된다. 참고 실측: none 평균 126.6ms, inherit 평균 26.0ms.</w:t>
      </w:r>
    </w:p>
    <w:p w14:paraId="564E4BB4" w14:textId="77777777" w:rsidR="00A552E0" w:rsidRDefault="00000000">
      <w:r>
        <w:rPr>
          <w:color w:val="0070C0"/>
          <w:lang w:eastAsia="ko-KR"/>
        </w:rPr>
        <w:t>piwatch에서 boost는 H가 lock을 요청하고 block된 순간(라운드 시작 약 5ms 뒤)에, restore는 L이 unlock한 순간(약 30ms 뒤)에 pi-L의 TID로 찍히므로 둘 사이는 약 25ms다. futex 연산은 inherit에서 6(LOCK_PI, pi-H)과 7(UNLOCK_PI)이, none에서는 0(WAIT)과 1(WAKE)만 나온다. 일반 futex의 lock word에는 0, 1, 2 같은 상태만 들어 있어서 kernel이 owner를 모른다. PI futex는 lock word에 owner TID가 들어 있어서 kernel이 rt_mutex로 owner를 찾아 boost할 수 있다.</w:t>
      </w:r>
    </w:p>
    <w:p w14:paraId="14BB171A" w14:textId="77777777" w:rsidR="00A552E0" w:rsidRDefault="00A552E0"/>
    <w:p w14:paraId="68720AB2" w14:textId="77777777" w:rsidR="00A552E0" w:rsidRDefault="00000000">
      <w:pPr>
        <w:keepNext/>
        <w:rPr>
          <w:lang w:eastAsia="ko-KR"/>
        </w:rPr>
      </w:pPr>
      <w:r>
        <w:rPr>
          <w:b/>
          <w:lang w:eastAsia="ko-KR"/>
        </w:rPr>
        <w:t>Q2.3  높은 priority client가 socket 기반 IPC로 낮은 priority 서비스에 요청을 보내고 응답을 기다릴 때, kernel은 누구의 priority를 boost해야 하는지 알 수 있는가? PI futex와 무엇이 다른가? webOS 서비스 쪽에서 쓸 수 있는 대응 방법 하나를 적어라.</w:t>
      </w:r>
    </w:p>
    <w:p w14:paraId="7A114F17" w14:textId="77777777" w:rsidR="00A552E0" w:rsidRDefault="00000000">
      <w:pPr>
        <w:rPr>
          <w:lang w:eastAsia="ko-KR"/>
        </w:rPr>
      </w:pPr>
      <w:r>
        <w:rPr>
          <w:color w:val="0070C0"/>
          <w:lang w:eastAsia="ko-KR"/>
        </w:rPr>
        <w:t>정답  알 수 없다. client는 socket에서 read나 epoll_wait으로 잠들 뿐이고, 그 응답을 만들 서비스 thread가 누구인지 kernel에 알려 주는 정보가 없다. PI futex는 lock word에 owner TID가 있어서 kernel이 기다리는 task와 owner를 잇고, 그 owner가 또 다른 lock을 기다리면 그 chain을 따라가며 boost할 수 있다. IPC의 요청과 응답 사이에는 그런 owner 관계가 어디에도 기록되지 않는다.</w:t>
      </w:r>
    </w:p>
    <w:p w14:paraId="05140BF0" w14:textId="77777777" w:rsidR="00A552E0" w:rsidRDefault="00000000">
      <w:r>
        <w:rPr>
          <w:color w:val="0070C0"/>
          <w:lang w:eastAsia="ko-KR"/>
        </w:rPr>
        <w:t>그래서 서비스 thread가 낮은 priority로 요청을 처리하는 동안 중간 priority task가 그 thread를 preempt하면, client는 lock을 쓰지 않았는데도 priority inversion을 겪는다.</w:t>
      </w:r>
    </w:p>
    <w:p w14:paraId="6D1A9CEC" w14:textId="77777777" w:rsidR="00A552E0" w:rsidRDefault="00000000">
      <w:r>
        <w:rPr>
          <w:color w:val="0070C0"/>
          <w:lang w:eastAsia="ko-KR"/>
        </w:rPr>
        <w:t>대응 방법은 다음 중 하나를 쓰면 된다. 요청을 처리하는 thread를 그 서비스를 부르는 client 중 가장 높은 priority 이상으로 둔다(priority ceiling). 요청에 client의 priority를 실어 보내고, 서비스 thread가 그 요청을 처리하는 동안만 그 priority로 올렸다가 응답 후 되돌린다(Assignment 5 Level 2). 높은 priority 요청만 받는 별도 thread나 queue를 둔다. RT 경로에서는 동기 IPC를 피하고 미리 받아 둔 값을 쓴다.</w:t>
      </w:r>
    </w:p>
    <w:p w14:paraId="3103066B" w14:textId="77777777" w:rsidR="00A552E0" w:rsidRDefault="00A552E0"/>
    <w:p w14:paraId="5C19F3F0" w14:textId="4C370E37" w:rsidR="00A552E0" w:rsidRDefault="00152E58">
      <w:pPr>
        <w:pStyle w:val="1"/>
      </w:pPr>
      <w:r>
        <w:rPr>
          <w:rFonts w:hint="eastAsia"/>
          <w:lang w:eastAsia="ko-KR"/>
        </w:rPr>
        <w:lastRenderedPageBreak/>
        <w:t xml:space="preserve">추가 </w:t>
      </w:r>
      <w:r w:rsidR="00000000">
        <w:rPr>
          <w:lang w:eastAsia="ko-KR"/>
        </w:rPr>
        <w:t>실습  EEVDF: weight(how much)와 slice(how soon)</w:t>
      </w:r>
    </w:p>
    <w:p w14:paraId="6AB01973" w14:textId="77777777" w:rsidR="00A552E0" w:rsidRDefault="00000000">
      <w:pPr>
        <w:keepNext/>
        <w:rPr>
          <w:lang w:eastAsia="ko-KR"/>
        </w:rPr>
      </w:pPr>
      <w:r>
        <w:rPr>
          <w:b/>
          <w:lang w:eastAsia="ko-KR"/>
        </w:rPr>
        <w:t>Q3.1  기본 조건의 histogram에서 두 구간을 구분하라. renderer를 늦게 만드는 것은 깨어난 직후의 대기인가, frame 도중 preempt된 뒤의 대기인가? @preempt 두 줄과 wait_ms를 근거로 들고, perf sched의 sch delay만 보면 왜 이 문제를 놓치는지 적어라.</w:t>
      </w:r>
    </w:p>
    <w:p w14:paraId="00CD33C3" w14:textId="77777777" w:rsidR="00A552E0" w:rsidRDefault="00000000">
      <w:pPr>
        <w:rPr>
          <w:lang w:eastAsia="ko-KR"/>
        </w:rPr>
      </w:pPr>
      <w:r>
        <w:rPr>
          <w:color w:val="0070C0"/>
          <w:lang w:eastAsia="ko-KR"/>
        </w:rPr>
        <w:t>정답  수십 μs 구간은 깨어난 직후의 대기다. renderer는 16.7ms 가운데 12ms 넘게 잠들어 있으므로 깨어날 때 받을 CPU 시간이 남아 있고(lag ≥ 0, eligible) virtual deadline도 이르다. 그래서 EEVDF가 깨어나는 즉시 indexer를 preempt하고 renderer를 실행한다.</w:t>
      </w:r>
    </w:p>
    <w:p w14:paraId="5B47714B" w14:textId="77777777" w:rsidR="00A552E0" w:rsidRDefault="00000000">
      <w:r>
        <w:rPr>
          <w:color w:val="0070C0"/>
          <w:lang w:eastAsia="ko-KR"/>
        </w:rPr>
        <w:t>ms 구간(대개 1~8ms)은 frame 도중 preempt된 뒤의 대기다. renderer가 slice만큼 실행하면 virtual deadline이 지나가고, 그 사이 eligible해진 indexer의 virtual deadline이 더 이르면 tick에서 indexer가 선택된다. renderer는 indexer가 slice 한 번(tick 단위)을 다 쓸 때까지 기다린다.</w:t>
      </w:r>
    </w:p>
    <w:p w14:paraId="5ED21F97" w14:textId="77777777" w:rsidR="00A552E0" w:rsidRDefault="00000000">
      <w:pPr>
        <w:rPr>
          <w:lang w:eastAsia="ko-KR"/>
        </w:rPr>
      </w:pPr>
      <w:r>
        <w:rPr>
          <w:color w:val="0070C0"/>
          <w:lang w:eastAsia="ko-KR"/>
        </w:rPr>
        <w:t>근거: @preempt[renderer-0, indexer-0]가 frame 수(@wakeup)와 비슷하거나 많다는 것은 frame마다 한 번 이상 preempt됐다는 뜻이다. renderer의 wait_ms(run_delay 합)도 1초 넘게 쌓인다. 참고 실측(6초): wakeup 220회, renderer가 preempt된 횟수 326회, wait_ms 1420, runq 합 749ms. 즉 renderer를 늦게 만드는 것은 깨어난 직후가 아니라 frame 도중의 대기다.</w:t>
      </w:r>
    </w:p>
    <w:p w14:paraId="3E12C4E3" w14:textId="77777777" w:rsidR="00A552E0" w:rsidRDefault="00000000">
      <w:pPr>
        <w:rPr>
          <w:lang w:eastAsia="ko-KR"/>
        </w:rPr>
      </w:pPr>
      <w:r>
        <w:rPr>
          <w:color w:val="0070C0"/>
          <w:lang w:eastAsia="ko-KR"/>
        </w:rPr>
        <w:t>perf sched의 sch delay는 wake-up부터 실행까지만 재므로 이 경우 수십 μs로 작게 나온다. preempt된 뒤 runnable 상태로 기다린 시간은 wait time 열에 따로 찍힌다. 그래서 sch delay만 보면 scheduler가 renderer를 빠르게 실행해 주는 것처럼 보인다.</w:t>
      </w:r>
    </w:p>
    <w:p w14:paraId="71181AEB" w14:textId="77777777" w:rsidR="00A552E0" w:rsidRDefault="00A552E0">
      <w:pPr>
        <w:rPr>
          <w:lang w:eastAsia="ko-KR"/>
        </w:rPr>
      </w:pPr>
    </w:p>
    <w:p w14:paraId="44CD9D23" w14:textId="77777777" w:rsidR="00A552E0" w:rsidRDefault="00000000">
      <w:pPr>
        <w:keepNext/>
        <w:rPr>
          <w:lang w:eastAsia="ko-KR"/>
        </w:rPr>
      </w:pPr>
      <w:r>
        <w:rPr>
          <w:b/>
          <w:lang w:eastAsia="ko-KR"/>
        </w:rPr>
        <w:t>Q3.2  다섯 조건을 표로 비교하라. indexer의 cpu_ms는 거의 그대로인데 renderer의 대기는 왜 크게 달라지는가? virtual deadline 식으로 설명하라. 그리고 nice가 share뿐 아니라 순서에도 영향을 주는 이유, slice를 줄였을 때의 결과와 tick의 관계, BATCH가 효과가 없는 이유, IDLE이 가장 확실한 이유를 각각 적어라.</w:t>
      </w:r>
    </w:p>
    <w:p w14:paraId="1F12139F" w14:textId="77777777" w:rsidR="00A552E0" w:rsidRDefault="00000000">
      <w:r>
        <w:rPr>
          <w:color w:val="0070C0"/>
          <w:lang w:eastAsia="ko-KR"/>
        </w:rPr>
        <w:t>정답  참고 실측(6.18, 6초): renderer wait_ms는 기본 1420, nice 10 151, BATCH 1414, IDLE 9이고, renderer가 indexer에게 preempt된 횟수는 326, 31, 320, 1이었다. indexer cpu_ms는 네 조건 모두 약 4.5초로 같았다.</w:t>
      </w:r>
    </w:p>
    <w:p w14:paraId="13876E51" w14:textId="77777777" w:rsidR="00A552E0" w:rsidRDefault="00000000">
      <w:r>
        <w:rPr>
          <w:color w:val="0070C0"/>
          <w:lang w:eastAsia="ko-KR"/>
        </w:rPr>
        <w:t>renderer는 nice 0끼리의 share(50%)보다 적은 약 24%만 원하므로 share는 처음부터 문제가 아니었다. indexer는 어느 조건에서나 renderer가 쓰지 않는 나머지를 모두 쓴다. 조건에 따라 달라지는 것은 renderer가 runnable일 때 누가 먼저 선택되는가다. EEVDF는 eligible한 task 가운데 virtual deadline = vruntime + slice × 1024 / weight가 가장 이른 task를 고른다.</w:t>
      </w:r>
    </w:p>
    <w:p w14:paraId="4D9FCBB4" w14:textId="77777777" w:rsidR="00A552E0" w:rsidRDefault="00000000">
      <w:r>
        <w:rPr>
          <w:color w:val="0070C0"/>
          <w:lang w:eastAsia="ko-KR"/>
        </w:rPr>
        <w:t>nice 10은 indexer의 weight를 110으로 낮춘다. 그러면 indexer는 같은 실제 시간을 실행해도 vruntime이 약 9.3배 빨리 늘고, virtual deadline도 slice의 약 9.3배만큼 뒤에 놓인다. 그래서 renderer가 runnable이면 거의 항상 renderer의 deadline이 더 이르다. nice는 CPU가 모자랄 때의 share(how much)뿐 아니라 경쟁하는 순간의 순서(how soon)도 바꾼다.</w:t>
      </w:r>
    </w:p>
    <w:p w14:paraId="06568DAA" w14:textId="77777777" w:rsidR="00A552E0" w:rsidRDefault="00000000">
      <w:pPr>
        <w:rPr>
          <w:lang w:eastAsia="ko-KR"/>
        </w:rPr>
      </w:pPr>
      <w:r>
        <w:rPr>
          <w:color w:val="0070C0"/>
          <w:lang w:eastAsia="ko-KR"/>
        </w:rPr>
        <w:t>slice를 줄이면 두 task 모두 virtual deadline 간격이 짧아져 indexer가 한 번 CPU를 잡는 시간이 짧아진다. 그래서 histogram의 ms 구간이 왼쪽으로 옮겨 가고 preempt와 context switch 횟수가 늘 것으로 예상한다. 다만 6.6에서 slice를 다 썼는지는 tick에서 검사하므로(HRTICK이 꺼진 기본 설정), tick 주기보다 작은 slice는 효과가 제한된다. 자기 측정값과 CONFIG_HZ를 함께 보고 판단한다.</w:t>
      </w:r>
    </w:p>
    <w:p w14:paraId="41855AFF" w14:textId="77777777" w:rsidR="00A552E0" w:rsidRDefault="00000000">
      <w:pPr>
        <w:rPr>
          <w:lang w:eastAsia="ko-KR"/>
        </w:rPr>
      </w:pPr>
      <w:r>
        <w:rPr>
          <w:color w:val="0070C0"/>
          <w:lang w:eastAsia="ko-KR"/>
        </w:rPr>
        <w:lastRenderedPageBreak/>
        <w:t>BATCH는 weight가 그대로이고, BATCH task 자신이 깨어날 때 다른 task를 preempt하지 않는다는 규칙만 다르다. indexer는 잠들지 않으므로 깨어날 일이 없고, renderer와의 순서도 바뀌지 않아 기본 조건과 같게 나온다.</w:t>
      </w:r>
    </w:p>
    <w:p w14:paraId="3400B0DE" w14:textId="77777777" w:rsidR="00A552E0" w:rsidRDefault="00000000">
      <w:pPr>
        <w:rPr>
          <w:lang w:eastAsia="ko-KR"/>
        </w:rPr>
      </w:pPr>
      <w:r>
        <w:rPr>
          <w:color w:val="0070C0"/>
          <w:lang w:eastAsia="ko-KR"/>
        </w:rPr>
        <w:t>IDLE은 weight가 3이라 virtual deadline이 아주 멀리 놓이고, 깨어난 일반 task는 IDLE task를 항상 preempt하므로 renderer가 frame 도중 preempt되지 않는다. 그런데도 indexer의 cpu_ms가 줄지 않는 것은 renderer가 쓰지 않는 시간을 원하는 task가 indexer밖에 없기 때문이다.</w:t>
      </w:r>
    </w:p>
    <w:p w14:paraId="198E1263" w14:textId="77777777" w:rsidR="00A552E0" w:rsidRDefault="00A552E0">
      <w:pPr>
        <w:rPr>
          <w:lang w:eastAsia="ko-KR"/>
        </w:rPr>
      </w:pPr>
    </w:p>
    <w:p w14:paraId="7A641C5B" w14:textId="77777777" w:rsidR="00A552E0" w:rsidRDefault="00000000">
      <w:pPr>
        <w:keepNext/>
        <w:rPr>
          <w:lang w:eastAsia="ko-KR"/>
        </w:rPr>
      </w:pPr>
      <w:r>
        <w:rPr>
          <w:b/>
          <w:lang w:eastAsia="ko-KR"/>
        </w:rPr>
        <w:t>Q3.3  강의 Part 4의 tuning checklist 형식(Symptom, Suspect, Knob, Verify with)으로 자기 결과를 한 줄 적어라. webOS의 thumbnail 생성처럼 가끔 깨어나 CPU를 쓰는 background 작업에는 BATCH와 IDLE 중 무엇을 쓰겠는가? IDLE을 쓸 때의 위험도 적어라.</w:t>
      </w:r>
    </w:p>
    <w:p w14:paraId="6DA0B855" w14:textId="77777777" w:rsidR="00A552E0" w:rsidRDefault="00000000">
      <w:r>
        <w:rPr>
          <w:color w:val="0070C0"/>
          <w:lang w:eastAsia="ko-KR"/>
        </w:rPr>
        <w:t>정답  예시 한 줄. Symptom: renderer의 frame 시간이 길고 wait_ms가 크지만 sch delay는 작다. Suspect: 같은 CPU의 CPU-bound background 작업이 frame 도중 renderer를 preempt한다(fair class, 같은 weight). Knob: background 작업을 SCHED_IDLE로 두거나 nice 또는 cpu.weight를 낮춘다. 6.12 이후라면 renderer의 slice를 짧게 한다. Verify with: runq.bt의 ms 구간, preempt.bt의 @preempt[renderer-0, indexer-0], schedstat run_delay.</w:t>
      </w:r>
    </w:p>
    <w:p w14:paraId="49CC76A9" w14:textId="77777777" w:rsidR="00A552E0" w:rsidRDefault="00000000">
      <w:pPr>
        <w:rPr>
          <w:lang w:eastAsia="ko-KR"/>
        </w:rPr>
      </w:pPr>
      <w:r>
        <w:rPr>
          <w:color w:val="0070C0"/>
          <w:lang w:eastAsia="ko-KR"/>
        </w:rPr>
        <w:t>thumbnail 생성은 요청이 올 때마다 깨어나므로 BATCH가 맞다. BATCH는 깨어날 때마다 UI thread를 preempt하는 일을 막으면서도 nice 0의 share는 유지하므로 결국 일을 끝낸다. share까지 줄이려면 BATCH에 nice나 cpu.weight를 함께 쓴다.</w:t>
      </w:r>
    </w:p>
    <w:p w14:paraId="43F10CE2" w14:textId="77777777" w:rsidR="00A552E0" w:rsidRDefault="00000000">
      <w:pPr>
        <w:rPr>
          <w:lang w:eastAsia="ko-KR"/>
        </w:rPr>
      </w:pPr>
      <w:r>
        <w:rPr>
          <w:color w:val="0070C0"/>
          <w:lang w:eastAsia="ko-KR"/>
        </w:rPr>
        <w:t>IDLE은 weight가 3이라 다른 fair task가 CPU를 계속 쓰면 거의 실행되지 못하고, thumbnail이 한없이 늦어질 수 있다. 또 IDLE task가 UI가 기다리는 lock이나 응답을 쥐고 있으면 fair class 안에서도 priority inversion과 같은 일이 생겨 오히려 UI가 늦어진다. IDLE은 언제 끝나도 상관없는 색인 같은 작업에만 쓴다.</w:t>
      </w:r>
    </w:p>
    <w:p w14:paraId="11880BA0" w14:textId="77777777" w:rsidR="00A552E0" w:rsidRDefault="00A552E0">
      <w:pPr>
        <w:rPr>
          <w:lang w:eastAsia="ko-KR"/>
        </w:rPr>
      </w:pPr>
    </w:p>
    <w:p w14:paraId="2B32C494" w14:textId="77777777" w:rsidR="00A552E0" w:rsidRDefault="00000000">
      <w:pPr>
        <w:pStyle w:val="1"/>
      </w:pPr>
      <w:r>
        <w:rPr>
          <w:lang w:eastAsia="ko-KR"/>
        </w:rPr>
        <w:t>Part 1 제출 질문 (cache coherence)</w:t>
      </w:r>
    </w:p>
    <w:p w14:paraId="55AC383B" w14:textId="77777777" w:rsidR="00A552E0" w:rsidRDefault="00000000">
      <w:pPr>
        <w:keepNext/>
        <w:rPr>
          <w:lang w:eastAsia="ko-KR"/>
        </w:rPr>
      </w:pPr>
      <w:r>
        <w:rPr>
          <w:b/>
          <w:lang w:eastAsia="ko-KR"/>
        </w:rPr>
        <w:t>P.1  Week 4 실습 2의 (a) 같은 line과 (b) padding 결과를 강의의 MESI 상태 변화로 설명하라. (a)에서 a++ 한 번과 b++ 한 번이 일어나는 동안 그 line의 상태가 CPU 0과 CPU 1에서 각각 어떻게 바뀌는가? 두 thread를 같은 CPU에 두었을 때 차이가 사라진 이유는 무엇인가?</w:t>
      </w:r>
    </w:p>
    <w:p w14:paraId="4AF620CD" w14:textId="77777777" w:rsidR="00A552E0" w:rsidRDefault="00000000">
      <w:pPr>
        <w:rPr>
          <w:lang w:eastAsia="ko-KR"/>
        </w:rPr>
      </w:pPr>
      <w:r>
        <w:rPr>
          <w:color w:val="0070C0"/>
          <w:lang w:eastAsia="ko-KR"/>
        </w:rPr>
        <w:t>정답  (a)에서 CPU 1이 직전에 b++를 했다면 그 line은 CPU 1에서 Modified, CPU 0에서 Invalid 상태다. CPU 0이 a++를 하려면 write miss이므로 BusRdX(read for ownership)를 보낸다. CPU 1은 최신 데이터를 넘겨주면서 자기 복사본을 Invalid로 바꾸고, CPU 0은 line을 받아 Modified로 쓴다. 이어서 CPU 1이 b++를 하면 정확히 반대 방향으로 같은 일이 일어난다. 증가 한 번마다 line 하나가 core 사이를 오가므로, L1 hit 대신 core 사이 전송 시간이 매번 든다.</w:t>
      </w:r>
    </w:p>
    <w:p w14:paraId="5F552B7E" w14:textId="77777777" w:rsidR="00A552E0" w:rsidRDefault="00000000">
      <w:r>
        <w:rPr>
          <w:color w:val="0070C0"/>
          <w:lang w:eastAsia="ko-KR"/>
        </w:rPr>
        <w:t>(b)에서는 a와 b가 서로 다른 line이라 각 line이 자기 core의 L1에 Modified로 머문다. 이후의 쓰기는 bus transaction 없이 L1에서 바로 끝난다(local write hit).</w:t>
      </w:r>
    </w:p>
    <w:p w14:paraId="61726480" w14:textId="77777777" w:rsidR="00A552E0" w:rsidRDefault="00000000">
      <w:pPr>
        <w:rPr>
          <w:lang w:eastAsia="ko-KR"/>
        </w:rPr>
      </w:pPr>
      <w:r>
        <w:rPr>
          <w:color w:val="0070C0"/>
          <w:lang w:eastAsia="ko-KR"/>
        </w:rPr>
        <w:t>같은 CPU에 두면 두 thread가 같은 L1의 같은 line을 번갈아 쓰므로 line은 그 core에서 Modified로 머물고 coherence 전송이 아예 없다(강의의 "Same core: no transfer"). 차이는 코드가 아니라 line이 어느 core에 있느냐에서 생긴다.</w:t>
      </w:r>
    </w:p>
    <w:p w14:paraId="7C8679A2" w14:textId="77777777" w:rsidR="00A552E0" w:rsidRDefault="00A552E0">
      <w:pPr>
        <w:rPr>
          <w:lang w:eastAsia="ko-KR"/>
        </w:rPr>
      </w:pPr>
    </w:p>
    <w:sectPr w:rsidR="00A552E0" w:rsidSect="003617C6">
      <w:headerReference w:type="default" r:id="rId8"/>
      <w:footerReference w:type="default" r:id="rId9"/>
      <w:pgSz w:w="11909" w:h="16834"/>
      <w:pgMar w:top="936" w:right="1008" w:bottom="864" w:left="1008"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68AFC" w14:textId="77777777" w:rsidR="00852423" w:rsidRDefault="00852423">
      <w:pPr>
        <w:spacing w:after="0" w:line="240" w:lineRule="auto"/>
      </w:pPr>
      <w:r>
        <w:separator/>
      </w:r>
    </w:p>
  </w:endnote>
  <w:endnote w:type="continuationSeparator" w:id="0">
    <w:p w14:paraId="61BF2FD3" w14:textId="77777777" w:rsidR="00852423" w:rsidRDefault="00852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759F9" w14:textId="77777777" w:rsidR="001464F4" w:rsidRDefault="009C3B20">
    <w:pPr>
      <w:pStyle w:val="a6"/>
      <w:jc w:val="right"/>
    </w:pPr>
    <w:r>
      <w:rPr>
        <w:rFonts w:hint="eastAsia"/>
        <w:sz w:val="16"/>
        <w:lang w:eastAsia="ko-KR"/>
      </w:rPr>
      <w:t>Lab</w:t>
    </w:r>
    <w:r w:rsidR="00020420">
      <w:rPr>
        <w:sz w:val="16"/>
      </w:rPr>
      <w:t xml:space="preserve"> 5   |   </w:t>
    </w:r>
    <w:r w:rsidR="00020420">
      <w:fldChar w:fldCharType="begin"/>
    </w:r>
    <w:r w:rsidR="00020420">
      <w:instrText>PAGE</w:instrText>
    </w:r>
    <w:r w:rsidR="00020420">
      <w:fldChar w:fldCharType="separate"/>
    </w:r>
    <w:r w:rsidR="00982E58">
      <w:rPr>
        <w:noProof/>
      </w:rPr>
      <w:t>1</w:t>
    </w:r>
    <w:r w:rsidR="000204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DC3D97" w14:textId="77777777" w:rsidR="00852423" w:rsidRDefault="00852423">
      <w:pPr>
        <w:spacing w:after="0" w:line="240" w:lineRule="auto"/>
      </w:pPr>
      <w:r>
        <w:separator/>
      </w:r>
    </w:p>
  </w:footnote>
  <w:footnote w:type="continuationSeparator" w:id="0">
    <w:p w14:paraId="79BAFECA" w14:textId="77777777" w:rsidR="00852423" w:rsidRDefault="00852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DD9B3" w14:textId="77777777" w:rsidR="003617C6" w:rsidRPr="000D797B" w:rsidRDefault="003617C6" w:rsidP="003617C6">
    <w:pPr>
      <w:pStyle w:val="a8"/>
      <w:spacing w:after="80"/>
      <w:rPr>
        <w:rFonts w:cstheme="majorHAnsi"/>
        <w:sz w:val="22"/>
        <w:szCs w:val="24"/>
        <w:lang w:eastAsia="ko-KR"/>
      </w:rPr>
    </w:pPr>
    <w:r w:rsidRPr="000D797B">
      <w:rPr>
        <w:rFonts w:cstheme="majorHAnsi"/>
        <w:sz w:val="22"/>
        <w:szCs w:val="24"/>
        <w:lang w:eastAsia="ko-KR"/>
      </w:rPr>
      <w:t>Lab5 Answers</w:t>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r w:rsidRPr="000D797B">
      <w:rPr>
        <w:rFonts w:cstheme="majorHAnsi"/>
        <w:sz w:val="22"/>
        <w:szCs w:val="24"/>
        <w:lang w:eastAsia="ko-K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7683808">
    <w:abstractNumId w:val="8"/>
  </w:num>
  <w:num w:numId="2" w16cid:durableId="821120516">
    <w:abstractNumId w:val="6"/>
  </w:num>
  <w:num w:numId="3" w16cid:durableId="212548944">
    <w:abstractNumId w:val="5"/>
  </w:num>
  <w:num w:numId="4" w16cid:durableId="1127162555">
    <w:abstractNumId w:val="4"/>
  </w:num>
  <w:num w:numId="5" w16cid:durableId="1667705708">
    <w:abstractNumId w:val="7"/>
  </w:num>
  <w:num w:numId="6" w16cid:durableId="1732381470">
    <w:abstractNumId w:val="3"/>
  </w:num>
  <w:num w:numId="7" w16cid:durableId="1080712719">
    <w:abstractNumId w:val="2"/>
  </w:num>
  <w:num w:numId="8" w16cid:durableId="884103877">
    <w:abstractNumId w:val="1"/>
  </w:num>
  <w:num w:numId="9" w16cid:durableId="78993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73"/>
    <w:rsid w:val="00004B1E"/>
    <w:rsid w:val="00006A26"/>
    <w:rsid w:val="00014B76"/>
    <w:rsid w:val="0001686A"/>
    <w:rsid w:val="00020420"/>
    <w:rsid w:val="00034616"/>
    <w:rsid w:val="00052169"/>
    <w:rsid w:val="000542CB"/>
    <w:rsid w:val="0006063C"/>
    <w:rsid w:val="00081696"/>
    <w:rsid w:val="000873FA"/>
    <w:rsid w:val="000B2065"/>
    <w:rsid w:val="000C52DE"/>
    <w:rsid w:val="000D4964"/>
    <w:rsid w:val="000D797B"/>
    <w:rsid w:val="00107449"/>
    <w:rsid w:val="0012009A"/>
    <w:rsid w:val="001464F4"/>
    <w:rsid w:val="0015074B"/>
    <w:rsid w:val="00152E58"/>
    <w:rsid w:val="00153A13"/>
    <w:rsid w:val="00154546"/>
    <w:rsid w:val="001A73C1"/>
    <w:rsid w:val="001C1865"/>
    <w:rsid w:val="001C4A63"/>
    <w:rsid w:val="001D1D03"/>
    <w:rsid w:val="001E57D7"/>
    <w:rsid w:val="00260CE1"/>
    <w:rsid w:val="00262E9E"/>
    <w:rsid w:val="00276A76"/>
    <w:rsid w:val="00280779"/>
    <w:rsid w:val="00280B68"/>
    <w:rsid w:val="00285C7C"/>
    <w:rsid w:val="00292CCB"/>
    <w:rsid w:val="0029639D"/>
    <w:rsid w:val="00297D9A"/>
    <w:rsid w:val="002B369C"/>
    <w:rsid w:val="002E1027"/>
    <w:rsid w:val="00310A52"/>
    <w:rsid w:val="00322982"/>
    <w:rsid w:val="00326F90"/>
    <w:rsid w:val="00356E5D"/>
    <w:rsid w:val="003617C6"/>
    <w:rsid w:val="003706D2"/>
    <w:rsid w:val="0037570A"/>
    <w:rsid w:val="00377F9C"/>
    <w:rsid w:val="003B371C"/>
    <w:rsid w:val="003B7672"/>
    <w:rsid w:val="003C3F0F"/>
    <w:rsid w:val="003F49D3"/>
    <w:rsid w:val="00401699"/>
    <w:rsid w:val="0041250E"/>
    <w:rsid w:val="00412568"/>
    <w:rsid w:val="00435C50"/>
    <w:rsid w:val="00441A05"/>
    <w:rsid w:val="00445220"/>
    <w:rsid w:val="00461B2F"/>
    <w:rsid w:val="0047200A"/>
    <w:rsid w:val="004A3099"/>
    <w:rsid w:val="004B16AB"/>
    <w:rsid w:val="004D4B56"/>
    <w:rsid w:val="004E7D9C"/>
    <w:rsid w:val="004F33BF"/>
    <w:rsid w:val="00512C1E"/>
    <w:rsid w:val="00540364"/>
    <w:rsid w:val="00564E91"/>
    <w:rsid w:val="00592EB4"/>
    <w:rsid w:val="00595789"/>
    <w:rsid w:val="005A40AA"/>
    <w:rsid w:val="005B03F5"/>
    <w:rsid w:val="005B0D08"/>
    <w:rsid w:val="005B5997"/>
    <w:rsid w:val="005C19B4"/>
    <w:rsid w:val="005C66B9"/>
    <w:rsid w:val="005C6BE6"/>
    <w:rsid w:val="005E0F45"/>
    <w:rsid w:val="005E34B1"/>
    <w:rsid w:val="005F4B40"/>
    <w:rsid w:val="006008B5"/>
    <w:rsid w:val="00600BAF"/>
    <w:rsid w:val="00605486"/>
    <w:rsid w:val="006211DA"/>
    <w:rsid w:val="00627155"/>
    <w:rsid w:val="00627A96"/>
    <w:rsid w:val="00683C57"/>
    <w:rsid w:val="0069171C"/>
    <w:rsid w:val="006F5C85"/>
    <w:rsid w:val="00731FCB"/>
    <w:rsid w:val="00766AD9"/>
    <w:rsid w:val="00770049"/>
    <w:rsid w:val="00770C61"/>
    <w:rsid w:val="00771D9C"/>
    <w:rsid w:val="00797960"/>
    <w:rsid w:val="007A5449"/>
    <w:rsid w:val="007F0FC8"/>
    <w:rsid w:val="007F3BA7"/>
    <w:rsid w:val="00804581"/>
    <w:rsid w:val="008058A2"/>
    <w:rsid w:val="008106BC"/>
    <w:rsid w:val="008451D9"/>
    <w:rsid w:val="00852423"/>
    <w:rsid w:val="0085492E"/>
    <w:rsid w:val="008629E4"/>
    <w:rsid w:val="008700F0"/>
    <w:rsid w:val="008E0932"/>
    <w:rsid w:val="00927316"/>
    <w:rsid w:val="00931ED0"/>
    <w:rsid w:val="00933390"/>
    <w:rsid w:val="00950C43"/>
    <w:rsid w:val="009531B3"/>
    <w:rsid w:val="00953448"/>
    <w:rsid w:val="0095552D"/>
    <w:rsid w:val="009623B2"/>
    <w:rsid w:val="00982E58"/>
    <w:rsid w:val="009944CC"/>
    <w:rsid w:val="009B3869"/>
    <w:rsid w:val="009C259F"/>
    <w:rsid w:val="009C3B20"/>
    <w:rsid w:val="009E21BD"/>
    <w:rsid w:val="00A3197A"/>
    <w:rsid w:val="00A34E71"/>
    <w:rsid w:val="00A36AA9"/>
    <w:rsid w:val="00A53923"/>
    <w:rsid w:val="00A552E0"/>
    <w:rsid w:val="00A654D7"/>
    <w:rsid w:val="00A81BCD"/>
    <w:rsid w:val="00A90C76"/>
    <w:rsid w:val="00A9766D"/>
    <w:rsid w:val="00AA1D8D"/>
    <w:rsid w:val="00AC2126"/>
    <w:rsid w:val="00AC542A"/>
    <w:rsid w:val="00B07019"/>
    <w:rsid w:val="00B10BBC"/>
    <w:rsid w:val="00B47730"/>
    <w:rsid w:val="00B708C4"/>
    <w:rsid w:val="00B73516"/>
    <w:rsid w:val="00B77F4F"/>
    <w:rsid w:val="00BA0FD8"/>
    <w:rsid w:val="00BA36FB"/>
    <w:rsid w:val="00BC3E1C"/>
    <w:rsid w:val="00BD0A55"/>
    <w:rsid w:val="00BD6607"/>
    <w:rsid w:val="00BE34A2"/>
    <w:rsid w:val="00C01742"/>
    <w:rsid w:val="00C04432"/>
    <w:rsid w:val="00C14E2F"/>
    <w:rsid w:val="00C21FE5"/>
    <w:rsid w:val="00C226F8"/>
    <w:rsid w:val="00C24CE9"/>
    <w:rsid w:val="00C417DB"/>
    <w:rsid w:val="00C73A5C"/>
    <w:rsid w:val="00C8118D"/>
    <w:rsid w:val="00C816EF"/>
    <w:rsid w:val="00CB0664"/>
    <w:rsid w:val="00CC16DB"/>
    <w:rsid w:val="00CC79C2"/>
    <w:rsid w:val="00CD075C"/>
    <w:rsid w:val="00CF1679"/>
    <w:rsid w:val="00CF2564"/>
    <w:rsid w:val="00D06DB9"/>
    <w:rsid w:val="00D248C4"/>
    <w:rsid w:val="00D768BA"/>
    <w:rsid w:val="00D8205E"/>
    <w:rsid w:val="00D8594D"/>
    <w:rsid w:val="00D90DA2"/>
    <w:rsid w:val="00D9602B"/>
    <w:rsid w:val="00D96716"/>
    <w:rsid w:val="00DD31B4"/>
    <w:rsid w:val="00DD6DD8"/>
    <w:rsid w:val="00E06DD7"/>
    <w:rsid w:val="00E10B05"/>
    <w:rsid w:val="00E16526"/>
    <w:rsid w:val="00E27D7F"/>
    <w:rsid w:val="00E423D0"/>
    <w:rsid w:val="00E425FA"/>
    <w:rsid w:val="00E44532"/>
    <w:rsid w:val="00E77F8E"/>
    <w:rsid w:val="00E91586"/>
    <w:rsid w:val="00E9177D"/>
    <w:rsid w:val="00EB4BEE"/>
    <w:rsid w:val="00F35D66"/>
    <w:rsid w:val="00F43575"/>
    <w:rsid w:val="00F577A1"/>
    <w:rsid w:val="00F608C5"/>
    <w:rsid w:val="00F63944"/>
    <w:rsid w:val="00F92059"/>
    <w:rsid w:val="00F95183"/>
    <w:rsid w:val="00FA7D6A"/>
    <w:rsid w:val="00FB3D0F"/>
    <w:rsid w:val="00FC693F"/>
    <w:rsid w:val="00FC7232"/>
    <w:rsid w:val="00FF0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937132"/>
  <w14:defaultImageDpi w14:val="300"/>
  <w15:docId w15:val="{33F5241D-F9C0-448F-99CA-49953E63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E0F45"/>
    <w:pPr>
      <w:spacing w:after="100" w:line="250"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180" w:after="120"/>
      <w:outlineLvl w:val="0"/>
    </w:pPr>
    <w:rPr>
      <w:b/>
      <w:bCs/>
      <w:sz w:val="34"/>
      <w:szCs w:val="28"/>
    </w:rPr>
  </w:style>
  <w:style w:type="paragraph" w:styleId="21">
    <w:name w:val="heading 2"/>
    <w:basedOn w:val="a1"/>
    <w:next w:val="a1"/>
    <w:link w:val="2Char"/>
    <w:uiPriority w:val="9"/>
    <w:unhideWhenUsed/>
    <w:qFormat/>
    <w:rsid w:val="00FC693F"/>
    <w:pPr>
      <w:keepNext/>
      <w:keepLines/>
      <w:spacing w:before="180" w:after="120"/>
      <w:outlineLvl w:val="1"/>
    </w:pPr>
    <w:rPr>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dmin">
    <w:name w:val="Admin"/>
    <w:basedOn w:val="a1"/>
    <w:rPr>
      <w:color w:val="56B4E9"/>
    </w:rPr>
  </w:style>
  <w:style w:type="paragraph" w:customStyle="1" w:styleId="Code">
    <w:name w:val="Code"/>
    <w:basedOn w:val="a1"/>
    <w:pPr>
      <w:keepLines/>
      <w:spacing w:after="60" w:line="247" w:lineRule="auto"/>
    </w:pPr>
    <w:rPr>
      <w:rFonts w:ascii="Consolas" w:hAnsi="Consolas"/>
      <w:sz w:val="17"/>
    </w:rPr>
  </w:style>
  <w:style w:type="character" w:styleId="aff1">
    <w:name w:val="Hyperlink"/>
    <w:basedOn w:val="a2"/>
    <w:uiPriority w:val="99"/>
    <w:unhideWhenUsed/>
    <w:rsid w:val="00C21FE5"/>
    <w:rPr>
      <w:color w:val="0000FF" w:themeColor="hyperlink"/>
      <w:u w:val="single"/>
    </w:rPr>
  </w:style>
  <w:style w:type="character" w:styleId="aff2">
    <w:name w:val="Unresolved Mention"/>
    <w:basedOn w:val="a2"/>
    <w:uiPriority w:val="99"/>
    <w:semiHidden/>
    <w:unhideWhenUsed/>
    <w:rsid w:val="00C21FE5"/>
    <w:rPr>
      <w:color w:val="605E5C"/>
      <w:shd w:val="clear" w:color="auto" w:fill="E1DFDD"/>
    </w:rPr>
  </w:style>
  <w:style w:type="paragraph" w:styleId="HTML">
    <w:name w:val="HTML Preformatted"/>
    <w:basedOn w:val="a1"/>
    <w:link w:val="HTMLChar"/>
    <w:uiPriority w:val="99"/>
    <w:semiHidden/>
    <w:unhideWhenUsed/>
    <w:rsid w:val="001C1865"/>
    <w:rPr>
      <w:rFonts w:ascii="Courier New" w:hAnsi="Courier New" w:cs="Courier New"/>
      <w:szCs w:val="20"/>
    </w:rPr>
  </w:style>
  <w:style w:type="character" w:customStyle="1" w:styleId="HTMLChar">
    <w:name w:val="미리 서식이 지정된 HTML Char"/>
    <w:basedOn w:val="a2"/>
    <w:link w:val="HTML"/>
    <w:uiPriority w:val="99"/>
    <w:semiHidden/>
    <w:rsid w:val="001C1865"/>
    <w:rPr>
      <w:rFonts w:ascii="Courier New" w:eastAsia="맑은 고딕" w:hAnsi="Courier New" w:cs="Courier New"/>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5</Pages>
  <Words>1613</Words>
  <Characters>9198</Characters>
  <Application>Microsoft Office Word</Application>
  <DocSecurity>0</DocSecurity>
  <Lines>76</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Week 2 Interrupt and Signal Lab</vt:lpstr>
      <vt:lpstr/>
    </vt:vector>
  </TitlesOfParts>
  <Manager/>
  <Company/>
  <LinksUpToDate>false</LinksUpToDate>
  <CharactersWithSpaces>10790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Interrupt and Signal Lab</dc:title>
  <dc:subject/>
  <dc:creator/>
  <cp:keywords/>
  <dc:description>generated by python-docx</dc:description>
  <cp:lastModifiedBy>황순</cp:lastModifiedBy>
  <cp:revision>106</cp:revision>
  <dcterms:created xsi:type="dcterms:W3CDTF">2026-09-15T06:28:00Z</dcterms:created>
  <dcterms:modified xsi:type="dcterms:W3CDTF">2026-10-13T07:23:00Z</dcterms:modified>
  <cp:category/>
</cp:coreProperties>
</file>