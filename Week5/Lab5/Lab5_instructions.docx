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5CEB37" w14:textId="77777777" w:rsidR="00D57D78" w:rsidRDefault="00495FF8">
      <w:pPr>
        <w:pStyle w:val="a8"/>
        <w:spacing w:after="0"/>
        <w:rPr>
          <w:lang w:eastAsia="ko-KR"/>
        </w:rPr>
      </w:pPr>
      <w:r>
        <w:rPr>
          <w:sz w:val="40"/>
          <w:lang w:eastAsia="ko-KR"/>
        </w:rPr>
        <w:t>Week 5 Scheduling 알고리즘 실습: DEADLINE, RT, EEVDF 동작을 kernel 기록으로 확인하기</w:t>
      </w:r>
    </w:p>
    <w:p w14:paraId="63B84211" w14:textId="1CEBBB5E" w:rsidR="00D57D78" w:rsidRDefault="00495FF8">
      <w:pPr>
        <w:rPr>
          <w:lang w:eastAsia="ko-KR"/>
        </w:rPr>
      </w:pPr>
      <w:r>
        <w:rPr>
          <w:lang w:eastAsia="ko-KR"/>
        </w:rPr>
        <w:t>이번 실습에서는 강의에서 다룬 세 scheduling class(deadline, rt, fair)를 직접 실행해 보고, 각 class가 다음 task를 고르는 규칙을 kernel 기록으로 확인한다. 프로그램 출력만으로는 kernel이 언제 어떤 task</w:t>
      </w:r>
      <w:proofErr w:type="spellStart"/>
      <w:r>
        <w:rPr>
          <w:lang w:eastAsia="ko-KR"/>
        </w:rPr>
        <w:t>를</w:t>
      </w:r>
      <w:proofErr w:type="spellEnd"/>
      <w:r>
        <w:rPr>
          <w:lang w:eastAsia="ko-KR"/>
        </w:rPr>
        <w:t xml:space="preserve"> 실행했는지 알 수 없으므로 perf와 </w:t>
      </w:r>
      <w:proofErr w:type="spellStart"/>
      <w:r>
        <w:rPr>
          <w:lang w:eastAsia="ko-KR"/>
        </w:rPr>
        <w:t>bpftrace</w:t>
      </w:r>
      <w:proofErr w:type="spellEnd"/>
      <w:r>
        <w:rPr>
          <w:lang w:eastAsia="ko-KR"/>
        </w:rPr>
        <w:t>로 scheduler event</w:t>
      </w:r>
      <w:proofErr w:type="spellStart"/>
      <w:r>
        <w:rPr>
          <w:lang w:eastAsia="ko-KR"/>
        </w:rPr>
        <w:t>를</w:t>
      </w:r>
      <w:proofErr w:type="spellEnd"/>
      <w:r>
        <w:rPr>
          <w:lang w:eastAsia="ko-KR"/>
        </w:rPr>
        <w:t xml:space="preserve"> 함께 기록한다.</w:t>
      </w:r>
    </w:p>
    <w:tbl>
      <w:tblPr>
        <w:tblW w:w="99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00"/>
        <w:gridCol w:w="6100"/>
        <w:gridCol w:w="3000"/>
      </w:tblGrid>
      <w:tr w:rsidR="00D57D78" w14:paraId="7AAB8A5E" w14:textId="77777777">
        <w:trPr>
          <w:cantSplit/>
          <w:tblHeader/>
        </w:trPr>
        <w:tc>
          <w:tcPr>
            <w:tcW w:w="800" w:type="dxa"/>
            <w:shd w:val="clear" w:color="auto" w:fill="E6EDF3"/>
            <w:tcMar>
              <w:top w:w="65" w:type="dxa"/>
              <w:left w:w="65" w:type="dxa"/>
              <w:bottom w:w="65" w:type="dxa"/>
              <w:right w:w="65" w:type="dxa"/>
            </w:tcMar>
          </w:tcPr>
          <w:p w14:paraId="2ECB8302" w14:textId="77777777" w:rsidR="00D57D78" w:rsidRDefault="00495FF8">
            <w:pPr>
              <w:spacing w:after="40"/>
            </w:pPr>
            <w:r>
              <w:rPr>
                <w:b/>
                <w:sz w:val="18"/>
                <w:lang w:eastAsia="ko-KR"/>
              </w:rPr>
              <w:t>실습</w:t>
            </w:r>
          </w:p>
        </w:tc>
        <w:tc>
          <w:tcPr>
            <w:tcW w:w="6100" w:type="dxa"/>
            <w:shd w:val="clear" w:color="auto" w:fill="E6EDF3"/>
            <w:tcMar>
              <w:top w:w="65" w:type="dxa"/>
              <w:left w:w="65" w:type="dxa"/>
              <w:bottom w:w="65" w:type="dxa"/>
              <w:right w:w="65" w:type="dxa"/>
            </w:tcMar>
          </w:tcPr>
          <w:p w14:paraId="506DAEBB" w14:textId="77777777" w:rsidR="00D57D78" w:rsidRDefault="00495FF8">
            <w:pPr>
              <w:spacing w:after="40"/>
            </w:pPr>
            <w:r>
              <w:rPr>
                <w:b/>
                <w:sz w:val="18"/>
                <w:lang w:eastAsia="ko-KR"/>
              </w:rPr>
              <w:t>내용</w:t>
            </w:r>
          </w:p>
        </w:tc>
        <w:tc>
          <w:tcPr>
            <w:tcW w:w="3000" w:type="dxa"/>
            <w:shd w:val="clear" w:color="auto" w:fill="E6EDF3"/>
            <w:tcMar>
              <w:top w:w="65" w:type="dxa"/>
              <w:left w:w="65" w:type="dxa"/>
              <w:bottom w:w="65" w:type="dxa"/>
              <w:right w:w="65" w:type="dxa"/>
            </w:tcMar>
          </w:tcPr>
          <w:p w14:paraId="1AD50EF5" w14:textId="18734FC2" w:rsidR="00D57D78" w:rsidRDefault="00D106A4">
            <w:pPr>
              <w:spacing w:after="40"/>
            </w:pPr>
            <w:r>
              <w:rPr>
                <w:b/>
                <w:sz w:val="18"/>
                <w:lang w:eastAsia="ko-KR"/>
              </w:rPr>
              <w:t>Tools</w:t>
            </w:r>
          </w:p>
        </w:tc>
      </w:tr>
      <w:tr w:rsidR="00D57D78" w14:paraId="6365909A" w14:textId="77777777">
        <w:trPr>
          <w:cantSplit/>
        </w:trPr>
        <w:tc>
          <w:tcPr>
            <w:tcW w:w="800" w:type="dxa"/>
            <w:tcMar>
              <w:top w:w="65" w:type="dxa"/>
              <w:left w:w="65" w:type="dxa"/>
              <w:bottom w:w="65" w:type="dxa"/>
              <w:right w:w="65" w:type="dxa"/>
            </w:tcMar>
          </w:tcPr>
          <w:p w14:paraId="21E82F49" w14:textId="77777777" w:rsidR="00D57D78" w:rsidRDefault="00495FF8">
            <w:pPr>
              <w:spacing w:after="40"/>
            </w:pPr>
            <w:r>
              <w:rPr>
                <w:sz w:val="17"/>
                <w:lang w:eastAsia="ko-KR"/>
              </w:rPr>
              <w:t>0</w:t>
            </w:r>
          </w:p>
        </w:tc>
        <w:tc>
          <w:tcPr>
            <w:tcW w:w="6100" w:type="dxa"/>
            <w:tcMar>
              <w:top w:w="65" w:type="dxa"/>
              <w:left w:w="65" w:type="dxa"/>
              <w:bottom w:w="65" w:type="dxa"/>
              <w:right w:w="65" w:type="dxa"/>
            </w:tcMar>
          </w:tcPr>
          <w:p w14:paraId="636AD62A" w14:textId="08D22FC3" w:rsidR="00D57D78" w:rsidRDefault="00495FF8">
            <w:pPr>
              <w:spacing w:after="40"/>
            </w:pPr>
            <w:proofErr w:type="spellStart"/>
            <w:r>
              <w:rPr>
                <w:sz w:val="17"/>
                <w:lang w:eastAsia="ko-KR"/>
              </w:rPr>
              <w:t>bpftrace</w:t>
            </w:r>
            <w:proofErr w:type="spellEnd"/>
            <w:r>
              <w:rPr>
                <w:sz w:val="17"/>
                <w:lang w:eastAsia="ko-KR"/>
              </w:rPr>
              <w:t xml:space="preserve"> 설치, scheduler event </w:t>
            </w:r>
            <w:r w:rsidR="00D77A84">
              <w:rPr>
                <w:rFonts w:hint="eastAsia"/>
                <w:sz w:val="17"/>
                <w:lang w:eastAsia="ko-KR"/>
              </w:rPr>
              <w:t>확인</w:t>
            </w:r>
          </w:p>
        </w:tc>
        <w:tc>
          <w:tcPr>
            <w:tcW w:w="3000" w:type="dxa"/>
            <w:tcMar>
              <w:top w:w="65" w:type="dxa"/>
              <w:left w:w="65" w:type="dxa"/>
              <w:bottom w:w="65" w:type="dxa"/>
              <w:right w:w="65" w:type="dxa"/>
            </w:tcMar>
          </w:tcPr>
          <w:p w14:paraId="14A6F083" w14:textId="77777777" w:rsidR="00D57D78" w:rsidRDefault="00495FF8">
            <w:pPr>
              <w:spacing w:after="40"/>
            </w:pPr>
            <w:r>
              <w:rPr>
                <w:sz w:val="17"/>
                <w:lang w:eastAsia="ko-KR"/>
              </w:rPr>
              <w:t xml:space="preserve">install_bpftrace.sh, </w:t>
            </w:r>
            <w:proofErr w:type="spellStart"/>
            <w:r>
              <w:rPr>
                <w:sz w:val="17"/>
                <w:lang w:eastAsia="ko-KR"/>
              </w:rPr>
              <w:t>bpftrace</w:t>
            </w:r>
            <w:proofErr w:type="spellEnd"/>
          </w:p>
        </w:tc>
      </w:tr>
      <w:tr w:rsidR="00D57D78" w14:paraId="5E215767" w14:textId="77777777">
        <w:trPr>
          <w:cantSplit/>
        </w:trPr>
        <w:tc>
          <w:tcPr>
            <w:tcW w:w="800" w:type="dxa"/>
            <w:tcMar>
              <w:top w:w="65" w:type="dxa"/>
              <w:left w:w="65" w:type="dxa"/>
              <w:bottom w:w="65" w:type="dxa"/>
              <w:right w:w="65" w:type="dxa"/>
            </w:tcMar>
          </w:tcPr>
          <w:p w14:paraId="4A695AEE" w14:textId="77777777" w:rsidR="00D57D78" w:rsidRDefault="00495FF8">
            <w:pPr>
              <w:spacing w:after="40"/>
            </w:pPr>
            <w:r>
              <w:rPr>
                <w:sz w:val="17"/>
                <w:lang w:eastAsia="ko-KR"/>
              </w:rPr>
              <w:t>1</w:t>
            </w:r>
          </w:p>
        </w:tc>
        <w:tc>
          <w:tcPr>
            <w:tcW w:w="6100" w:type="dxa"/>
            <w:tcMar>
              <w:top w:w="65" w:type="dxa"/>
              <w:left w:w="65" w:type="dxa"/>
              <w:bottom w:w="65" w:type="dxa"/>
              <w:right w:w="65" w:type="dxa"/>
            </w:tcMar>
          </w:tcPr>
          <w:p w14:paraId="46D24762" w14:textId="77777777" w:rsidR="00D57D78" w:rsidRDefault="00495FF8">
            <w:pPr>
              <w:spacing w:after="40"/>
            </w:pPr>
            <w:r>
              <w:rPr>
                <w:sz w:val="17"/>
                <w:lang w:eastAsia="ko-KR"/>
              </w:rPr>
              <w:t>DEADLINE의 runtime 보장, runtime을 넘긴 thread의 throttle, admission control</w:t>
            </w:r>
          </w:p>
        </w:tc>
        <w:tc>
          <w:tcPr>
            <w:tcW w:w="3000" w:type="dxa"/>
            <w:tcMar>
              <w:top w:w="65" w:type="dxa"/>
              <w:left w:w="65" w:type="dxa"/>
              <w:bottom w:w="65" w:type="dxa"/>
              <w:right w:w="65" w:type="dxa"/>
            </w:tcMar>
          </w:tcPr>
          <w:p w14:paraId="0C095C29" w14:textId="77777777" w:rsidR="00D57D78" w:rsidRDefault="00495FF8">
            <w:pPr>
              <w:spacing w:after="40"/>
            </w:pPr>
            <w:proofErr w:type="spellStart"/>
            <w:r>
              <w:rPr>
                <w:sz w:val="17"/>
                <w:lang w:eastAsia="ko-KR"/>
              </w:rPr>
              <w:t>mtwork</w:t>
            </w:r>
            <w:proofErr w:type="spellEnd"/>
            <w:r>
              <w:rPr>
                <w:sz w:val="17"/>
                <w:lang w:eastAsia="ko-KR"/>
              </w:rPr>
              <w:t xml:space="preserve">, </w:t>
            </w:r>
            <w:proofErr w:type="spellStart"/>
            <w:r>
              <w:rPr>
                <w:sz w:val="17"/>
                <w:lang w:eastAsia="ko-KR"/>
              </w:rPr>
              <w:t>chrt</w:t>
            </w:r>
            <w:proofErr w:type="spellEnd"/>
            <w:r>
              <w:rPr>
                <w:sz w:val="17"/>
                <w:lang w:eastAsia="ko-KR"/>
              </w:rPr>
              <w:t>, perf sched</w:t>
            </w:r>
          </w:p>
        </w:tc>
      </w:tr>
      <w:tr w:rsidR="00D57D78" w14:paraId="12F508FC" w14:textId="77777777">
        <w:trPr>
          <w:cantSplit/>
        </w:trPr>
        <w:tc>
          <w:tcPr>
            <w:tcW w:w="800" w:type="dxa"/>
            <w:tcMar>
              <w:top w:w="65" w:type="dxa"/>
              <w:left w:w="65" w:type="dxa"/>
              <w:bottom w:w="65" w:type="dxa"/>
              <w:right w:w="65" w:type="dxa"/>
            </w:tcMar>
          </w:tcPr>
          <w:p w14:paraId="4022E156" w14:textId="77777777" w:rsidR="00D57D78" w:rsidRDefault="00495FF8">
            <w:pPr>
              <w:spacing w:after="40"/>
            </w:pPr>
            <w:r>
              <w:rPr>
                <w:sz w:val="17"/>
                <w:lang w:eastAsia="ko-KR"/>
              </w:rPr>
              <w:t>2</w:t>
            </w:r>
          </w:p>
        </w:tc>
        <w:tc>
          <w:tcPr>
            <w:tcW w:w="6100" w:type="dxa"/>
            <w:tcMar>
              <w:top w:w="65" w:type="dxa"/>
              <w:left w:w="65" w:type="dxa"/>
              <w:bottom w:w="65" w:type="dxa"/>
              <w:right w:w="65" w:type="dxa"/>
            </w:tcMar>
          </w:tcPr>
          <w:p w14:paraId="152B6EB2" w14:textId="77777777" w:rsidR="00D57D78" w:rsidRDefault="00495FF8">
            <w:pPr>
              <w:spacing w:after="40"/>
            </w:pPr>
            <w:r>
              <w:rPr>
                <w:sz w:val="17"/>
                <w:lang w:eastAsia="ko-KR"/>
              </w:rPr>
              <w:t>FIFO와 Round Robin 비교, RT throttling, priority inheritance</w:t>
            </w:r>
          </w:p>
        </w:tc>
        <w:tc>
          <w:tcPr>
            <w:tcW w:w="3000" w:type="dxa"/>
            <w:tcMar>
              <w:top w:w="65" w:type="dxa"/>
              <w:left w:w="65" w:type="dxa"/>
              <w:bottom w:w="65" w:type="dxa"/>
              <w:right w:w="65" w:type="dxa"/>
            </w:tcMar>
          </w:tcPr>
          <w:p w14:paraId="3E425CF5" w14:textId="77777777" w:rsidR="00D57D78" w:rsidRDefault="00495FF8">
            <w:pPr>
              <w:spacing w:after="40"/>
            </w:pPr>
            <w:proofErr w:type="spellStart"/>
            <w:r>
              <w:rPr>
                <w:sz w:val="17"/>
                <w:lang w:eastAsia="ko-KR"/>
              </w:rPr>
              <w:t>mtwork</w:t>
            </w:r>
            <w:proofErr w:type="spellEnd"/>
            <w:r>
              <w:rPr>
                <w:sz w:val="17"/>
                <w:lang w:eastAsia="ko-KR"/>
              </w:rPr>
              <w:t xml:space="preserve">, perf sched, </w:t>
            </w:r>
            <w:proofErr w:type="spellStart"/>
            <w:r>
              <w:rPr>
                <w:sz w:val="17"/>
                <w:lang w:eastAsia="ko-KR"/>
              </w:rPr>
              <w:t>pi_demo</w:t>
            </w:r>
            <w:proofErr w:type="spellEnd"/>
            <w:r>
              <w:rPr>
                <w:sz w:val="17"/>
                <w:lang w:eastAsia="ko-KR"/>
              </w:rPr>
              <w:t>, piwatch.bt</w:t>
            </w:r>
          </w:p>
        </w:tc>
      </w:tr>
      <w:tr w:rsidR="00D57D78" w14:paraId="24D9ECD2" w14:textId="77777777">
        <w:trPr>
          <w:cantSplit/>
        </w:trPr>
        <w:tc>
          <w:tcPr>
            <w:tcW w:w="800" w:type="dxa"/>
            <w:tcMar>
              <w:top w:w="65" w:type="dxa"/>
              <w:left w:w="65" w:type="dxa"/>
              <w:bottom w:w="65" w:type="dxa"/>
              <w:right w:w="65" w:type="dxa"/>
            </w:tcMar>
          </w:tcPr>
          <w:p w14:paraId="5D666730" w14:textId="77777777" w:rsidR="00D57D78" w:rsidRDefault="00495FF8">
            <w:pPr>
              <w:spacing w:after="40"/>
            </w:pPr>
            <w:r>
              <w:rPr>
                <w:sz w:val="17"/>
                <w:lang w:eastAsia="ko-KR"/>
              </w:rPr>
              <w:t>3</w:t>
            </w:r>
          </w:p>
        </w:tc>
        <w:tc>
          <w:tcPr>
            <w:tcW w:w="6100" w:type="dxa"/>
            <w:tcMar>
              <w:top w:w="65" w:type="dxa"/>
              <w:left w:w="65" w:type="dxa"/>
              <w:bottom w:w="65" w:type="dxa"/>
              <w:right w:w="65" w:type="dxa"/>
            </w:tcMar>
          </w:tcPr>
          <w:p w14:paraId="3C918CC1" w14:textId="77777777" w:rsidR="00D57D78" w:rsidRDefault="00495FF8">
            <w:pPr>
              <w:spacing w:after="40"/>
            </w:pPr>
            <w:r>
              <w:rPr>
                <w:sz w:val="17"/>
                <w:lang w:eastAsia="ko-KR"/>
              </w:rPr>
              <w:t>nice, slice, BATCH, IDLE이 CPU share와 실행 순서에 주는 영향 비교</w:t>
            </w:r>
          </w:p>
        </w:tc>
        <w:tc>
          <w:tcPr>
            <w:tcW w:w="3000" w:type="dxa"/>
            <w:tcMar>
              <w:top w:w="65" w:type="dxa"/>
              <w:left w:w="65" w:type="dxa"/>
              <w:bottom w:w="65" w:type="dxa"/>
              <w:right w:w="65" w:type="dxa"/>
            </w:tcMar>
          </w:tcPr>
          <w:p w14:paraId="36D1ACAB" w14:textId="77777777" w:rsidR="00D57D78" w:rsidRDefault="00495FF8">
            <w:pPr>
              <w:spacing w:after="40"/>
            </w:pPr>
            <w:proofErr w:type="spellStart"/>
            <w:r>
              <w:rPr>
                <w:sz w:val="17"/>
                <w:lang w:eastAsia="ko-KR"/>
              </w:rPr>
              <w:t>mtwork</w:t>
            </w:r>
            <w:proofErr w:type="spellEnd"/>
            <w:r>
              <w:rPr>
                <w:sz w:val="17"/>
                <w:lang w:eastAsia="ko-KR"/>
              </w:rPr>
              <w:t>, runq.bt, preempt.bt, slice.sh</w:t>
            </w:r>
          </w:p>
        </w:tc>
      </w:tr>
    </w:tbl>
    <w:p w14:paraId="575EFFD1" w14:textId="77777777" w:rsidR="00D57D78" w:rsidRDefault="00D57D78"/>
    <w:p w14:paraId="05FB00AC" w14:textId="77777777" w:rsidR="00D57D78" w:rsidRDefault="00D57D78">
      <w:pPr>
        <w:rPr>
          <w:lang w:eastAsia="ko-KR"/>
        </w:rPr>
      </w:pPr>
    </w:p>
    <w:p w14:paraId="091A5EBF" w14:textId="77777777" w:rsidR="00D77A84" w:rsidRDefault="00D77A84">
      <w:pPr>
        <w:rPr>
          <w:lang w:eastAsia="ko-KR"/>
        </w:rPr>
      </w:pPr>
    </w:p>
    <w:p w14:paraId="095573AB" w14:textId="77777777" w:rsidR="00D57D78" w:rsidRDefault="00495FF8">
      <w:pPr>
        <w:pStyle w:val="21"/>
      </w:pPr>
      <w:r>
        <w:rPr>
          <w:lang w:eastAsia="ko-KR"/>
        </w:rPr>
        <w:t>실습 자료 디렉터리</w:t>
      </w:r>
    </w:p>
    <w:p w14:paraId="1EDB79A2" w14:textId="64D602CF" w:rsidR="00D77A84" w:rsidRDefault="00495FF8">
      <w:pPr>
        <w:pStyle w:val="Code"/>
        <w:rPr>
          <w:lang w:eastAsia="ko-KR"/>
        </w:rPr>
      </w:pPr>
      <w:r>
        <w:rPr>
          <w:lang w:eastAsia="ko-KR"/>
        </w:rPr>
        <w:t>week5_lab/</w:t>
      </w:r>
      <w:r>
        <w:br/>
      </w:r>
      <w:r>
        <w:rPr>
          <w:lang w:eastAsia="ko-KR"/>
        </w:rPr>
        <w:t>├── Lab5_instructions.docx</w:t>
      </w:r>
      <w:r>
        <w:br/>
      </w:r>
      <w:r>
        <w:rPr>
          <w:lang w:eastAsia="ko-KR"/>
        </w:rPr>
        <w:t>├── README.md</w:t>
      </w:r>
      <w:r>
        <w:br/>
      </w:r>
      <w:r>
        <w:rPr>
          <w:lang w:eastAsia="ko-KR"/>
        </w:rPr>
        <w:t xml:space="preserve">├── </w:t>
      </w:r>
      <w:proofErr w:type="spellStart"/>
      <w:r>
        <w:rPr>
          <w:lang w:eastAsia="ko-KR"/>
        </w:rPr>
        <w:t>Makefile</w:t>
      </w:r>
      <w:proofErr w:type="spellEnd"/>
      <w:r>
        <w:br/>
      </w:r>
      <w:r>
        <w:rPr>
          <w:lang w:eastAsia="ko-KR"/>
        </w:rPr>
        <w:t xml:space="preserve">├── check_env.sh           </w:t>
      </w:r>
      <w:r>
        <w:rPr>
          <w:lang w:eastAsia="ko-KR"/>
        </w:rPr>
        <w:t>실습</w:t>
      </w:r>
      <w:r>
        <w:rPr>
          <w:lang w:eastAsia="ko-KR"/>
        </w:rPr>
        <w:t xml:space="preserve"> </w:t>
      </w:r>
      <w:r>
        <w:rPr>
          <w:lang w:eastAsia="ko-KR"/>
        </w:rPr>
        <w:t>환경</w:t>
      </w:r>
      <w:r>
        <w:rPr>
          <w:lang w:eastAsia="ko-KR"/>
        </w:rPr>
        <w:t xml:space="preserve"> </w:t>
      </w:r>
      <w:r>
        <w:rPr>
          <w:lang w:eastAsia="ko-KR"/>
        </w:rPr>
        <w:t>점검</w:t>
      </w:r>
      <w:r>
        <w:rPr>
          <w:lang w:eastAsia="ko-KR"/>
        </w:rPr>
        <w:t xml:space="preserve"> (</w:t>
      </w:r>
      <w:proofErr w:type="spellStart"/>
      <w:r>
        <w:rPr>
          <w:lang w:eastAsia="ko-KR"/>
        </w:rPr>
        <w:t>bpftrace</w:t>
      </w:r>
      <w:proofErr w:type="spellEnd"/>
      <w:r>
        <w:rPr>
          <w:lang w:eastAsia="ko-KR"/>
        </w:rPr>
        <w:t xml:space="preserve">, </w:t>
      </w:r>
      <w:proofErr w:type="spellStart"/>
      <w:r>
        <w:rPr>
          <w:lang w:eastAsia="ko-KR"/>
        </w:rPr>
        <w:t>tracepoint</w:t>
      </w:r>
      <w:proofErr w:type="spellEnd"/>
      <w:r>
        <w:rPr>
          <w:lang w:eastAsia="ko-KR"/>
        </w:rPr>
        <w:t xml:space="preserve">, </w:t>
      </w:r>
      <w:proofErr w:type="spellStart"/>
      <w:r>
        <w:rPr>
          <w:lang w:eastAsia="ko-KR"/>
        </w:rPr>
        <w:t>debugfs</w:t>
      </w:r>
      <w:proofErr w:type="spellEnd"/>
      <w:r>
        <w:rPr>
          <w:lang w:eastAsia="ko-KR"/>
        </w:rPr>
        <w:t xml:space="preserve">, RT/DEADLINE </w:t>
      </w:r>
      <w:r>
        <w:rPr>
          <w:lang w:eastAsia="ko-KR"/>
        </w:rPr>
        <w:t>권한</w:t>
      </w:r>
      <w:r>
        <w:rPr>
          <w:lang w:eastAsia="ko-KR"/>
        </w:rPr>
        <w:t>)</w:t>
      </w:r>
      <w:r>
        <w:br/>
      </w:r>
      <w:r>
        <w:rPr>
          <w:lang w:eastAsia="ko-KR"/>
        </w:rPr>
        <w:t xml:space="preserve">├── </w:t>
      </w:r>
      <w:proofErr w:type="spellStart"/>
      <w:r>
        <w:rPr>
          <w:lang w:eastAsia="ko-KR"/>
        </w:rPr>
        <w:t>src</w:t>
      </w:r>
      <w:proofErr w:type="spellEnd"/>
      <w:r>
        <w:rPr>
          <w:lang w:eastAsia="ko-KR"/>
        </w:rPr>
        <w:t>/</w:t>
      </w:r>
      <w:r>
        <w:br/>
      </w:r>
      <w:r>
        <w:rPr>
          <w:lang w:eastAsia="ko-KR"/>
        </w:rPr>
        <w:t xml:space="preserve">│   ├── </w:t>
      </w:r>
      <w:proofErr w:type="spellStart"/>
      <w:r>
        <w:rPr>
          <w:lang w:eastAsia="ko-KR"/>
        </w:rPr>
        <w:t>mtwork.c</w:t>
      </w:r>
      <w:proofErr w:type="spellEnd"/>
      <w:r>
        <w:rPr>
          <w:lang w:eastAsia="ko-KR"/>
        </w:rPr>
        <w:t xml:space="preserve">           </w:t>
      </w:r>
      <w:r>
        <w:rPr>
          <w:lang w:eastAsia="ko-KR"/>
        </w:rPr>
        <w:t>원하는</w:t>
      </w:r>
      <w:r>
        <w:rPr>
          <w:lang w:eastAsia="ko-KR"/>
        </w:rPr>
        <w:t xml:space="preserve"> policy</w:t>
      </w:r>
      <w:r>
        <w:rPr>
          <w:lang w:eastAsia="ko-KR"/>
        </w:rPr>
        <w:t>로</w:t>
      </w:r>
      <w:r>
        <w:rPr>
          <w:lang w:eastAsia="ko-KR"/>
        </w:rPr>
        <w:t xml:space="preserve"> </w:t>
      </w:r>
      <w:r>
        <w:rPr>
          <w:lang w:eastAsia="ko-KR"/>
        </w:rPr>
        <w:t>여러</w:t>
      </w:r>
      <w:r>
        <w:rPr>
          <w:lang w:eastAsia="ko-KR"/>
        </w:rPr>
        <w:t xml:space="preserve"> thread</w:t>
      </w:r>
      <w:proofErr w:type="spellStart"/>
      <w:r>
        <w:rPr>
          <w:lang w:eastAsia="ko-KR"/>
        </w:rPr>
        <w:t>를</w:t>
      </w:r>
      <w:proofErr w:type="spellEnd"/>
      <w:r>
        <w:rPr>
          <w:lang w:eastAsia="ko-KR"/>
        </w:rPr>
        <w:t xml:space="preserve"> </w:t>
      </w:r>
      <w:r>
        <w:rPr>
          <w:lang w:eastAsia="ko-KR"/>
        </w:rPr>
        <w:t>띄우는</w:t>
      </w:r>
      <w:r>
        <w:rPr>
          <w:lang w:eastAsia="ko-KR"/>
        </w:rPr>
        <w:t xml:space="preserve"> </w:t>
      </w:r>
      <w:r>
        <w:rPr>
          <w:lang w:eastAsia="ko-KR"/>
        </w:rPr>
        <w:t>부하</w:t>
      </w:r>
      <w:r>
        <w:rPr>
          <w:lang w:eastAsia="ko-KR"/>
        </w:rPr>
        <w:t xml:space="preserve"> </w:t>
      </w:r>
      <w:r>
        <w:rPr>
          <w:lang w:eastAsia="ko-KR"/>
        </w:rPr>
        <w:t>프로그램</w:t>
      </w:r>
      <w:r>
        <w:rPr>
          <w:lang w:eastAsia="ko-KR"/>
        </w:rPr>
        <w:t xml:space="preserve"> (Week 5</w:t>
      </w:r>
      <w:r>
        <w:rPr>
          <w:lang w:eastAsia="ko-KR"/>
        </w:rPr>
        <w:t>판</w:t>
      </w:r>
      <w:r>
        <w:rPr>
          <w:lang w:eastAsia="ko-KR"/>
        </w:rPr>
        <w:t>)</w:t>
      </w:r>
      <w:r>
        <w:br/>
      </w:r>
      <w:r>
        <w:rPr>
          <w:lang w:eastAsia="ko-KR"/>
        </w:rPr>
        <w:t xml:space="preserve">│   └── </w:t>
      </w:r>
      <w:proofErr w:type="spellStart"/>
      <w:r>
        <w:rPr>
          <w:lang w:eastAsia="ko-KR"/>
        </w:rPr>
        <w:t>pi_demo.c</w:t>
      </w:r>
      <w:proofErr w:type="spellEnd"/>
      <w:r>
        <w:rPr>
          <w:lang w:eastAsia="ko-KR"/>
        </w:rPr>
        <w:t xml:space="preserve">          FIFO thread </w:t>
      </w:r>
      <w:r>
        <w:rPr>
          <w:lang w:eastAsia="ko-KR"/>
        </w:rPr>
        <w:t>세</w:t>
      </w:r>
      <w:r>
        <w:rPr>
          <w:lang w:eastAsia="ko-KR"/>
        </w:rPr>
        <w:t xml:space="preserve"> </w:t>
      </w:r>
      <w:r>
        <w:rPr>
          <w:lang w:eastAsia="ko-KR"/>
        </w:rPr>
        <w:t>개로</w:t>
      </w:r>
      <w:r>
        <w:rPr>
          <w:lang w:eastAsia="ko-KR"/>
        </w:rPr>
        <w:t xml:space="preserve"> priority inversion </w:t>
      </w:r>
      <w:r>
        <w:rPr>
          <w:lang w:eastAsia="ko-KR"/>
        </w:rPr>
        <w:t>재현</w:t>
      </w:r>
      <w:r>
        <w:rPr>
          <w:lang w:eastAsia="ko-KR"/>
        </w:rPr>
        <w:t xml:space="preserve">, -p </w:t>
      </w:r>
      <w:proofErr w:type="spellStart"/>
      <w:r>
        <w:rPr>
          <w:lang w:eastAsia="ko-KR"/>
        </w:rPr>
        <w:t>none|inherit</w:t>
      </w:r>
      <w:proofErr w:type="spellEnd"/>
      <w:r>
        <w:br/>
      </w:r>
      <w:r>
        <w:rPr>
          <w:lang w:eastAsia="ko-KR"/>
        </w:rPr>
        <w:t xml:space="preserve">├── </w:t>
      </w:r>
      <w:proofErr w:type="spellStart"/>
      <w:r>
        <w:rPr>
          <w:lang w:eastAsia="ko-KR"/>
        </w:rPr>
        <w:t>bt</w:t>
      </w:r>
      <w:proofErr w:type="spellEnd"/>
      <w:r>
        <w:rPr>
          <w:lang w:eastAsia="ko-KR"/>
        </w:rPr>
        <w:t>/</w:t>
      </w:r>
      <w:r>
        <w:br/>
      </w:r>
      <w:r>
        <w:rPr>
          <w:lang w:eastAsia="ko-KR"/>
        </w:rPr>
        <w:t>│   ├── piwatch.bt         kernel</w:t>
      </w:r>
      <w:r>
        <w:rPr>
          <w:lang w:eastAsia="ko-KR"/>
        </w:rPr>
        <w:t>이</w:t>
      </w:r>
      <w:r>
        <w:rPr>
          <w:lang w:eastAsia="ko-KR"/>
        </w:rPr>
        <w:t xml:space="preserve"> lock owner</w:t>
      </w:r>
      <w:r>
        <w:rPr>
          <w:lang w:eastAsia="ko-KR"/>
        </w:rPr>
        <w:t>의</w:t>
      </w:r>
      <w:r>
        <w:rPr>
          <w:lang w:eastAsia="ko-KR"/>
        </w:rPr>
        <w:t xml:space="preserve"> priority</w:t>
      </w:r>
      <w:proofErr w:type="spellStart"/>
      <w:r>
        <w:rPr>
          <w:lang w:eastAsia="ko-KR"/>
        </w:rPr>
        <w:t>를</w:t>
      </w:r>
      <w:proofErr w:type="spellEnd"/>
      <w:r>
        <w:rPr>
          <w:lang w:eastAsia="ko-KR"/>
        </w:rPr>
        <w:t xml:space="preserve"> </w:t>
      </w:r>
      <w:r>
        <w:rPr>
          <w:lang w:eastAsia="ko-KR"/>
        </w:rPr>
        <w:t>바꾸는</w:t>
      </w:r>
      <w:r>
        <w:rPr>
          <w:lang w:eastAsia="ko-KR"/>
        </w:rPr>
        <w:t xml:space="preserve"> </w:t>
      </w:r>
      <w:r>
        <w:rPr>
          <w:lang w:eastAsia="ko-KR"/>
        </w:rPr>
        <w:t>순간과</w:t>
      </w:r>
      <w:r>
        <w:rPr>
          <w:lang w:eastAsia="ko-KR"/>
        </w:rPr>
        <w:t xml:space="preserve"> </w:t>
      </w:r>
      <w:proofErr w:type="spellStart"/>
      <w:r>
        <w:rPr>
          <w:lang w:eastAsia="ko-KR"/>
        </w:rPr>
        <w:t>futex</w:t>
      </w:r>
      <w:proofErr w:type="spellEnd"/>
      <w:r>
        <w:rPr>
          <w:lang w:eastAsia="ko-KR"/>
        </w:rPr>
        <w:t xml:space="preserve"> </w:t>
      </w:r>
      <w:r>
        <w:rPr>
          <w:lang w:eastAsia="ko-KR"/>
        </w:rPr>
        <w:t>연산</w:t>
      </w:r>
      <w:r>
        <w:rPr>
          <w:lang w:eastAsia="ko-KR"/>
        </w:rPr>
        <w:t xml:space="preserve"> </w:t>
      </w:r>
      <w:r>
        <w:rPr>
          <w:lang w:eastAsia="ko-KR"/>
        </w:rPr>
        <w:t>기록</w:t>
      </w:r>
      <w:r>
        <w:br/>
      </w:r>
      <w:r>
        <w:rPr>
          <w:lang w:eastAsia="ko-KR"/>
        </w:rPr>
        <w:t>│   ├── runq.bt            runnable</w:t>
      </w:r>
      <w:r>
        <w:rPr>
          <w:lang w:eastAsia="ko-KR"/>
        </w:rPr>
        <w:t>이</w:t>
      </w:r>
      <w:r>
        <w:rPr>
          <w:lang w:eastAsia="ko-KR"/>
        </w:rPr>
        <w:t xml:space="preserve"> </w:t>
      </w:r>
      <w:r>
        <w:rPr>
          <w:lang w:eastAsia="ko-KR"/>
        </w:rPr>
        <w:t>된</w:t>
      </w:r>
      <w:r>
        <w:rPr>
          <w:lang w:eastAsia="ko-KR"/>
        </w:rPr>
        <w:t xml:space="preserve"> </w:t>
      </w:r>
      <w:r>
        <w:rPr>
          <w:lang w:eastAsia="ko-KR"/>
        </w:rPr>
        <w:t>뒤</w:t>
      </w:r>
      <w:r>
        <w:rPr>
          <w:lang w:eastAsia="ko-KR"/>
        </w:rPr>
        <w:t xml:space="preserve"> CPU</w:t>
      </w:r>
      <w:proofErr w:type="spellStart"/>
      <w:r>
        <w:rPr>
          <w:lang w:eastAsia="ko-KR"/>
        </w:rPr>
        <w:t>를</w:t>
      </w:r>
      <w:proofErr w:type="spellEnd"/>
      <w:r>
        <w:rPr>
          <w:lang w:eastAsia="ko-KR"/>
        </w:rPr>
        <w:t xml:space="preserve"> </w:t>
      </w:r>
      <w:r>
        <w:rPr>
          <w:lang w:eastAsia="ko-KR"/>
        </w:rPr>
        <w:t>받기까지</w:t>
      </w:r>
      <w:r>
        <w:rPr>
          <w:lang w:eastAsia="ko-KR"/>
        </w:rPr>
        <w:t xml:space="preserve"> </w:t>
      </w:r>
      <w:r>
        <w:rPr>
          <w:lang w:eastAsia="ko-KR"/>
        </w:rPr>
        <w:t>기다린</w:t>
      </w:r>
      <w:r>
        <w:rPr>
          <w:lang w:eastAsia="ko-KR"/>
        </w:rPr>
        <w:t xml:space="preserve"> </w:t>
      </w:r>
      <w:r>
        <w:rPr>
          <w:lang w:eastAsia="ko-KR"/>
        </w:rPr>
        <w:t>시간</w:t>
      </w:r>
      <w:r>
        <w:rPr>
          <w:lang w:eastAsia="ko-KR"/>
        </w:rPr>
        <w:t xml:space="preserve"> histogram</w:t>
      </w:r>
      <w:r>
        <w:br/>
      </w:r>
      <w:r>
        <w:rPr>
          <w:lang w:eastAsia="ko-KR"/>
        </w:rPr>
        <w:t>│   └── preempt.bt         renderer</w:t>
      </w:r>
      <w:r>
        <w:rPr>
          <w:lang w:eastAsia="ko-KR"/>
        </w:rPr>
        <w:t>와</w:t>
      </w:r>
      <w:r>
        <w:rPr>
          <w:lang w:eastAsia="ko-KR"/>
        </w:rPr>
        <w:t xml:space="preserve"> indexer</w:t>
      </w:r>
      <w:r>
        <w:rPr>
          <w:lang w:eastAsia="ko-KR"/>
        </w:rPr>
        <w:t>가</w:t>
      </w:r>
      <w:r>
        <w:rPr>
          <w:lang w:eastAsia="ko-KR"/>
        </w:rPr>
        <w:t xml:space="preserve"> </w:t>
      </w:r>
      <w:r>
        <w:rPr>
          <w:lang w:eastAsia="ko-KR"/>
        </w:rPr>
        <w:t>서로를</w:t>
      </w:r>
      <w:r>
        <w:rPr>
          <w:lang w:eastAsia="ko-KR"/>
        </w:rPr>
        <w:t xml:space="preserve"> preempt</w:t>
      </w:r>
      <w:r>
        <w:rPr>
          <w:lang w:eastAsia="ko-KR"/>
        </w:rPr>
        <w:t>한</w:t>
      </w:r>
      <w:r>
        <w:rPr>
          <w:lang w:eastAsia="ko-KR"/>
        </w:rPr>
        <w:t xml:space="preserve"> </w:t>
      </w:r>
      <w:r>
        <w:rPr>
          <w:lang w:eastAsia="ko-KR"/>
        </w:rPr>
        <w:t>횟수</w:t>
      </w:r>
      <w:r>
        <w:br/>
      </w:r>
      <w:r>
        <w:rPr>
          <w:lang w:eastAsia="ko-KR"/>
        </w:rPr>
        <w:t>├── tools/</w:t>
      </w:r>
      <w:r>
        <w:br/>
      </w:r>
      <w:r>
        <w:rPr>
          <w:lang w:eastAsia="ko-KR"/>
        </w:rPr>
        <w:t>│   ├── install_bpftrace.sh  apt</w:t>
      </w:r>
      <w:r>
        <w:rPr>
          <w:lang w:eastAsia="ko-KR"/>
        </w:rPr>
        <w:t>로</w:t>
      </w:r>
      <w:r>
        <w:rPr>
          <w:lang w:eastAsia="ko-KR"/>
        </w:rPr>
        <w:t xml:space="preserve"> </w:t>
      </w:r>
      <w:proofErr w:type="spellStart"/>
      <w:r>
        <w:rPr>
          <w:lang w:eastAsia="ko-KR"/>
        </w:rPr>
        <w:t>bpftrace</w:t>
      </w:r>
      <w:proofErr w:type="spellEnd"/>
      <w:r>
        <w:rPr>
          <w:lang w:eastAsia="ko-KR"/>
        </w:rPr>
        <w:t xml:space="preserve"> </w:t>
      </w:r>
      <w:r>
        <w:rPr>
          <w:lang w:eastAsia="ko-KR"/>
        </w:rPr>
        <w:t>설치</w:t>
      </w:r>
      <w:r>
        <w:rPr>
          <w:lang w:eastAsia="ko-KR"/>
        </w:rPr>
        <w:t xml:space="preserve">, </w:t>
      </w:r>
      <w:proofErr w:type="spellStart"/>
      <w:r>
        <w:rPr>
          <w:lang w:eastAsia="ko-KR"/>
        </w:rPr>
        <w:t>tracefs</w:t>
      </w:r>
      <w:proofErr w:type="spellEnd"/>
      <w:r>
        <w:rPr>
          <w:lang w:eastAsia="ko-KR"/>
        </w:rPr>
        <w:t xml:space="preserve"> mount </w:t>
      </w:r>
      <w:r>
        <w:rPr>
          <w:lang w:eastAsia="ko-KR"/>
        </w:rPr>
        <w:t>확인</w:t>
      </w:r>
      <w:r>
        <w:br/>
      </w:r>
      <w:r>
        <w:rPr>
          <w:lang w:eastAsia="ko-KR"/>
        </w:rPr>
        <w:t>│   ├── perf_sched.sh      perf sched</w:t>
      </w:r>
      <w:r>
        <w:rPr>
          <w:lang w:eastAsia="ko-KR"/>
        </w:rPr>
        <w:t>로</w:t>
      </w:r>
      <w:r>
        <w:rPr>
          <w:lang w:eastAsia="ko-KR"/>
        </w:rPr>
        <w:t xml:space="preserve"> </w:t>
      </w:r>
      <w:r>
        <w:rPr>
          <w:lang w:eastAsia="ko-KR"/>
        </w:rPr>
        <w:t>모든</w:t>
      </w:r>
      <w:r>
        <w:rPr>
          <w:lang w:eastAsia="ko-KR"/>
        </w:rPr>
        <w:t xml:space="preserve"> CPU</w:t>
      </w:r>
      <w:proofErr w:type="spellStart"/>
      <w:r>
        <w:rPr>
          <w:lang w:eastAsia="ko-KR"/>
        </w:rPr>
        <w:t>를</w:t>
      </w:r>
      <w:proofErr w:type="spellEnd"/>
      <w:r>
        <w:rPr>
          <w:lang w:eastAsia="ko-KR"/>
        </w:rPr>
        <w:t xml:space="preserve"> </w:t>
      </w:r>
      <w:r>
        <w:rPr>
          <w:lang w:eastAsia="ko-KR"/>
        </w:rPr>
        <w:t>기록하고</w:t>
      </w:r>
      <w:r>
        <w:rPr>
          <w:lang w:eastAsia="ko-KR"/>
        </w:rPr>
        <w:t xml:space="preserve"> </w:t>
      </w:r>
      <w:r>
        <w:rPr>
          <w:lang w:eastAsia="ko-KR"/>
        </w:rPr>
        <w:t>원하는</w:t>
      </w:r>
      <w:r>
        <w:rPr>
          <w:lang w:eastAsia="ko-KR"/>
        </w:rPr>
        <w:t xml:space="preserve"> thread</w:t>
      </w:r>
      <w:r>
        <w:rPr>
          <w:lang w:eastAsia="ko-KR"/>
        </w:rPr>
        <w:t>의</w:t>
      </w:r>
      <w:r>
        <w:rPr>
          <w:lang w:eastAsia="ko-KR"/>
        </w:rPr>
        <w:t xml:space="preserve"> </w:t>
      </w:r>
      <w:proofErr w:type="spellStart"/>
      <w:r>
        <w:rPr>
          <w:lang w:eastAsia="ko-KR"/>
        </w:rPr>
        <w:t>timehist</w:t>
      </w:r>
      <w:proofErr w:type="spellEnd"/>
      <w:r>
        <w:rPr>
          <w:lang w:eastAsia="ko-KR"/>
        </w:rPr>
        <w:t>만</w:t>
      </w:r>
      <w:r>
        <w:rPr>
          <w:lang w:eastAsia="ko-KR"/>
        </w:rPr>
        <w:t xml:space="preserve"> </w:t>
      </w:r>
      <w:r>
        <w:rPr>
          <w:lang w:eastAsia="ko-KR"/>
        </w:rPr>
        <w:t>출력</w:t>
      </w:r>
      <w:r>
        <w:br/>
      </w:r>
      <w:r>
        <w:rPr>
          <w:lang w:eastAsia="ko-KR"/>
        </w:rPr>
        <w:t xml:space="preserve">│   ├── lab.sh             </w:t>
      </w:r>
      <w:r>
        <w:rPr>
          <w:lang w:eastAsia="ko-KR"/>
        </w:rPr>
        <w:t>실습</w:t>
      </w:r>
      <w:r>
        <w:rPr>
          <w:lang w:eastAsia="ko-KR"/>
        </w:rPr>
        <w:t xml:space="preserve"> </w:t>
      </w:r>
      <w:r>
        <w:rPr>
          <w:lang w:eastAsia="ko-KR"/>
        </w:rPr>
        <w:t>단계를</w:t>
      </w:r>
      <w:r>
        <w:rPr>
          <w:lang w:eastAsia="ko-KR"/>
        </w:rPr>
        <w:t xml:space="preserve"> </w:t>
      </w:r>
      <w:r>
        <w:rPr>
          <w:lang w:eastAsia="ko-KR"/>
        </w:rPr>
        <w:t>터미널</w:t>
      </w:r>
      <w:r>
        <w:rPr>
          <w:lang w:eastAsia="ko-KR"/>
        </w:rPr>
        <w:t xml:space="preserve"> </w:t>
      </w:r>
      <w:r>
        <w:rPr>
          <w:lang w:eastAsia="ko-KR"/>
        </w:rPr>
        <w:t>하나로</w:t>
      </w:r>
      <w:r>
        <w:rPr>
          <w:lang w:eastAsia="ko-KR"/>
        </w:rPr>
        <w:t xml:space="preserve"> </w:t>
      </w:r>
      <w:r>
        <w:rPr>
          <w:lang w:eastAsia="ko-KR"/>
        </w:rPr>
        <w:t>실행</w:t>
      </w:r>
      <w:r>
        <w:rPr>
          <w:lang w:eastAsia="ko-KR"/>
        </w:rPr>
        <w:t xml:space="preserve"> (background </w:t>
      </w:r>
      <w:r>
        <w:rPr>
          <w:lang w:eastAsia="ko-KR"/>
        </w:rPr>
        <w:t>부하</w:t>
      </w:r>
      <w:r>
        <w:rPr>
          <w:lang w:eastAsia="ko-KR"/>
        </w:rPr>
        <w:t xml:space="preserve">, </w:t>
      </w:r>
      <w:r>
        <w:rPr>
          <w:lang w:eastAsia="ko-KR"/>
        </w:rPr>
        <w:t>측정</w:t>
      </w:r>
      <w:r>
        <w:rPr>
          <w:lang w:eastAsia="ko-KR"/>
        </w:rPr>
        <w:t xml:space="preserve">, </w:t>
      </w:r>
      <w:r>
        <w:rPr>
          <w:lang w:eastAsia="ko-KR"/>
        </w:rPr>
        <w:t>관측을</w:t>
      </w:r>
      <w:r>
        <w:rPr>
          <w:lang w:eastAsia="ko-KR"/>
        </w:rPr>
        <w:t xml:space="preserve"> </w:t>
      </w:r>
      <w:r>
        <w:rPr>
          <w:lang w:eastAsia="ko-KR"/>
        </w:rPr>
        <w:t>순서대로</w:t>
      </w:r>
      <w:r>
        <w:rPr>
          <w:lang w:eastAsia="ko-KR"/>
        </w:rPr>
        <w:t>)</w:t>
      </w:r>
      <w:r>
        <w:br/>
      </w:r>
      <w:r>
        <w:rPr>
          <w:lang w:eastAsia="ko-KR"/>
        </w:rPr>
        <w:t xml:space="preserve">│   ├── eevdf_run.sh       </w:t>
      </w:r>
      <w:r>
        <w:rPr>
          <w:lang w:eastAsia="ko-KR"/>
        </w:rPr>
        <w:t>실습</w:t>
      </w:r>
      <w:r>
        <w:rPr>
          <w:lang w:eastAsia="ko-KR"/>
        </w:rPr>
        <w:t xml:space="preserve"> 3</w:t>
      </w:r>
      <w:r>
        <w:rPr>
          <w:lang w:eastAsia="ko-KR"/>
        </w:rPr>
        <w:t>의</w:t>
      </w:r>
      <w:r>
        <w:rPr>
          <w:lang w:eastAsia="ko-KR"/>
        </w:rPr>
        <w:t xml:space="preserve"> </w:t>
      </w:r>
      <w:r>
        <w:rPr>
          <w:lang w:eastAsia="ko-KR"/>
        </w:rPr>
        <w:t>한</w:t>
      </w:r>
      <w:r>
        <w:rPr>
          <w:lang w:eastAsia="ko-KR"/>
        </w:rPr>
        <w:t xml:space="preserve"> </w:t>
      </w:r>
      <w:r>
        <w:rPr>
          <w:lang w:eastAsia="ko-KR"/>
        </w:rPr>
        <w:t>조건</w:t>
      </w:r>
      <w:r>
        <w:rPr>
          <w:lang w:eastAsia="ko-KR"/>
        </w:rPr>
        <w:t xml:space="preserve"> </w:t>
      </w:r>
      <w:r>
        <w:rPr>
          <w:lang w:eastAsia="ko-KR"/>
        </w:rPr>
        <w:t>실행</w:t>
      </w:r>
      <w:r>
        <w:rPr>
          <w:lang w:eastAsia="ko-KR"/>
        </w:rPr>
        <w:t xml:space="preserve"> (indexer, renderer, runq.bt, preempt.bt</w:t>
      </w:r>
      <w:proofErr w:type="spellStart"/>
      <w:r>
        <w:rPr>
          <w:lang w:eastAsia="ko-KR"/>
        </w:rPr>
        <w:t>를</w:t>
      </w:r>
      <w:proofErr w:type="spellEnd"/>
      <w:r>
        <w:rPr>
          <w:lang w:eastAsia="ko-KR"/>
        </w:rPr>
        <w:t xml:space="preserve"> </w:t>
      </w:r>
      <w:r>
        <w:rPr>
          <w:lang w:eastAsia="ko-KR"/>
        </w:rPr>
        <w:t>함께</w:t>
      </w:r>
      <w:r>
        <w:rPr>
          <w:lang w:eastAsia="ko-KR"/>
        </w:rPr>
        <w:t>)</w:t>
      </w:r>
      <w:r>
        <w:br/>
      </w:r>
      <w:r>
        <w:rPr>
          <w:lang w:eastAsia="ko-KR"/>
        </w:rPr>
        <w:t xml:space="preserve">│   └── slice.sh           </w:t>
      </w:r>
      <w:proofErr w:type="spellStart"/>
      <w:r>
        <w:rPr>
          <w:lang w:eastAsia="ko-KR"/>
        </w:rPr>
        <w:t>base_slice_ns</w:t>
      </w:r>
      <w:proofErr w:type="spellEnd"/>
      <w:r>
        <w:rPr>
          <w:lang w:eastAsia="ko-KR"/>
        </w:rPr>
        <w:t xml:space="preserve"> </w:t>
      </w:r>
      <w:r>
        <w:rPr>
          <w:lang w:eastAsia="ko-KR"/>
        </w:rPr>
        <w:t>확인</w:t>
      </w:r>
      <w:r>
        <w:rPr>
          <w:lang w:eastAsia="ko-KR"/>
        </w:rPr>
        <w:t xml:space="preserve">, </w:t>
      </w:r>
      <w:r>
        <w:rPr>
          <w:lang w:eastAsia="ko-KR"/>
        </w:rPr>
        <w:t>변경</w:t>
      </w:r>
      <w:r>
        <w:rPr>
          <w:lang w:eastAsia="ko-KR"/>
        </w:rPr>
        <w:t xml:space="preserve">, </w:t>
      </w:r>
      <w:r>
        <w:rPr>
          <w:lang w:eastAsia="ko-KR"/>
        </w:rPr>
        <w:t>원래</w:t>
      </w:r>
      <w:r>
        <w:rPr>
          <w:lang w:eastAsia="ko-KR"/>
        </w:rPr>
        <w:t xml:space="preserve"> </w:t>
      </w:r>
      <w:r>
        <w:rPr>
          <w:lang w:eastAsia="ko-KR"/>
        </w:rPr>
        <w:t>값으로</w:t>
      </w:r>
      <w:r>
        <w:rPr>
          <w:lang w:eastAsia="ko-KR"/>
        </w:rPr>
        <w:t xml:space="preserve"> </w:t>
      </w:r>
      <w:r>
        <w:rPr>
          <w:lang w:eastAsia="ko-KR"/>
        </w:rPr>
        <w:t>복구</w:t>
      </w:r>
      <w:r>
        <w:br/>
      </w:r>
      <w:r>
        <w:rPr>
          <w:lang w:eastAsia="ko-KR"/>
        </w:rPr>
        <w:t>├── bin/</w:t>
      </w:r>
      <w:r>
        <w:br/>
      </w:r>
      <w:r>
        <w:rPr>
          <w:lang w:eastAsia="ko-KR"/>
        </w:rPr>
        <w:t>└── logs/</w:t>
      </w:r>
    </w:p>
    <w:p w14:paraId="663C6CE2" w14:textId="77777777" w:rsidR="00D77A84" w:rsidRDefault="00D77A84" w:rsidP="00D77A84">
      <w:pPr>
        <w:rPr>
          <w:lang w:eastAsia="ko-KR"/>
        </w:rPr>
      </w:pPr>
    </w:p>
    <w:p w14:paraId="626B2E34" w14:textId="77777777" w:rsidR="00D57D78" w:rsidRDefault="00495FF8">
      <w:pPr>
        <w:pStyle w:val="1"/>
        <w:rPr>
          <w:lang w:eastAsia="ko-KR"/>
        </w:rPr>
      </w:pPr>
      <w:r>
        <w:rPr>
          <w:lang w:eastAsia="ko-KR"/>
        </w:rPr>
        <w:lastRenderedPageBreak/>
        <w:t>Week5 실습 자료 가져오기</w:t>
      </w:r>
    </w:p>
    <w:p w14:paraId="44D87C5F" w14:textId="77777777" w:rsidR="00D57D78" w:rsidRDefault="00495FF8">
      <w:pPr>
        <w:pStyle w:val="Code"/>
      </w:pPr>
      <w:r>
        <w:rPr>
          <w:highlight w:val="yellow"/>
          <w:lang w:eastAsia="ko-KR"/>
        </w:rPr>
        <w:t>git pull --ff-only &amp;&amp; ls Week5</w:t>
      </w:r>
      <w:r>
        <w:br/>
      </w:r>
      <w:proofErr w:type="spellStart"/>
      <w:r>
        <w:rPr>
          <w:highlight w:val="yellow"/>
          <w:lang w:eastAsia="ko-KR"/>
        </w:rPr>
        <w:t>mkdir</w:t>
      </w:r>
      <w:proofErr w:type="spellEnd"/>
      <w:r>
        <w:rPr>
          <w:highlight w:val="yellow"/>
          <w:lang w:eastAsia="ko-KR"/>
        </w:rPr>
        <w:t xml:space="preserve"> -p ~/course-labs</w:t>
      </w:r>
      <w:r>
        <w:br/>
      </w:r>
      <w:r>
        <w:rPr>
          <w:highlight w:val="yellow"/>
          <w:lang w:eastAsia="ko-KR"/>
        </w:rPr>
        <w:t xml:space="preserve">if </w:t>
      </w:r>
      <w:proofErr w:type="gramStart"/>
      <w:r>
        <w:rPr>
          <w:highlight w:val="yellow"/>
          <w:lang w:eastAsia="ko-KR"/>
        </w:rPr>
        <w:t>[ !</w:t>
      </w:r>
      <w:proofErr w:type="gramEnd"/>
      <w:r>
        <w:rPr>
          <w:highlight w:val="yellow"/>
          <w:lang w:eastAsia="ko-KR"/>
        </w:rPr>
        <w:t xml:space="preserve"> -e ~/course-labs/week5_lab ]; then cp -a "$REPO/Week5" ~/course-labs/week5_lab; fi</w:t>
      </w:r>
      <w:r>
        <w:br/>
      </w:r>
      <w:r>
        <w:rPr>
          <w:highlight w:val="yellow"/>
          <w:lang w:eastAsia="ko-KR"/>
        </w:rPr>
        <w:t>cd ~/course-labs/week5_lab</w:t>
      </w:r>
      <w:r>
        <w:br/>
      </w:r>
      <w:r>
        <w:rPr>
          <w:highlight w:val="yellow"/>
          <w:lang w:eastAsia="ko-KR"/>
        </w:rPr>
        <w:t>make</w:t>
      </w:r>
    </w:p>
    <w:p w14:paraId="40282F8A" w14:textId="77777777" w:rsidR="00D57D78" w:rsidRDefault="00D57D78"/>
    <w:p w14:paraId="60B4919B" w14:textId="04911AB0" w:rsidR="00D57D78" w:rsidRDefault="00495FF8">
      <w:pPr>
        <w:rPr>
          <w:strike/>
          <w:color w:val="EE0000"/>
          <w:lang w:eastAsia="ko-KR"/>
        </w:rPr>
      </w:pPr>
      <w:r>
        <w:rPr>
          <w:lang w:eastAsia="ko-KR"/>
        </w:rPr>
        <w:t>실습 저장소($REPO)에서 최신 자료를 받아 ~/course-labs/week5_lab에 복사</w:t>
      </w:r>
      <w:r w:rsidR="00D77A84">
        <w:rPr>
          <w:rFonts w:hint="eastAsia"/>
          <w:lang w:eastAsia="ko-KR"/>
        </w:rPr>
        <w:t>한</w:t>
      </w:r>
      <w:r>
        <w:rPr>
          <w:lang w:eastAsia="ko-KR"/>
        </w:rPr>
        <w:t>다</w:t>
      </w:r>
      <w:r w:rsidR="00F66D3D">
        <w:rPr>
          <w:rFonts w:hint="eastAsia"/>
          <w:lang w:eastAsia="ko-KR"/>
        </w:rPr>
        <w:t>.</w:t>
      </w:r>
    </w:p>
    <w:p w14:paraId="01702FBD" w14:textId="77777777" w:rsidR="00AC1620" w:rsidRDefault="00AC1620">
      <w:pPr>
        <w:rPr>
          <w:lang w:eastAsia="ko-KR"/>
        </w:rPr>
      </w:pPr>
    </w:p>
    <w:p w14:paraId="16FF8F3F" w14:textId="77777777" w:rsidR="00180A0D" w:rsidRDefault="00180A0D">
      <w:pPr>
        <w:rPr>
          <w:lang w:eastAsia="ko-KR"/>
        </w:rPr>
      </w:pPr>
    </w:p>
    <w:p w14:paraId="0A42C44C" w14:textId="77777777" w:rsidR="00D57D78" w:rsidRDefault="00495FF8">
      <w:pPr>
        <w:pStyle w:val="21"/>
        <w:rPr>
          <w:lang w:eastAsia="ko-KR"/>
        </w:rPr>
      </w:pPr>
      <w:r>
        <w:rPr>
          <w:lang w:eastAsia="ko-KR"/>
        </w:rPr>
        <w:t>실습 명령 실행 방법: tools/lab.sh</w:t>
      </w:r>
    </w:p>
    <w:p w14:paraId="3E715B0C" w14:textId="68C6E228" w:rsidR="00D57D78" w:rsidRDefault="00495FF8">
      <w:pPr>
        <w:rPr>
          <w:lang w:eastAsia="ko-KR"/>
        </w:rPr>
      </w:pPr>
      <w:r>
        <w:rPr>
          <w:lang w:eastAsia="ko-KR"/>
        </w:rPr>
        <w:t>프로그램 여러 개를 함께 돌려야 하는 단계</w:t>
      </w:r>
      <w:r w:rsidR="00D77A84">
        <w:rPr>
          <w:rFonts w:hint="eastAsia"/>
          <w:lang w:eastAsia="ko-KR"/>
        </w:rPr>
        <w:t>는</w:t>
      </w:r>
      <w:r>
        <w:rPr>
          <w:lang w:eastAsia="ko-KR"/>
        </w:rPr>
        <w:t xml:space="preserve"> </w:t>
      </w:r>
      <w:r>
        <w:rPr>
          <w:rFonts w:ascii="Consolas" w:hAnsi="Consolas"/>
          <w:lang w:eastAsia="ko-KR"/>
        </w:rPr>
        <w:t>bash tools/lab.sh &lt;</w:t>
      </w:r>
      <w:r>
        <w:rPr>
          <w:rFonts w:ascii="Consolas" w:hAnsi="Consolas"/>
          <w:lang w:eastAsia="ko-KR"/>
        </w:rPr>
        <w:t>단계</w:t>
      </w:r>
      <w:r>
        <w:rPr>
          <w:rFonts w:ascii="Consolas" w:hAnsi="Consolas"/>
          <w:lang w:eastAsia="ko-KR"/>
        </w:rPr>
        <w:t>&gt;</w:t>
      </w:r>
      <w:r>
        <w:rPr>
          <w:lang w:eastAsia="ko-KR"/>
        </w:rPr>
        <w:t xml:space="preserve"> 한 줄로 실행</w:t>
      </w:r>
      <w:r w:rsidR="00D77A84">
        <w:rPr>
          <w:rFonts w:hint="eastAsia"/>
          <w:lang w:eastAsia="ko-KR"/>
        </w:rPr>
        <w:t>할 수 있도록 script를 제공한다</w:t>
      </w:r>
      <w:r>
        <w:rPr>
          <w:lang w:eastAsia="ko-KR"/>
        </w:rPr>
        <w:t xml:space="preserve">. </w:t>
      </w:r>
      <w:r w:rsidR="00D77A84">
        <w:rPr>
          <w:lang w:eastAsia="ko-KR"/>
        </w:rPr>
        <w:t>S</w:t>
      </w:r>
      <w:r>
        <w:rPr>
          <w:lang w:eastAsia="ko-KR"/>
        </w:rPr>
        <w:t>cript</w:t>
      </w:r>
      <w:r w:rsidR="00D77A84">
        <w:rPr>
          <w:rFonts w:hint="eastAsia"/>
          <w:lang w:eastAsia="ko-KR"/>
        </w:rPr>
        <w:t>는</w:t>
      </w:r>
      <w:r>
        <w:rPr>
          <w:lang w:eastAsia="ko-KR"/>
        </w:rPr>
        <w:t xml:space="preserve"> background</w:t>
      </w:r>
      <w:r w:rsidR="00F66D3D">
        <w:rPr>
          <w:rFonts w:hint="eastAsia"/>
          <w:lang w:eastAsia="ko-KR"/>
        </w:rPr>
        <w:t xml:space="preserve"> threa</w:t>
      </w:r>
      <w:r w:rsidR="00F66D3D">
        <w:rPr>
          <w:rFonts w:hint="eastAsia"/>
          <w:color w:val="000000" w:themeColor="text1"/>
          <w:lang w:eastAsia="ko-KR"/>
        </w:rPr>
        <w:t>d를 실행해서 load를 주고,</w:t>
      </w:r>
      <w:r>
        <w:rPr>
          <w:lang w:eastAsia="ko-KR"/>
        </w:rPr>
        <w:t xml:space="preserve"> 정해진 시점에 측정</w:t>
      </w:r>
      <w:r w:rsidR="00F66D3D">
        <w:rPr>
          <w:rFonts w:hint="eastAsia"/>
          <w:lang w:eastAsia="ko-KR"/>
        </w:rPr>
        <w:t xml:space="preserve">하여 </w:t>
      </w:r>
      <w:r w:rsidR="00AC1620">
        <w:rPr>
          <w:rFonts w:hint="eastAsia"/>
          <w:lang w:eastAsia="ko-KR"/>
        </w:rPr>
        <w:t xml:space="preserve">측정 </w:t>
      </w:r>
      <w:r>
        <w:rPr>
          <w:lang w:eastAsia="ko-KR"/>
        </w:rPr>
        <w:t>결과를 한 화면에 모아</w:t>
      </w:r>
      <w:r w:rsidR="00D77A84">
        <w:rPr>
          <w:rFonts w:hint="eastAsia"/>
          <w:lang w:eastAsia="ko-KR"/>
        </w:rPr>
        <w:t>서 출력해</w:t>
      </w:r>
      <w:r>
        <w:rPr>
          <w:lang w:eastAsia="ko-KR"/>
        </w:rPr>
        <w:t>준다. logs/에</w:t>
      </w:r>
      <w:r w:rsidR="00AC1620">
        <w:rPr>
          <w:rFonts w:hint="eastAsia"/>
          <w:lang w:eastAsia="ko-KR"/>
        </w:rPr>
        <w:t xml:space="preserve"> 측정한 원본 파일이 저장된다</w:t>
      </w:r>
      <w:r>
        <w:rPr>
          <w:lang w:eastAsia="ko-KR"/>
        </w:rPr>
        <w:t>.</w:t>
      </w:r>
    </w:p>
    <w:p w14:paraId="1DBEA11F" w14:textId="30DEF538" w:rsidR="00D57D78" w:rsidRDefault="00495FF8">
      <w:pPr>
        <w:rPr>
          <w:lang w:eastAsia="ko-KR"/>
        </w:rPr>
      </w:pPr>
      <w:r>
        <w:rPr>
          <w:lang w:eastAsia="ko-KR"/>
        </w:rPr>
        <w:t>노란 명령 아래에는 script가 실제로 실행하는 명령</w:t>
      </w:r>
      <w:r w:rsidR="00AC1620">
        <w:rPr>
          <w:rFonts w:hint="eastAsia"/>
          <w:lang w:eastAsia="ko-KR"/>
        </w:rPr>
        <w:t>이 있고,</w:t>
      </w:r>
      <w:r>
        <w:rPr>
          <w:lang w:eastAsia="ko-KR"/>
        </w:rPr>
        <w:t xml:space="preserve"> 줄 끝의 # A, # B, # C는 직접 실행할 때 터미널을 구분</w:t>
      </w:r>
      <w:r w:rsidR="00AC1620">
        <w:rPr>
          <w:rFonts w:hint="eastAsia"/>
          <w:lang w:eastAsia="ko-KR"/>
        </w:rPr>
        <w:t>하기 위한</w:t>
      </w:r>
      <w:r>
        <w:rPr>
          <w:lang w:eastAsia="ko-KR"/>
        </w:rPr>
        <w:t xml:space="preserve"> 표시</w:t>
      </w:r>
      <w:r w:rsidR="00AC1620">
        <w:rPr>
          <w:rFonts w:hint="eastAsia"/>
          <w:lang w:eastAsia="ko-KR"/>
        </w:rPr>
        <w:t>이</w:t>
      </w:r>
      <w:r>
        <w:rPr>
          <w:lang w:eastAsia="ko-KR"/>
        </w:rPr>
        <w:t>다.</w:t>
      </w:r>
    </w:p>
    <w:p w14:paraId="3537D9DC" w14:textId="77777777" w:rsidR="00D57D78" w:rsidRDefault="00495FF8">
      <w:pPr>
        <w:pStyle w:val="Code"/>
        <w:rPr>
          <w:lang w:eastAsia="ko-KR"/>
        </w:rPr>
      </w:pPr>
      <w:r>
        <w:rPr>
          <w:highlight w:val="yellow"/>
          <w:lang w:eastAsia="ko-KR"/>
        </w:rPr>
        <w:t xml:space="preserve">bash tools/lab.sh                 # </w:t>
      </w:r>
      <w:r>
        <w:rPr>
          <w:highlight w:val="yellow"/>
          <w:lang w:eastAsia="ko-KR"/>
        </w:rPr>
        <w:t>단계</w:t>
      </w:r>
      <w:r>
        <w:rPr>
          <w:highlight w:val="yellow"/>
          <w:lang w:eastAsia="ko-KR"/>
        </w:rPr>
        <w:t xml:space="preserve"> </w:t>
      </w:r>
      <w:r>
        <w:rPr>
          <w:highlight w:val="yellow"/>
          <w:lang w:eastAsia="ko-KR"/>
        </w:rPr>
        <w:t>목록</w:t>
      </w:r>
      <w:r>
        <w:rPr>
          <w:highlight w:val="yellow"/>
          <w:lang w:eastAsia="ko-KR"/>
        </w:rPr>
        <w:t xml:space="preserve"> </w:t>
      </w:r>
      <w:r>
        <w:rPr>
          <w:highlight w:val="yellow"/>
          <w:lang w:eastAsia="ko-KR"/>
        </w:rPr>
        <w:t>보기</w:t>
      </w:r>
    </w:p>
    <w:p w14:paraId="6849AD61" w14:textId="77777777" w:rsidR="00AC1620" w:rsidRDefault="00AC1620" w:rsidP="00AC1620">
      <w:pPr>
        <w:rPr>
          <w:lang w:eastAsia="ko-KR"/>
        </w:rPr>
      </w:pPr>
    </w:p>
    <w:p w14:paraId="3AAD9E38" w14:textId="0238AF4B" w:rsidR="00D57D78" w:rsidRDefault="00495FF8" w:rsidP="00AC1620">
      <w:pPr>
        <w:pStyle w:val="21"/>
        <w:rPr>
          <w:lang w:eastAsia="ko-KR"/>
        </w:rPr>
      </w:pPr>
      <w:proofErr w:type="spellStart"/>
      <w:r>
        <w:rPr>
          <w:lang w:eastAsia="ko-KR"/>
        </w:rPr>
        <w:t>mtwork</w:t>
      </w:r>
      <w:proofErr w:type="spellEnd"/>
      <w:r>
        <w:rPr>
          <w:lang w:eastAsia="ko-KR"/>
        </w:rPr>
        <w:t xml:space="preserve"> 사용법과 출력 읽는 법</w:t>
      </w:r>
    </w:p>
    <w:p w14:paraId="319BA742" w14:textId="2B149A23" w:rsidR="00D57D78" w:rsidRDefault="00495FF8">
      <w:pPr>
        <w:rPr>
          <w:lang w:eastAsia="ko-KR"/>
        </w:rPr>
      </w:pPr>
      <w:r>
        <w:rPr>
          <w:lang w:eastAsia="ko-KR"/>
        </w:rPr>
        <w:t>실습 1~3</w:t>
      </w:r>
      <w:r w:rsidR="00EA62B0">
        <w:rPr>
          <w:rFonts w:hint="eastAsia"/>
          <w:lang w:eastAsia="ko-KR"/>
        </w:rPr>
        <w:t>은</w:t>
      </w:r>
      <w:r>
        <w:rPr>
          <w:lang w:eastAsia="ko-KR"/>
        </w:rPr>
        <w:t xml:space="preserve"> 모두 </w:t>
      </w:r>
      <w:proofErr w:type="spellStart"/>
      <w:r>
        <w:rPr>
          <w:lang w:eastAsia="ko-KR"/>
        </w:rPr>
        <w:t>mtwor</w:t>
      </w:r>
      <w:r w:rsidR="006E0761">
        <w:rPr>
          <w:lang w:eastAsia="ko-KR"/>
        </w:rPr>
        <w:t>k</w:t>
      </w:r>
      <w:proofErr w:type="spellEnd"/>
      <w:r w:rsidR="006E0761">
        <w:rPr>
          <w:rFonts w:hint="eastAsia"/>
          <w:lang w:eastAsia="ko-KR"/>
        </w:rPr>
        <w:t xml:space="preserve"> 라는 프로그램을 활용하여</w:t>
      </w:r>
      <w:r>
        <w:rPr>
          <w:lang w:eastAsia="ko-KR"/>
        </w:rPr>
        <w:t xml:space="preserve"> </w:t>
      </w:r>
      <w:r w:rsidR="00EA62B0">
        <w:rPr>
          <w:rFonts w:hint="eastAsia"/>
          <w:lang w:eastAsia="ko-KR"/>
        </w:rPr>
        <w:t>load</w:t>
      </w:r>
      <w:proofErr w:type="spellStart"/>
      <w:r w:rsidR="00EA62B0">
        <w:rPr>
          <w:rFonts w:hint="eastAsia"/>
          <w:lang w:eastAsia="ko-KR"/>
        </w:rPr>
        <w:t>를</w:t>
      </w:r>
      <w:proofErr w:type="spellEnd"/>
      <w:r w:rsidR="00EA62B0">
        <w:rPr>
          <w:rFonts w:hint="eastAsia"/>
          <w:lang w:eastAsia="ko-KR"/>
        </w:rPr>
        <w:t xml:space="preserve"> 준다</w:t>
      </w:r>
      <w:r>
        <w:rPr>
          <w:lang w:eastAsia="ko-KR"/>
        </w:rPr>
        <w:t>. thread spec 하나</w:t>
      </w:r>
      <w:r w:rsidR="006E0761">
        <w:rPr>
          <w:rFonts w:hint="eastAsia"/>
          <w:lang w:eastAsia="ko-KR"/>
        </w:rPr>
        <w:t>마다</w:t>
      </w:r>
      <w:r>
        <w:rPr>
          <w:lang w:eastAsia="ko-KR"/>
        </w:rPr>
        <w:t xml:space="preserve"> </w:t>
      </w:r>
      <w:r w:rsidR="006E0761">
        <w:rPr>
          <w:rFonts w:hint="eastAsia"/>
          <w:lang w:eastAsia="ko-KR"/>
        </w:rPr>
        <w:t xml:space="preserve">단일 </w:t>
      </w:r>
      <w:r w:rsidR="006E0761">
        <w:rPr>
          <w:lang w:eastAsia="ko-KR"/>
        </w:rPr>
        <w:t>thread</w:t>
      </w:r>
      <w:r w:rsidR="006E0761">
        <w:rPr>
          <w:rFonts w:hint="eastAsia"/>
          <w:lang w:eastAsia="ko-KR"/>
        </w:rPr>
        <w:t>의 실행 설정을 의미한다.</w:t>
      </w:r>
      <w:r>
        <w:rPr>
          <w:lang w:eastAsia="ko-KR"/>
        </w:rPr>
        <w:t xml:space="preserve"> </w:t>
      </w:r>
      <w:r w:rsidR="006E0761">
        <w:rPr>
          <w:lang w:eastAsia="ko-KR"/>
        </w:rPr>
        <w:t>S</w:t>
      </w:r>
      <w:r>
        <w:rPr>
          <w:lang w:eastAsia="ko-KR"/>
        </w:rPr>
        <w:t>pec을 여러 개 적으면 한 process 안에 그 수만큼 thread가 생긴다. thread 이름은 -n</w:t>
      </w:r>
      <w:r w:rsidR="006E0761">
        <w:rPr>
          <w:rFonts w:hint="eastAsia"/>
          <w:lang w:eastAsia="ko-KR"/>
        </w:rPr>
        <w:t xml:space="preserve">이 정책 뒤에 붙어서 </w:t>
      </w:r>
      <w:r>
        <w:rPr>
          <w:lang w:eastAsia="ko-KR"/>
        </w:rPr>
        <w:t>rr-0, rr-1 형태</w:t>
      </w:r>
      <w:r w:rsidR="006E0761">
        <w:rPr>
          <w:rFonts w:hint="eastAsia"/>
          <w:lang w:eastAsia="ko-KR"/>
        </w:rPr>
        <w:t>로 표현되며</w:t>
      </w:r>
      <w:r>
        <w:rPr>
          <w:lang w:eastAsia="ko-KR"/>
        </w:rPr>
        <w:t xml:space="preserve">, perf와 </w:t>
      </w:r>
      <w:proofErr w:type="spellStart"/>
      <w:r>
        <w:rPr>
          <w:lang w:eastAsia="ko-KR"/>
        </w:rPr>
        <w:t>bpftrace</w:t>
      </w:r>
      <w:proofErr w:type="spellEnd"/>
      <w:r>
        <w:rPr>
          <w:lang w:eastAsia="ko-KR"/>
        </w:rPr>
        <w:t xml:space="preserve"> 출력에도 </w:t>
      </w:r>
      <w:r w:rsidR="006E0761">
        <w:rPr>
          <w:rFonts w:hint="eastAsia"/>
          <w:lang w:eastAsia="ko-KR"/>
        </w:rPr>
        <w:t>동일한 이름을 가진다</w:t>
      </w:r>
      <w:r>
        <w:rPr>
          <w:lang w:eastAsia="ko-KR"/>
        </w:rPr>
        <w:t>.</w:t>
      </w:r>
    </w:p>
    <w:tbl>
      <w:tblPr>
        <w:tblW w:w="99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00"/>
        <w:gridCol w:w="7300"/>
      </w:tblGrid>
      <w:tr w:rsidR="00D57D78" w14:paraId="747200D4" w14:textId="77777777">
        <w:trPr>
          <w:cantSplit/>
          <w:tblHeader/>
        </w:trPr>
        <w:tc>
          <w:tcPr>
            <w:tcW w:w="2600" w:type="dxa"/>
            <w:shd w:val="clear" w:color="auto" w:fill="E6EDF3"/>
            <w:tcMar>
              <w:top w:w="65" w:type="dxa"/>
              <w:left w:w="65" w:type="dxa"/>
              <w:bottom w:w="65" w:type="dxa"/>
              <w:right w:w="65" w:type="dxa"/>
            </w:tcMar>
          </w:tcPr>
          <w:p w14:paraId="3B6C4B72" w14:textId="77777777" w:rsidR="00D57D78" w:rsidRDefault="00495FF8">
            <w:pPr>
              <w:spacing w:after="40"/>
            </w:pPr>
            <w:r>
              <w:rPr>
                <w:b/>
                <w:sz w:val="18"/>
                <w:lang w:eastAsia="ko-KR"/>
              </w:rPr>
              <w:t>spec</w:t>
            </w:r>
          </w:p>
        </w:tc>
        <w:tc>
          <w:tcPr>
            <w:tcW w:w="7300" w:type="dxa"/>
            <w:shd w:val="clear" w:color="auto" w:fill="E6EDF3"/>
            <w:tcMar>
              <w:top w:w="65" w:type="dxa"/>
              <w:left w:w="65" w:type="dxa"/>
              <w:bottom w:w="65" w:type="dxa"/>
              <w:right w:w="65" w:type="dxa"/>
            </w:tcMar>
          </w:tcPr>
          <w:p w14:paraId="44971E4B" w14:textId="77777777" w:rsidR="00D57D78" w:rsidRDefault="00495FF8">
            <w:pPr>
              <w:spacing w:after="40"/>
            </w:pPr>
            <w:r>
              <w:rPr>
                <w:b/>
                <w:sz w:val="18"/>
                <w:lang w:eastAsia="ko-KR"/>
              </w:rPr>
              <w:t>뜻</w:t>
            </w:r>
          </w:p>
        </w:tc>
      </w:tr>
      <w:tr w:rsidR="00D57D78" w14:paraId="702A072A" w14:textId="77777777">
        <w:trPr>
          <w:cantSplit/>
        </w:trPr>
        <w:tc>
          <w:tcPr>
            <w:tcW w:w="2600" w:type="dxa"/>
            <w:tcMar>
              <w:top w:w="65" w:type="dxa"/>
              <w:left w:w="65" w:type="dxa"/>
              <w:bottom w:w="65" w:type="dxa"/>
              <w:right w:w="65" w:type="dxa"/>
            </w:tcMar>
          </w:tcPr>
          <w:p w14:paraId="5496C032" w14:textId="77777777" w:rsidR="00D57D78" w:rsidRDefault="00495FF8">
            <w:pPr>
              <w:spacing w:after="40"/>
            </w:pPr>
            <w:r>
              <w:rPr>
                <w:sz w:val="17"/>
                <w:lang w:eastAsia="ko-KR"/>
              </w:rPr>
              <w:t>busy</w:t>
            </w:r>
          </w:p>
        </w:tc>
        <w:tc>
          <w:tcPr>
            <w:tcW w:w="7300" w:type="dxa"/>
            <w:tcMar>
              <w:top w:w="65" w:type="dxa"/>
              <w:left w:w="65" w:type="dxa"/>
              <w:bottom w:w="65" w:type="dxa"/>
              <w:right w:w="65" w:type="dxa"/>
            </w:tcMar>
          </w:tcPr>
          <w:p w14:paraId="36582FAE" w14:textId="77777777" w:rsidR="00D57D78" w:rsidRDefault="00495FF8">
            <w:pPr>
              <w:spacing w:after="40"/>
            </w:pPr>
            <w:r>
              <w:rPr>
                <w:sz w:val="17"/>
                <w:lang w:eastAsia="ko-KR"/>
              </w:rPr>
              <w:t>CPU를 계속 쓰는 thread (indexer나 background 작업 역할)</w:t>
            </w:r>
          </w:p>
        </w:tc>
      </w:tr>
      <w:tr w:rsidR="00D57D78" w14:paraId="371506FD" w14:textId="77777777">
        <w:trPr>
          <w:cantSplit/>
        </w:trPr>
        <w:tc>
          <w:tcPr>
            <w:tcW w:w="2600" w:type="dxa"/>
            <w:tcMar>
              <w:top w:w="65" w:type="dxa"/>
              <w:left w:w="65" w:type="dxa"/>
              <w:bottom w:w="65" w:type="dxa"/>
              <w:right w:w="65" w:type="dxa"/>
            </w:tcMar>
          </w:tcPr>
          <w:p w14:paraId="1761D81D" w14:textId="77777777" w:rsidR="00D57D78" w:rsidRDefault="00495FF8">
            <w:pPr>
              <w:spacing w:after="40"/>
            </w:pPr>
            <w:proofErr w:type="spellStart"/>
            <w:r>
              <w:rPr>
                <w:sz w:val="17"/>
                <w:lang w:eastAsia="ko-KR"/>
              </w:rPr>
              <w:t>periodic</w:t>
            </w:r>
            <w:proofErr w:type="gramStart"/>
            <w:r>
              <w:rPr>
                <w:sz w:val="17"/>
                <w:lang w:eastAsia="ko-KR"/>
              </w:rPr>
              <w:t>:P:W</w:t>
            </w:r>
            <w:proofErr w:type="spellEnd"/>
            <w:proofErr w:type="gramEnd"/>
          </w:p>
        </w:tc>
        <w:tc>
          <w:tcPr>
            <w:tcW w:w="7300" w:type="dxa"/>
            <w:tcMar>
              <w:top w:w="65" w:type="dxa"/>
              <w:left w:w="65" w:type="dxa"/>
              <w:bottom w:w="65" w:type="dxa"/>
              <w:right w:w="65" w:type="dxa"/>
            </w:tcMar>
          </w:tcPr>
          <w:p w14:paraId="1FAC7BC5" w14:textId="77777777" w:rsidR="00D57D78" w:rsidRDefault="00495FF8">
            <w:pPr>
              <w:spacing w:after="40"/>
            </w:pPr>
            <w:r>
              <w:rPr>
                <w:sz w:val="17"/>
                <w:lang w:eastAsia="ko-KR"/>
              </w:rPr>
              <w:t xml:space="preserve">P </w:t>
            </w:r>
            <w:proofErr w:type="spellStart"/>
            <w:r>
              <w:rPr>
                <w:sz w:val="17"/>
                <w:lang w:eastAsia="ko-KR"/>
              </w:rPr>
              <w:t>μs</w:t>
            </w:r>
            <w:proofErr w:type="spellEnd"/>
            <w:r>
              <w:rPr>
                <w:sz w:val="17"/>
                <w:lang w:eastAsia="ko-KR"/>
              </w:rPr>
              <w:t xml:space="preserve">마다 깨어나 CPU 시간으로 W </w:t>
            </w:r>
            <w:proofErr w:type="spellStart"/>
            <w:r>
              <w:rPr>
                <w:sz w:val="17"/>
                <w:lang w:eastAsia="ko-KR"/>
              </w:rPr>
              <w:t>μs</w:t>
            </w:r>
            <w:proofErr w:type="spellEnd"/>
            <w:r>
              <w:rPr>
                <w:sz w:val="17"/>
                <w:lang w:eastAsia="ko-KR"/>
              </w:rPr>
              <w:t>만큼 일하는 thread (renderer나 frame 작업 역할)</w:t>
            </w:r>
          </w:p>
        </w:tc>
      </w:tr>
      <w:tr w:rsidR="00D57D78" w14:paraId="560CBF8E" w14:textId="77777777">
        <w:trPr>
          <w:cantSplit/>
        </w:trPr>
        <w:tc>
          <w:tcPr>
            <w:tcW w:w="2600" w:type="dxa"/>
            <w:tcMar>
              <w:top w:w="65" w:type="dxa"/>
              <w:left w:w="65" w:type="dxa"/>
              <w:bottom w:w="65" w:type="dxa"/>
              <w:right w:w="65" w:type="dxa"/>
            </w:tcMar>
          </w:tcPr>
          <w:p w14:paraId="3CB9EA42" w14:textId="77777777" w:rsidR="00D57D78" w:rsidRDefault="00495FF8">
            <w:pPr>
              <w:spacing w:after="40"/>
            </w:pPr>
            <w:proofErr w:type="spellStart"/>
            <w:r>
              <w:rPr>
                <w:sz w:val="17"/>
                <w:lang w:eastAsia="ko-KR"/>
              </w:rPr>
              <w:t>cpu</w:t>
            </w:r>
            <w:proofErr w:type="spellEnd"/>
            <w:r>
              <w:rPr>
                <w:sz w:val="17"/>
                <w:lang w:eastAsia="ko-KR"/>
              </w:rPr>
              <w:t>=N</w:t>
            </w:r>
          </w:p>
        </w:tc>
        <w:tc>
          <w:tcPr>
            <w:tcW w:w="7300" w:type="dxa"/>
            <w:tcMar>
              <w:top w:w="65" w:type="dxa"/>
              <w:left w:w="65" w:type="dxa"/>
              <w:bottom w:w="65" w:type="dxa"/>
              <w:right w:w="65" w:type="dxa"/>
            </w:tcMar>
          </w:tcPr>
          <w:p w14:paraId="435CB15B" w14:textId="0D6EA06C" w:rsidR="00D57D78" w:rsidRDefault="00495FF8">
            <w:pPr>
              <w:spacing w:after="40"/>
            </w:pPr>
            <w:r>
              <w:rPr>
                <w:sz w:val="17"/>
                <w:lang w:eastAsia="ko-KR"/>
              </w:rPr>
              <w:t xml:space="preserve">이 thread를 CPU N에서만 실행한다. DEADLINE thread에는 </w:t>
            </w:r>
            <w:r w:rsidR="00AC1620">
              <w:rPr>
                <w:rFonts w:hint="eastAsia"/>
                <w:sz w:val="17"/>
                <w:lang w:eastAsia="ko-KR"/>
              </w:rPr>
              <w:t>사용할</w:t>
            </w:r>
            <w:r>
              <w:rPr>
                <w:sz w:val="17"/>
                <w:lang w:eastAsia="ko-KR"/>
              </w:rPr>
              <w:t xml:space="preserve"> 수 없다</w:t>
            </w:r>
          </w:p>
        </w:tc>
      </w:tr>
      <w:tr w:rsidR="00D57D78" w14:paraId="6B97A11C" w14:textId="77777777">
        <w:trPr>
          <w:cantSplit/>
        </w:trPr>
        <w:tc>
          <w:tcPr>
            <w:tcW w:w="2600" w:type="dxa"/>
            <w:tcMar>
              <w:top w:w="65" w:type="dxa"/>
              <w:left w:w="65" w:type="dxa"/>
              <w:bottom w:w="65" w:type="dxa"/>
              <w:right w:w="65" w:type="dxa"/>
            </w:tcMar>
          </w:tcPr>
          <w:p w14:paraId="421DA013" w14:textId="77777777" w:rsidR="00D57D78" w:rsidRDefault="00495FF8">
            <w:pPr>
              <w:spacing w:after="40"/>
            </w:pPr>
            <w:r>
              <w:rPr>
                <w:sz w:val="17"/>
                <w:lang w:eastAsia="ko-KR"/>
              </w:rPr>
              <w:t>sched=other | batch | idle</w:t>
            </w:r>
          </w:p>
        </w:tc>
        <w:tc>
          <w:tcPr>
            <w:tcW w:w="7300" w:type="dxa"/>
            <w:tcMar>
              <w:top w:w="65" w:type="dxa"/>
              <w:left w:w="65" w:type="dxa"/>
              <w:bottom w:w="65" w:type="dxa"/>
              <w:right w:w="65" w:type="dxa"/>
            </w:tcMar>
          </w:tcPr>
          <w:p w14:paraId="0592CB8D" w14:textId="6DD3A97A" w:rsidR="00D57D78" w:rsidRDefault="00495FF8">
            <w:pPr>
              <w:spacing w:after="40"/>
            </w:pPr>
            <w:r>
              <w:rPr>
                <w:sz w:val="17"/>
                <w:lang w:eastAsia="ko-KR"/>
              </w:rPr>
              <w:t xml:space="preserve">fair class의 policy. </w:t>
            </w:r>
            <w:r w:rsidR="00AC1620">
              <w:rPr>
                <w:sz w:val="17"/>
                <w:lang w:eastAsia="ko-KR"/>
              </w:rPr>
              <w:t>D</w:t>
            </w:r>
            <w:r w:rsidR="00AC1620">
              <w:rPr>
                <w:rFonts w:hint="eastAsia"/>
                <w:sz w:val="17"/>
                <w:lang w:eastAsia="ko-KR"/>
              </w:rPr>
              <w:t xml:space="preserve">efault policy는 </w:t>
            </w:r>
            <w:r>
              <w:rPr>
                <w:sz w:val="17"/>
                <w:lang w:eastAsia="ko-KR"/>
              </w:rPr>
              <w:t>other(일반)</w:t>
            </w:r>
            <w:r w:rsidR="00AC1620">
              <w:rPr>
                <w:rFonts w:hint="eastAsia"/>
                <w:sz w:val="17"/>
                <w:lang w:eastAsia="ko-KR"/>
              </w:rPr>
              <w:t>이</w:t>
            </w:r>
            <w:r>
              <w:rPr>
                <w:sz w:val="17"/>
                <w:lang w:eastAsia="ko-KR"/>
              </w:rPr>
              <w:t>다</w:t>
            </w:r>
          </w:p>
        </w:tc>
      </w:tr>
      <w:tr w:rsidR="00D57D78" w14:paraId="4A6EEA43" w14:textId="77777777">
        <w:trPr>
          <w:cantSplit/>
        </w:trPr>
        <w:tc>
          <w:tcPr>
            <w:tcW w:w="2600" w:type="dxa"/>
            <w:tcMar>
              <w:top w:w="65" w:type="dxa"/>
              <w:left w:w="65" w:type="dxa"/>
              <w:bottom w:w="65" w:type="dxa"/>
              <w:right w:w="65" w:type="dxa"/>
            </w:tcMar>
          </w:tcPr>
          <w:p w14:paraId="330C948D" w14:textId="77777777" w:rsidR="00D57D78" w:rsidRDefault="00495FF8">
            <w:pPr>
              <w:spacing w:after="40"/>
            </w:pPr>
            <w:r>
              <w:rPr>
                <w:sz w:val="17"/>
                <w:lang w:eastAsia="ko-KR"/>
              </w:rPr>
              <w:t>sched=</w:t>
            </w:r>
            <w:proofErr w:type="spellStart"/>
            <w:r>
              <w:rPr>
                <w:sz w:val="17"/>
                <w:lang w:eastAsia="ko-KR"/>
              </w:rPr>
              <w:t>fifo:P</w:t>
            </w:r>
            <w:proofErr w:type="spellEnd"/>
            <w:r>
              <w:rPr>
                <w:sz w:val="17"/>
                <w:lang w:eastAsia="ko-KR"/>
              </w:rPr>
              <w:t>, sched=</w:t>
            </w:r>
            <w:proofErr w:type="spellStart"/>
            <w:r>
              <w:rPr>
                <w:sz w:val="17"/>
                <w:lang w:eastAsia="ko-KR"/>
              </w:rPr>
              <w:t>rr:P</w:t>
            </w:r>
            <w:proofErr w:type="spellEnd"/>
          </w:p>
        </w:tc>
        <w:tc>
          <w:tcPr>
            <w:tcW w:w="7300" w:type="dxa"/>
            <w:tcMar>
              <w:top w:w="65" w:type="dxa"/>
              <w:left w:w="65" w:type="dxa"/>
              <w:bottom w:w="65" w:type="dxa"/>
              <w:right w:w="65" w:type="dxa"/>
            </w:tcMar>
          </w:tcPr>
          <w:p w14:paraId="04ABB5ED" w14:textId="77777777" w:rsidR="00D57D78" w:rsidRDefault="00495FF8">
            <w:pPr>
              <w:spacing w:after="40"/>
            </w:pPr>
            <w:r>
              <w:rPr>
                <w:sz w:val="17"/>
                <w:lang w:eastAsia="ko-KR"/>
              </w:rPr>
              <w:t>rt class. P는 priority(1~99)</w:t>
            </w:r>
          </w:p>
        </w:tc>
      </w:tr>
      <w:tr w:rsidR="00D57D78" w14:paraId="4BC417BE" w14:textId="77777777">
        <w:trPr>
          <w:cantSplit/>
        </w:trPr>
        <w:tc>
          <w:tcPr>
            <w:tcW w:w="2600" w:type="dxa"/>
            <w:tcMar>
              <w:top w:w="65" w:type="dxa"/>
              <w:left w:w="65" w:type="dxa"/>
              <w:bottom w:w="65" w:type="dxa"/>
              <w:right w:w="65" w:type="dxa"/>
            </w:tcMar>
          </w:tcPr>
          <w:p w14:paraId="1C1DE9C7" w14:textId="77777777" w:rsidR="00D57D78" w:rsidRDefault="00495FF8">
            <w:pPr>
              <w:spacing w:after="40"/>
            </w:pPr>
            <w:r>
              <w:rPr>
                <w:sz w:val="17"/>
                <w:lang w:eastAsia="ko-KR"/>
              </w:rPr>
              <w:t>sched=</w:t>
            </w:r>
            <w:proofErr w:type="spellStart"/>
            <w:proofErr w:type="gramStart"/>
            <w:r>
              <w:rPr>
                <w:sz w:val="17"/>
                <w:lang w:eastAsia="ko-KR"/>
              </w:rPr>
              <w:t>dl:R</w:t>
            </w:r>
            <w:proofErr w:type="spellEnd"/>
            <w:proofErr w:type="gramEnd"/>
            <w:r>
              <w:rPr>
                <w:sz w:val="17"/>
                <w:lang w:eastAsia="ko-KR"/>
              </w:rPr>
              <w:t>/P</w:t>
            </w:r>
          </w:p>
        </w:tc>
        <w:tc>
          <w:tcPr>
            <w:tcW w:w="7300" w:type="dxa"/>
            <w:tcMar>
              <w:top w:w="65" w:type="dxa"/>
              <w:left w:w="65" w:type="dxa"/>
              <w:bottom w:w="65" w:type="dxa"/>
              <w:right w:w="65" w:type="dxa"/>
            </w:tcMar>
          </w:tcPr>
          <w:p w14:paraId="429E3E2D" w14:textId="77777777" w:rsidR="00D57D78" w:rsidRDefault="00495FF8">
            <w:pPr>
              <w:spacing w:after="40"/>
            </w:pPr>
            <w:r>
              <w:rPr>
                <w:sz w:val="17"/>
                <w:lang w:eastAsia="ko-KR"/>
              </w:rPr>
              <w:t xml:space="preserve">deadline class. period P </w:t>
            </w:r>
            <w:proofErr w:type="spellStart"/>
            <w:r>
              <w:rPr>
                <w:sz w:val="17"/>
                <w:lang w:eastAsia="ko-KR"/>
              </w:rPr>
              <w:t>μs</w:t>
            </w:r>
            <w:proofErr w:type="spellEnd"/>
            <w:r>
              <w:rPr>
                <w:sz w:val="17"/>
                <w:lang w:eastAsia="ko-KR"/>
              </w:rPr>
              <w:t xml:space="preserve">마다 runtime R </w:t>
            </w:r>
            <w:proofErr w:type="spellStart"/>
            <w:r>
              <w:rPr>
                <w:sz w:val="17"/>
                <w:lang w:eastAsia="ko-KR"/>
              </w:rPr>
              <w:t>μs</w:t>
            </w:r>
            <w:proofErr w:type="spellEnd"/>
            <w:r>
              <w:rPr>
                <w:sz w:val="17"/>
                <w:lang w:eastAsia="ko-KR"/>
              </w:rPr>
              <w:t xml:space="preserve"> (deadline = period)</w:t>
            </w:r>
          </w:p>
        </w:tc>
      </w:tr>
      <w:tr w:rsidR="00D57D78" w14:paraId="0E84611A" w14:textId="77777777">
        <w:trPr>
          <w:cantSplit/>
        </w:trPr>
        <w:tc>
          <w:tcPr>
            <w:tcW w:w="2600" w:type="dxa"/>
            <w:tcMar>
              <w:top w:w="65" w:type="dxa"/>
              <w:left w:w="65" w:type="dxa"/>
              <w:bottom w:w="65" w:type="dxa"/>
              <w:right w:w="65" w:type="dxa"/>
            </w:tcMar>
          </w:tcPr>
          <w:p w14:paraId="3CCFB43B" w14:textId="77777777" w:rsidR="00D57D78" w:rsidRDefault="00495FF8">
            <w:pPr>
              <w:spacing w:after="40"/>
            </w:pPr>
            <w:r>
              <w:rPr>
                <w:sz w:val="17"/>
                <w:lang w:eastAsia="ko-KR"/>
              </w:rPr>
              <w:t>nice=N</w:t>
            </w:r>
          </w:p>
        </w:tc>
        <w:tc>
          <w:tcPr>
            <w:tcW w:w="7300" w:type="dxa"/>
            <w:tcMar>
              <w:top w:w="65" w:type="dxa"/>
              <w:left w:w="65" w:type="dxa"/>
              <w:bottom w:w="65" w:type="dxa"/>
              <w:right w:w="65" w:type="dxa"/>
            </w:tcMar>
          </w:tcPr>
          <w:p w14:paraId="07421DF8" w14:textId="77777777" w:rsidR="00D57D78" w:rsidRDefault="00495FF8">
            <w:pPr>
              <w:spacing w:after="40"/>
            </w:pPr>
            <w:r>
              <w:rPr>
                <w:sz w:val="17"/>
                <w:lang w:eastAsia="ko-KR"/>
              </w:rPr>
              <w:t>이 thread의 nice 값</w:t>
            </w:r>
          </w:p>
        </w:tc>
      </w:tr>
    </w:tbl>
    <w:p w14:paraId="078DEA28" w14:textId="77777777" w:rsidR="00D57D78" w:rsidRDefault="00D57D78">
      <w:pPr>
        <w:rPr>
          <w:lang w:eastAsia="ko-KR"/>
        </w:rPr>
      </w:pPr>
    </w:p>
    <w:p w14:paraId="6A5CAD7C" w14:textId="2B6DA77C" w:rsidR="00D57D78" w:rsidRDefault="00495FF8">
      <w:pPr>
        <w:rPr>
          <w:lang w:eastAsia="ko-KR"/>
        </w:rPr>
      </w:pPr>
      <w:r>
        <w:rPr>
          <w:lang w:eastAsia="ko-KR"/>
        </w:rPr>
        <w:t xml:space="preserve">periodic job의 크기는 wall time이 아니라 thread가 CPU에서 실제로 쓴 시간으로 </w:t>
      </w:r>
      <w:r w:rsidR="00AC1620">
        <w:rPr>
          <w:rFonts w:hint="eastAsia"/>
          <w:lang w:eastAsia="ko-KR"/>
        </w:rPr>
        <w:t>측정한</w:t>
      </w:r>
      <w:r>
        <w:rPr>
          <w:lang w:eastAsia="ko-KR"/>
        </w:rPr>
        <w:t xml:space="preserve">다. preempt나 throttle 때문에 기다린 시간은 </w:t>
      </w:r>
      <w:r w:rsidR="00AC1620">
        <w:rPr>
          <w:rFonts w:hint="eastAsia"/>
          <w:lang w:eastAsia="ko-KR"/>
        </w:rPr>
        <w:t xml:space="preserve">포함되지 </w:t>
      </w:r>
      <w:r>
        <w:rPr>
          <w:lang w:eastAsia="ko-KR"/>
        </w:rPr>
        <w:t>않는다. Week 4</w:t>
      </w:r>
      <w:r w:rsidR="00AC1620">
        <w:rPr>
          <w:rFonts w:hint="eastAsia"/>
          <w:lang w:eastAsia="ko-KR"/>
        </w:rPr>
        <w:t>에서는</w:t>
      </w:r>
      <w:r>
        <w:rPr>
          <w:lang w:eastAsia="ko-KR"/>
        </w:rPr>
        <w:t xml:space="preserve"> wall time으로 </w:t>
      </w:r>
      <w:r w:rsidR="00AC1620">
        <w:rPr>
          <w:rFonts w:hint="eastAsia"/>
          <w:lang w:eastAsia="ko-KR"/>
        </w:rPr>
        <w:t>측정했기 때문에 두 주차</w:t>
      </w:r>
      <w:r>
        <w:rPr>
          <w:lang w:eastAsia="ko-KR"/>
        </w:rPr>
        <w:t>의 숫자를 비교할 때 주의</w:t>
      </w:r>
      <w:r w:rsidR="00AC1620">
        <w:rPr>
          <w:rFonts w:hint="eastAsia"/>
          <w:lang w:eastAsia="ko-KR"/>
        </w:rPr>
        <w:t>해야 한다</w:t>
      </w:r>
      <w:r>
        <w:rPr>
          <w:lang w:eastAsia="ko-KR"/>
        </w:rPr>
        <w:t>. 실행이 끝나면 thread마다 아래 열을 출력한다.</w:t>
      </w:r>
    </w:p>
    <w:tbl>
      <w:tblPr>
        <w:tblW w:w="99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00"/>
        <w:gridCol w:w="7300"/>
      </w:tblGrid>
      <w:tr w:rsidR="00D57D78" w14:paraId="2D550E00" w14:textId="77777777">
        <w:trPr>
          <w:cantSplit/>
          <w:tblHeader/>
        </w:trPr>
        <w:tc>
          <w:tcPr>
            <w:tcW w:w="2600" w:type="dxa"/>
            <w:shd w:val="clear" w:color="auto" w:fill="E6EDF3"/>
            <w:tcMar>
              <w:top w:w="65" w:type="dxa"/>
              <w:left w:w="65" w:type="dxa"/>
              <w:bottom w:w="65" w:type="dxa"/>
              <w:right w:w="65" w:type="dxa"/>
            </w:tcMar>
          </w:tcPr>
          <w:p w14:paraId="00786DA7" w14:textId="77777777" w:rsidR="00D57D78" w:rsidRDefault="00495FF8">
            <w:pPr>
              <w:spacing w:after="40"/>
            </w:pPr>
            <w:r>
              <w:rPr>
                <w:b/>
                <w:sz w:val="18"/>
                <w:lang w:eastAsia="ko-KR"/>
              </w:rPr>
              <w:lastRenderedPageBreak/>
              <w:t>열</w:t>
            </w:r>
          </w:p>
        </w:tc>
        <w:tc>
          <w:tcPr>
            <w:tcW w:w="7300" w:type="dxa"/>
            <w:shd w:val="clear" w:color="auto" w:fill="E6EDF3"/>
            <w:tcMar>
              <w:top w:w="65" w:type="dxa"/>
              <w:left w:w="65" w:type="dxa"/>
              <w:bottom w:w="65" w:type="dxa"/>
              <w:right w:w="65" w:type="dxa"/>
            </w:tcMar>
          </w:tcPr>
          <w:p w14:paraId="27135FF5" w14:textId="77777777" w:rsidR="00D57D78" w:rsidRDefault="00495FF8">
            <w:pPr>
              <w:spacing w:after="40"/>
            </w:pPr>
            <w:r>
              <w:rPr>
                <w:b/>
                <w:sz w:val="18"/>
                <w:lang w:eastAsia="ko-KR"/>
              </w:rPr>
              <w:t>뜻</w:t>
            </w:r>
          </w:p>
        </w:tc>
      </w:tr>
      <w:tr w:rsidR="00D57D78" w14:paraId="49576D38" w14:textId="77777777">
        <w:trPr>
          <w:cantSplit/>
        </w:trPr>
        <w:tc>
          <w:tcPr>
            <w:tcW w:w="2600" w:type="dxa"/>
            <w:tcMar>
              <w:top w:w="65" w:type="dxa"/>
              <w:left w:w="65" w:type="dxa"/>
              <w:bottom w:w="65" w:type="dxa"/>
              <w:right w:w="65" w:type="dxa"/>
            </w:tcMar>
          </w:tcPr>
          <w:p w14:paraId="3306ECBB" w14:textId="77777777" w:rsidR="00D57D78" w:rsidRDefault="00495FF8">
            <w:pPr>
              <w:spacing w:after="40"/>
            </w:pPr>
            <w:proofErr w:type="spellStart"/>
            <w:r>
              <w:rPr>
                <w:sz w:val="17"/>
                <w:lang w:eastAsia="ko-KR"/>
              </w:rPr>
              <w:t>cpu_ms</w:t>
            </w:r>
            <w:proofErr w:type="spellEnd"/>
          </w:p>
        </w:tc>
        <w:tc>
          <w:tcPr>
            <w:tcW w:w="7300" w:type="dxa"/>
            <w:tcMar>
              <w:top w:w="65" w:type="dxa"/>
              <w:left w:w="65" w:type="dxa"/>
              <w:bottom w:w="65" w:type="dxa"/>
              <w:right w:w="65" w:type="dxa"/>
            </w:tcMar>
          </w:tcPr>
          <w:p w14:paraId="2BB49225" w14:textId="77777777" w:rsidR="00D57D78" w:rsidRDefault="00495FF8">
            <w:pPr>
              <w:spacing w:after="40"/>
              <w:rPr>
                <w:lang w:eastAsia="ko-KR"/>
              </w:rPr>
            </w:pPr>
            <w:r>
              <w:rPr>
                <w:sz w:val="17"/>
                <w:lang w:eastAsia="ko-KR"/>
              </w:rPr>
              <w:t>측정하는 동안 이 thread가 쓴 CPU 시간</w:t>
            </w:r>
          </w:p>
        </w:tc>
      </w:tr>
      <w:tr w:rsidR="00D57D78" w14:paraId="11797A5E" w14:textId="77777777">
        <w:trPr>
          <w:cantSplit/>
        </w:trPr>
        <w:tc>
          <w:tcPr>
            <w:tcW w:w="2600" w:type="dxa"/>
            <w:tcMar>
              <w:top w:w="65" w:type="dxa"/>
              <w:left w:w="65" w:type="dxa"/>
              <w:bottom w:w="65" w:type="dxa"/>
              <w:right w:w="65" w:type="dxa"/>
            </w:tcMar>
          </w:tcPr>
          <w:p w14:paraId="3A05E263" w14:textId="77777777" w:rsidR="00D57D78" w:rsidRDefault="00495FF8">
            <w:pPr>
              <w:spacing w:after="40"/>
            </w:pPr>
            <w:proofErr w:type="spellStart"/>
            <w:r>
              <w:rPr>
                <w:sz w:val="17"/>
                <w:lang w:eastAsia="ko-KR"/>
              </w:rPr>
              <w:t>wait_ms</w:t>
            </w:r>
            <w:proofErr w:type="spellEnd"/>
          </w:p>
        </w:tc>
        <w:tc>
          <w:tcPr>
            <w:tcW w:w="7300" w:type="dxa"/>
            <w:tcMar>
              <w:top w:w="65" w:type="dxa"/>
              <w:left w:w="65" w:type="dxa"/>
              <w:bottom w:w="65" w:type="dxa"/>
              <w:right w:w="65" w:type="dxa"/>
            </w:tcMar>
          </w:tcPr>
          <w:p w14:paraId="0ECAB474" w14:textId="77777777" w:rsidR="00D57D78" w:rsidRDefault="00495FF8">
            <w:pPr>
              <w:spacing w:after="40"/>
            </w:pPr>
            <w:r>
              <w:rPr>
                <w:sz w:val="17"/>
                <w:lang w:eastAsia="ko-KR"/>
              </w:rPr>
              <w:t>runnable인데 CPU</w:t>
            </w:r>
            <w:proofErr w:type="spellStart"/>
            <w:r>
              <w:rPr>
                <w:sz w:val="17"/>
                <w:lang w:eastAsia="ko-KR"/>
              </w:rPr>
              <w:t>를</w:t>
            </w:r>
            <w:proofErr w:type="spellEnd"/>
            <w:r>
              <w:rPr>
                <w:sz w:val="17"/>
                <w:lang w:eastAsia="ko-KR"/>
              </w:rPr>
              <w:t xml:space="preserve"> 받지 못하고 run queue에서 기다린 시간의 합 (/proc의 </w:t>
            </w:r>
            <w:proofErr w:type="spellStart"/>
            <w:r>
              <w:rPr>
                <w:sz w:val="17"/>
                <w:lang w:eastAsia="ko-KR"/>
              </w:rPr>
              <w:t>schedstat</w:t>
            </w:r>
            <w:proofErr w:type="spellEnd"/>
            <w:r>
              <w:rPr>
                <w:sz w:val="17"/>
                <w:lang w:eastAsia="ko-KR"/>
              </w:rPr>
              <w:t xml:space="preserve"> </w:t>
            </w:r>
            <w:proofErr w:type="spellStart"/>
            <w:r>
              <w:rPr>
                <w:sz w:val="17"/>
                <w:lang w:eastAsia="ko-KR"/>
              </w:rPr>
              <w:t>run_delay</w:t>
            </w:r>
            <w:proofErr w:type="spellEnd"/>
            <w:r>
              <w:rPr>
                <w:sz w:val="17"/>
                <w:lang w:eastAsia="ko-KR"/>
              </w:rPr>
              <w:t>)</w:t>
            </w:r>
          </w:p>
        </w:tc>
      </w:tr>
      <w:tr w:rsidR="00D57D78" w14:paraId="5AC52DCA" w14:textId="77777777">
        <w:trPr>
          <w:cantSplit/>
        </w:trPr>
        <w:tc>
          <w:tcPr>
            <w:tcW w:w="2600" w:type="dxa"/>
            <w:tcMar>
              <w:top w:w="65" w:type="dxa"/>
              <w:left w:w="65" w:type="dxa"/>
              <w:bottom w:w="65" w:type="dxa"/>
              <w:right w:w="65" w:type="dxa"/>
            </w:tcMar>
          </w:tcPr>
          <w:p w14:paraId="7C5832C6" w14:textId="77777777" w:rsidR="00D57D78" w:rsidRDefault="00495FF8">
            <w:pPr>
              <w:spacing w:after="40"/>
            </w:pPr>
            <w:r>
              <w:rPr>
                <w:sz w:val="17"/>
                <w:lang w:eastAsia="ko-KR"/>
              </w:rPr>
              <w:t xml:space="preserve">vol / </w:t>
            </w:r>
            <w:proofErr w:type="spellStart"/>
            <w:r>
              <w:rPr>
                <w:sz w:val="17"/>
                <w:lang w:eastAsia="ko-KR"/>
              </w:rPr>
              <w:t>invol</w:t>
            </w:r>
            <w:proofErr w:type="spellEnd"/>
          </w:p>
        </w:tc>
        <w:tc>
          <w:tcPr>
            <w:tcW w:w="7300" w:type="dxa"/>
            <w:tcMar>
              <w:top w:w="65" w:type="dxa"/>
              <w:left w:w="65" w:type="dxa"/>
              <w:bottom w:w="65" w:type="dxa"/>
              <w:right w:w="65" w:type="dxa"/>
            </w:tcMar>
          </w:tcPr>
          <w:p w14:paraId="5EA0D2D5" w14:textId="77777777" w:rsidR="00D57D78" w:rsidRDefault="00495FF8">
            <w:pPr>
              <w:spacing w:after="40"/>
              <w:rPr>
                <w:lang w:eastAsia="ko-KR"/>
              </w:rPr>
            </w:pPr>
            <w:r>
              <w:rPr>
                <w:sz w:val="17"/>
                <w:lang w:eastAsia="ko-KR"/>
              </w:rPr>
              <w:t>스스로 CPU를 내놓은 횟수(잠들기, yield) / preempt되어 CPU에서 내려온 횟수</w:t>
            </w:r>
          </w:p>
        </w:tc>
      </w:tr>
      <w:tr w:rsidR="00D57D78" w14:paraId="7CB21A6B" w14:textId="77777777">
        <w:trPr>
          <w:cantSplit/>
        </w:trPr>
        <w:tc>
          <w:tcPr>
            <w:tcW w:w="2600" w:type="dxa"/>
            <w:tcMar>
              <w:top w:w="65" w:type="dxa"/>
              <w:left w:w="65" w:type="dxa"/>
              <w:bottom w:w="65" w:type="dxa"/>
              <w:right w:w="65" w:type="dxa"/>
            </w:tcMar>
          </w:tcPr>
          <w:p w14:paraId="597A7440" w14:textId="77777777" w:rsidR="00D57D78" w:rsidRDefault="00495FF8">
            <w:pPr>
              <w:spacing w:after="40"/>
            </w:pPr>
            <w:proofErr w:type="spellStart"/>
            <w:r>
              <w:rPr>
                <w:sz w:val="17"/>
                <w:lang w:eastAsia="ko-KR"/>
              </w:rPr>
              <w:t>iters</w:t>
            </w:r>
            <w:proofErr w:type="spellEnd"/>
          </w:p>
        </w:tc>
        <w:tc>
          <w:tcPr>
            <w:tcW w:w="7300" w:type="dxa"/>
            <w:tcMar>
              <w:top w:w="65" w:type="dxa"/>
              <w:left w:w="65" w:type="dxa"/>
              <w:bottom w:w="65" w:type="dxa"/>
              <w:right w:w="65" w:type="dxa"/>
            </w:tcMar>
          </w:tcPr>
          <w:p w14:paraId="49CA9B3C" w14:textId="77777777" w:rsidR="00D57D78" w:rsidRDefault="00495FF8">
            <w:pPr>
              <w:spacing w:after="40"/>
            </w:pPr>
            <w:r>
              <w:rPr>
                <w:sz w:val="17"/>
                <w:lang w:eastAsia="ko-KR"/>
              </w:rPr>
              <w:t>periodic thread가 처리한 job 수</w:t>
            </w:r>
          </w:p>
        </w:tc>
      </w:tr>
      <w:tr w:rsidR="00D57D78" w14:paraId="569C239A" w14:textId="77777777">
        <w:trPr>
          <w:cantSplit/>
        </w:trPr>
        <w:tc>
          <w:tcPr>
            <w:tcW w:w="2600" w:type="dxa"/>
            <w:tcMar>
              <w:top w:w="65" w:type="dxa"/>
              <w:left w:w="65" w:type="dxa"/>
              <w:bottom w:w="65" w:type="dxa"/>
              <w:right w:w="65" w:type="dxa"/>
            </w:tcMar>
          </w:tcPr>
          <w:p w14:paraId="57AC81F7" w14:textId="77777777" w:rsidR="00D57D78" w:rsidRDefault="00495FF8">
            <w:pPr>
              <w:spacing w:after="40"/>
            </w:pPr>
            <w:r>
              <w:rPr>
                <w:sz w:val="17"/>
                <w:lang w:eastAsia="ko-KR"/>
              </w:rPr>
              <w:t>late_p99u</w:t>
            </w:r>
          </w:p>
        </w:tc>
        <w:tc>
          <w:tcPr>
            <w:tcW w:w="7300" w:type="dxa"/>
            <w:tcMar>
              <w:top w:w="65" w:type="dxa"/>
              <w:left w:w="65" w:type="dxa"/>
              <w:bottom w:w="65" w:type="dxa"/>
              <w:right w:w="65" w:type="dxa"/>
            </w:tcMar>
          </w:tcPr>
          <w:p w14:paraId="1002CDC1" w14:textId="77777777" w:rsidR="00D57D78" w:rsidRDefault="00495FF8">
            <w:pPr>
              <w:spacing w:after="40"/>
              <w:rPr>
                <w:lang w:eastAsia="ko-KR"/>
              </w:rPr>
            </w:pPr>
            <w:r>
              <w:rPr>
                <w:sz w:val="17"/>
                <w:lang w:eastAsia="ko-KR"/>
              </w:rPr>
              <w:t>job이 시작해야 할 시각보다 늦게 시작한 정도의 p99 (</w:t>
            </w:r>
            <w:proofErr w:type="spellStart"/>
            <w:r>
              <w:rPr>
                <w:sz w:val="17"/>
                <w:lang w:eastAsia="ko-KR"/>
              </w:rPr>
              <w:t>μs</w:t>
            </w:r>
            <w:proofErr w:type="spellEnd"/>
            <w:r>
              <w:rPr>
                <w:sz w:val="17"/>
                <w:lang w:eastAsia="ko-KR"/>
              </w:rPr>
              <w:t>)</w:t>
            </w:r>
          </w:p>
        </w:tc>
      </w:tr>
      <w:tr w:rsidR="00D57D78" w14:paraId="37B6BC5B" w14:textId="77777777">
        <w:trPr>
          <w:cantSplit/>
        </w:trPr>
        <w:tc>
          <w:tcPr>
            <w:tcW w:w="2600" w:type="dxa"/>
            <w:tcMar>
              <w:top w:w="65" w:type="dxa"/>
              <w:left w:w="65" w:type="dxa"/>
              <w:bottom w:w="65" w:type="dxa"/>
              <w:right w:w="65" w:type="dxa"/>
            </w:tcMar>
          </w:tcPr>
          <w:p w14:paraId="3F0EB784" w14:textId="77777777" w:rsidR="00D57D78" w:rsidRDefault="00495FF8">
            <w:pPr>
              <w:spacing w:after="40"/>
            </w:pPr>
            <w:r>
              <w:rPr>
                <w:sz w:val="17"/>
                <w:lang w:eastAsia="ko-KR"/>
              </w:rPr>
              <w:t xml:space="preserve">resp_p99u, </w:t>
            </w:r>
            <w:proofErr w:type="spellStart"/>
            <w:r>
              <w:rPr>
                <w:sz w:val="17"/>
                <w:lang w:eastAsia="ko-KR"/>
              </w:rPr>
              <w:t>resp_maxu</w:t>
            </w:r>
            <w:proofErr w:type="spellEnd"/>
          </w:p>
        </w:tc>
        <w:tc>
          <w:tcPr>
            <w:tcW w:w="7300" w:type="dxa"/>
            <w:tcMar>
              <w:top w:w="65" w:type="dxa"/>
              <w:left w:w="65" w:type="dxa"/>
              <w:bottom w:w="65" w:type="dxa"/>
              <w:right w:w="65" w:type="dxa"/>
            </w:tcMar>
          </w:tcPr>
          <w:p w14:paraId="32A3245C" w14:textId="77777777" w:rsidR="00D57D78" w:rsidRDefault="00495FF8">
            <w:pPr>
              <w:spacing w:after="40"/>
              <w:rPr>
                <w:lang w:eastAsia="ko-KR"/>
              </w:rPr>
            </w:pPr>
            <w:r>
              <w:rPr>
                <w:sz w:val="17"/>
                <w:lang w:eastAsia="ko-KR"/>
              </w:rPr>
              <w:t>job이 시작해야 할 시각부터 끝날 때까지 걸린 시간의 p99와 최대 (</w:t>
            </w:r>
            <w:proofErr w:type="spellStart"/>
            <w:r>
              <w:rPr>
                <w:sz w:val="17"/>
                <w:lang w:eastAsia="ko-KR"/>
              </w:rPr>
              <w:t>μs</w:t>
            </w:r>
            <w:proofErr w:type="spellEnd"/>
            <w:r>
              <w:rPr>
                <w:sz w:val="17"/>
                <w:lang w:eastAsia="ko-KR"/>
              </w:rPr>
              <w:t>)</w:t>
            </w:r>
          </w:p>
        </w:tc>
      </w:tr>
      <w:tr w:rsidR="00D57D78" w14:paraId="3C6975C6" w14:textId="77777777">
        <w:trPr>
          <w:cantSplit/>
        </w:trPr>
        <w:tc>
          <w:tcPr>
            <w:tcW w:w="2600" w:type="dxa"/>
            <w:tcMar>
              <w:top w:w="65" w:type="dxa"/>
              <w:left w:w="65" w:type="dxa"/>
              <w:bottom w:w="65" w:type="dxa"/>
              <w:right w:w="65" w:type="dxa"/>
            </w:tcMar>
          </w:tcPr>
          <w:p w14:paraId="7864CE37" w14:textId="77777777" w:rsidR="00D57D78" w:rsidRDefault="00495FF8">
            <w:pPr>
              <w:spacing w:after="40"/>
            </w:pPr>
            <w:r>
              <w:rPr>
                <w:sz w:val="17"/>
                <w:lang w:eastAsia="ko-KR"/>
              </w:rPr>
              <w:t>miss</w:t>
            </w:r>
          </w:p>
        </w:tc>
        <w:tc>
          <w:tcPr>
            <w:tcW w:w="7300" w:type="dxa"/>
            <w:tcMar>
              <w:top w:w="65" w:type="dxa"/>
              <w:left w:w="65" w:type="dxa"/>
              <w:bottom w:w="65" w:type="dxa"/>
              <w:right w:w="65" w:type="dxa"/>
            </w:tcMar>
          </w:tcPr>
          <w:p w14:paraId="4E48080B" w14:textId="77777777" w:rsidR="00D57D78" w:rsidRDefault="00495FF8">
            <w:pPr>
              <w:spacing w:after="40"/>
            </w:pPr>
            <w:r>
              <w:rPr>
                <w:sz w:val="17"/>
                <w:lang w:eastAsia="ko-KR"/>
              </w:rPr>
              <w:t>job이 자기 period 안에 끝나지 못한 횟수 (deadline miss)</w:t>
            </w:r>
          </w:p>
        </w:tc>
      </w:tr>
    </w:tbl>
    <w:p w14:paraId="34D7F65C" w14:textId="77777777" w:rsidR="00D57D78" w:rsidRDefault="00D57D78"/>
    <w:p w14:paraId="5C13018F" w14:textId="77777777" w:rsidR="00D57D78" w:rsidRDefault="00495FF8">
      <w:pPr>
        <w:pStyle w:val="1"/>
        <w:rPr>
          <w:lang w:eastAsia="ko-KR"/>
        </w:rPr>
      </w:pPr>
      <w:r>
        <w:rPr>
          <w:lang w:eastAsia="ko-KR"/>
        </w:rPr>
        <w:t xml:space="preserve">실습 0 </w:t>
      </w:r>
      <w:proofErr w:type="spellStart"/>
      <w:r>
        <w:rPr>
          <w:lang w:eastAsia="ko-KR"/>
        </w:rPr>
        <w:t>bpftrace</w:t>
      </w:r>
      <w:proofErr w:type="spellEnd"/>
      <w:r>
        <w:rPr>
          <w:lang w:eastAsia="ko-KR"/>
        </w:rPr>
        <w:t xml:space="preserve"> 설치와 첫 관측</w:t>
      </w:r>
    </w:p>
    <w:p w14:paraId="602FB87E" w14:textId="1E5A1C28" w:rsidR="00D57D78" w:rsidRDefault="00495FF8">
      <w:pPr>
        <w:rPr>
          <w:lang w:eastAsia="ko-KR"/>
        </w:rPr>
      </w:pPr>
      <w:r>
        <w:rPr>
          <w:b/>
          <w:lang w:eastAsia="ko-KR"/>
        </w:rPr>
        <w:t>목적</w:t>
      </w:r>
      <w:r>
        <w:rPr>
          <w:lang w:eastAsia="ko-KR"/>
        </w:rPr>
        <w:t xml:space="preserve"> 실습 2, 3과 과제에서 쓸 </w:t>
      </w:r>
      <w:proofErr w:type="spellStart"/>
      <w:r>
        <w:rPr>
          <w:lang w:eastAsia="ko-KR"/>
        </w:rPr>
        <w:t>bpftrace를</w:t>
      </w:r>
      <w:proofErr w:type="spellEnd"/>
      <w:r>
        <w:rPr>
          <w:lang w:eastAsia="ko-KR"/>
        </w:rPr>
        <w:t xml:space="preserve"> 설치하고, 한 줄짜리 명령으로 scheduler event를 </w:t>
      </w:r>
      <w:r w:rsidR="00AC1620">
        <w:rPr>
          <w:rFonts w:hint="eastAsia"/>
          <w:lang w:eastAsia="ko-KR"/>
        </w:rPr>
        <w:t>확인하면서</w:t>
      </w:r>
      <w:r>
        <w:rPr>
          <w:lang w:eastAsia="ko-KR"/>
        </w:rPr>
        <w:t xml:space="preserve"> 출력</w:t>
      </w:r>
      <w:r w:rsidR="00AC1620">
        <w:rPr>
          <w:rFonts w:hint="eastAsia"/>
          <w:lang w:eastAsia="ko-KR"/>
        </w:rPr>
        <w:t>을</w:t>
      </w:r>
      <w:r>
        <w:rPr>
          <w:lang w:eastAsia="ko-KR"/>
        </w:rPr>
        <w:t xml:space="preserve"> 읽는 법을 익힌다.</w:t>
      </w:r>
    </w:p>
    <w:p w14:paraId="346D88F7" w14:textId="7FDB00CE" w:rsidR="00844FB7" w:rsidRDefault="00D106A4" w:rsidP="00844FB7">
      <w:pPr>
        <w:pStyle w:val="21"/>
        <w:rPr>
          <w:lang w:eastAsia="ko-KR"/>
        </w:rPr>
      </w:pPr>
      <w:proofErr w:type="spellStart"/>
      <w:r>
        <w:rPr>
          <w:lang w:eastAsia="ko-KR"/>
        </w:rPr>
        <w:t>B</w:t>
      </w:r>
      <w:r w:rsidR="00844FB7">
        <w:rPr>
          <w:lang w:eastAsia="ko-KR"/>
        </w:rPr>
        <w:t>pftrace</w:t>
      </w:r>
      <w:proofErr w:type="spellEnd"/>
      <w:r>
        <w:rPr>
          <w:rFonts w:hint="eastAsia"/>
          <w:lang w:eastAsia="ko-KR"/>
        </w:rPr>
        <w:t>동작 방식</w:t>
      </w:r>
    </w:p>
    <w:p w14:paraId="20DD51D9" w14:textId="0C5FC5A3" w:rsidR="00F81F47" w:rsidRDefault="00F81F47" w:rsidP="00F81F47">
      <w:pPr>
        <w:rPr>
          <w:lang w:eastAsia="ko-KR"/>
        </w:rPr>
      </w:pPr>
      <w:proofErr w:type="spellStart"/>
      <w:r>
        <w:rPr>
          <w:lang w:eastAsia="ko-KR"/>
        </w:rPr>
        <w:t>bpftrace</w:t>
      </w:r>
      <w:proofErr w:type="spellEnd"/>
      <w:r>
        <w:rPr>
          <w:lang w:eastAsia="ko-KR"/>
        </w:rPr>
        <w:t xml:space="preserve">는 먼저 스크립트를 BPF bytecode로 compile하고, </w:t>
      </w:r>
      <w:proofErr w:type="spellStart"/>
      <w:r>
        <w:rPr>
          <w:lang w:eastAsia="ko-KR"/>
        </w:rPr>
        <w:t>bpf</w:t>
      </w:r>
      <w:proofErr w:type="spellEnd"/>
      <w:r>
        <w:rPr>
          <w:lang w:eastAsia="ko-KR"/>
        </w:rPr>
        <w:t>() system call로 kernel에 넘긴다. kernel의 verifier는 이 코드가 반드시 끝나는지, 허용된 memory만 읽는지를 모든 실행 경로에 대해 검사한다. 검사를 통과한 코드만 JIT이 기계어로 바꿔 지정한 지점에 연결한다(그림 1). 그래서 스크립트를 잘못 짜더라도 kernel module처럼 kernel 전체를 멈추게 하지는 않는다.</w:t>
      </w:r>
    </w:p>
    <w:p w14:paraId="6599B62A" w14:textId="77777777" w:rsidR="00F81F47" w:rsidRDefault="00F81F47" w:rsidP="00F81F47">
      <w:pPr>
        <w:rPr>
          <w:lang w:eastAsia="ko-KR"/>
        </w:rPr>
      </w:pPr>
    </w:p>
    <w:p w14:paraId="54EE5C46" w14:textId="2D1EA9AB" w:rsidR="00F81F47" w:rsidRDefault="00F81F47" w:rsidP="00F81F47">
      <w:pPr>
        <w:rPr>
          <w:lang w:eastAsia="ko-KR"/>
        </w:rPr>
      </w:pPr>
      <w:r>
        <w:rPr>
          <w:rFonts w:hint="eastAsia"/>
          <w:lang w:eastAsia="ko-KR"/>
        </w:rPr>
        <w:t>프로그램을</w:t>
      </w:r>
      <w:r>
        <w:rPr>
          <w:lang w:eastAsia="ko-KR"/>
        </w:rPr>
        <w:t xml:space="preserve"> 연결하는 지점은 크게 세 가지다. </w:t>
      </w:r>
      <w:r w:rsidR="00D106A4">
        <w:rPr>
          <w:lang w:eastAsia="ko-KR"/>
        </w:rPr>
        <w:br/>
      </w:r>
      <w:r w:rsidR="00D106A4">
        <w:rPr>
          <w:rFonts w:hint="eastAsia"/>
          <w:lang w:eastAsia="ko-KR"/>
        </w:rPr>
        <w:t xml:space="preserve">(1) </w:t>
      </w:r>
      <w:proofErr w:type="spellStart"/>
      <w:r>
        <w:rPr>
          <w:lang w:eastAsia="ko-KR"/>
        </w:rPr>
        <w:t>tracepoint</w:t>
      </w:r>
      <w:proofErr w:type="spellEnd"/>
      <w:r>
        <w:rPr>
          <w:lang w:eastAsia="ko-KR"/>
        </w:rPr>
        <w:t>는 kernel 소스에 미리 넣어 둔 관측 지점</w:t>
      </w:r>
      <w:r w:rsidR="00D106A4">
        <w:rPr>
          <w:rFonts w:hint="eastAsia"/>
          <w:lang w:eastAsia="ko-KR"/>
        </w:rPr>
        <w:t>이다</w:t>
      </w:r>
      <w:r>
        <w:rPr>
          <w:lang w:eastAsia="ko-KR"/>
        </w:rPr>
        <w:t xml:space="preserve">. 이번 실습에서는 </w:t>
      </w:r>
      <w:proofErr w:type="spellStart"/>
      <w:r>
        <w:rPr>
          <w:lang w:eastAsia="ko-KR"/>
        </w:rPr>
        <w:t>tracepoint</w:t>
      </w:r>
      <w:proofErr w:type="spellEnd"/>
      <w:r>
        <w:rPr>
          <w:lang w:eastAsia="ko-KR"/>
        </w:rPr>
        <w:t xml:space="preserve">만 쓴다. </w:t>
      </w:r>
      <w:r w:rsidR="00D106A4">
        <w:rPr>
          <w:lang w:eastAsia="ko-KR"/>
        </w:rPr>
        <w:br/>
      </w:r>
      <w:r w:rsidR="00D106A4">
        <w:rPr>
          <w:rFonts w:hint="eastAsia"/>
          <w:lang w:eastAsia="ko-KR"/>
        </w:rPr>
        <w:t xml:space="preserve">(2) </w:t>
      </w:r>
      <w:proofErr w:type="spellStart"/>
      <w:r>
        <w:rPr>
          <w:lang w:eastAsia="ko-KR"/>
        </w:rPr>
        <w:t>uprobe</w:t>
      </w:r>
      <w:proofErr w:type="spellEnd"/>
      <w:r>
        <w:rPr>
          <w:lang w:eastAsia="ko-KR"/>
        </w:rPr>
        <w:t>는 user program</w:t>
      </w:r>
      <w:proofErr w:type="spellStart"/>
      <w:r>
        <w:rPr>
          <w:lang w:eastAsia="ko-KR"/>
        </w:rPr>
        <w:t>에</w:t>
      </w:r>
      <w:proofErr w:type="spellEnd"/>
      <w:r>
        <w:rPr>
          <w:lang w:eastAsia="ko-KR"/>
        </w:rPr>
        <w:t xml:space="preserve"> 있는 함수의 첫 명령을 breakpoint로 바꿔 둔다. 그 함수가 호출되면 trap으로 kernel에 들어오고, 이때 연결한 프로그램이 실행된다. </w:t>
      </w:r>
      <w:r w:rsidR="00D106A4">
        <w:rPr>
          <w:lang w:eastAsia="ko-KR"/>
        </w:rPr>
        <w:br/>
      </w:r>
      <w:r w:rsidR="00D106A4">
        <w:rPr>
          <w:rFonts w:hint="eastAsia"/>
          <w:lang w:eastAsia="ko-KR"/>
        </w:rPr>
        <w:t xml:space="preserve">(3) </w:t>
      </w:r>
      <w:proofErr w:type="spellStart"/>
      <w:r>
        <w:rPr>
          <w:lang w:eastAsia="ko-KR"/>
        </w:rPr>
        <w:t>kprobe</w:t>
      </w:r>
      <w:proofErr w:type="spellEnd"/>
      <w:r>
        <w:rPr>
          <w:lang w:eastAsia="ko-KR"/>
        </w:rPr>
        <w:t>는 같은 방식으로 kernel 함수에 연결한다.</w:t>
      </w:r>
    </w:p>
    <w:p w14:paraId="5756BC4D" w14:textId="77777777" w:rsidR="00F81F47" w:rsidRDefault="00F81F47" w:rsidP="00F81F47">
      <w:pPr>
        <w:rPr>
          <w:lang w:eastAsia="ko-KR"/>
        </w:rPr>
      </w:pPr>
    </w:p>
    <w:p w14:paraId="3582ABC4" w14:textId="77777777" w:rsidR="00F81F47" w:rsidRPr="00423197" w:rsidRDefault="00F81F47" w:rsidP="00F81F47">
      <w:pPr>
        <w:rPr>
          <w:lang w:eastAsia="ko-KR"/>
        </w:rPr>
      </w:pPr>
      <w:r>
        <w:rPr>
          <w:lang w:eastAsia="ko-KR"/>
        </w:rPr>
        <w:t>event가 발생하면 연결한 프로그램이 그 자리에서 실행된다. 프로그램은 현재 시각(</w:t>
      </w:r>
      <w:proofErr w:type="spellStart"/>
      <w:r>
        <w:rPr>
          <w:lang w:eastAsia="ko-KR"/>
        </w:rPr>
        <w:t>nsecs</w:t>
      </w:r>
      <w:proofErr w:type="spellEnd"/>
      <w:r>
        <w:rPr>
          <w:lang w:eastAsia="ko-KR"/>
        </w:rPr>
        <w:t>), thread id(</w:t>
      </w:r>
      <w:proofErr w:type="spellStart"/>
      <w:r>
        <w:rPr>
          <w:lang w:eastAsia="ko-KR"/>
        </w:rPr>
        <w:t>tid</w:t>
      </w:r>
      <w:proofErr w:type="spellEnd"/>
      <w:r>
        <w:rPr>
          <w:lang w:eastAsia="ko-KR"/>
        </w:rPr>
        <w:t xml:space="preserve">), thread 이름(comm) 같은 값을 읽어 BPF map에 저장한다. 스크립트에서 @로 시작하는 이름이 map이다. </w:t>
      </w:r>
      <w:proofErr w:type="spellStart"/>
      <w:r>
        <w:rPr>
          <w:lang w:eastAsia="ko-KR"/>
        </w:rPr>
        <w:t>bpftrace</w:t>
      </w:r>
      <w:proofErr w:type="spellEnd"/>
      <w:r>
        <w:rPr>
          <w:lang w:eastAsia="ko-KR"/>
        </w:rPr>
        <w:t xml:space="preserve">는 종료할 때 map을 읽어 출력하고, </w:t>
      </w:r>
      <w:proofErr w:type="spellStart"/>
      <w:r>
        <w:rPr>
          <w:lang w:eastAsia="ko-KR"/>
        </w:rPr>
        <w:t>printf</w:t>
      </w:r>
      <w:proofErr w:type="spellEnd"/>
      <w:r>
        <w:rPr>
          <w:lang w:eastAsia="ko-KR"/>
        </w:rPr>
        <w:t xml:space="preserve">로 찍는 내용은 event가 생길 때마다 buffer를 거쳐 user space로 넘어간다. </w:t>
      </w:r>
      <w:proofErr w:type="spellStart"/>
      <w:r>
        <w:rPr>
          <w:lang w:eastAsia="ko-KR"/>
        </w:rPr>
        <w:t>tracepoint</w:t>
      </w:r>
      <w:proofErr w:type="spellEnd"/>
      <w:r>
        <w:rPr>
          <w:lang w:eastAsia="ko-KR"/>
        </w:rPr>
        <w:t xml:space="preserve"> 인자의 타입은 kernel이 제공하는 BTF 정보로 알아낸다. Ubuntu 22.04의 apt 버전(0.14)이 WSL2에서 실패하는 것은 이 정보를 제대로 읽지 못하고, WSL2에는 대신 쓸 kernel header도 없기 때문이다.</w:t>
      </w:r>
    </w:p>
    <w:p w14:paraId="64FEB6B9" w14:textId="77777777" w:rsidR="00135B88" w:rsidRDefault="00135B88" w:rsidP="00135B88">
      <w:pPr>
        <w:keepNext/>
        <w:jc w:val="center"/>
      </w:pPr>
      <w:r>
        <w:rPr>
          <w:noProof/>
        </w:rPr>
        <w:lastRenderedPageBreak/>
        <w:drawing>
          <wp:inline distT="0" distB="0" distL="0" distR="0" wp14:anchorId="25E6D242" wp14:editId="231D014D">
            <wp:extent cx="5940000" cy="2970000"/>
            <wp:effectExtent l="0" t="0" r="0" b="0"/>
            <wp:docPr id="320370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bpf.png"/>
                    <pic:cNvPicPr/>
                  </pic:nvPicPr>
                  <pic:blipFill>
                    <a:blip r:embed="rId8"/>
                    <a:stretch>
                      <a:fillRect/>
                    </a:stretch>
                  </pic:blipFill>
                  <pic:spPr>
                    <a:xfrm>
                      <a:off x="0" y="0"/>
                      <a:ext cx="5940000" cy="2970000"/>
                    </a:xfrm>
                    <a:prstGeom prst="rect">
                      <a:avLst/>
                    </a:prstGeom>
                  </pic:spPr>
                </pic:pic>
              </a:graphicData>
            </a:graphic>
          </wp:inline>
        </w:drawing>
      </w:r>
    </w:p>
    <w:p w14:paraId="1AB4D1F1" w14:textId="77777777" w:rsidR="00135B88" w:rsidRDefault="00135B88" w:rsidP="00135B88">
      <w:pPr>
        <w:jc w:val="center"/>
        <w:rPr>
          <w:lang w:eastAsia="ko-KR"/>
        </w:rPr>
      </w:pPr>
      <w:r>
        <w:rPr>
          <w:color w:val="595959"/>
          <w:sz w:val="17"/>
          <w:lang w:eastAsia="ko-KR"/>
        </w:rPr>
        <w:t xml:space="preserve">그림 1. </w:t>
      </w:r>
      <w:proofErr w:type="spellStart"/>
      <w:r>
        <w:rPr>
          <w:color w:val="595959"/>
          <w:sz w:val="17"/>
          <w:lang w:eastAsia="ko-KR"/>
        </w:rPr>
        <w:t>bpftrace</w:t>
      </w:r>
      <w:proofErr w:type="spellEnd"/>
      <w:r>
        <w:rPr>
          <w:color w:val="595959"/>
          <w:sz w:val="17"/>
          <w:lang w:eastAsia="ko-KR"/>
        </w:rPr>
        <w:t xml:space="preserve"> 스크립트가 kernel</w:t>
      </w:r>
      <w:proofErr w:type="spellStart"/>
      <w:r>
        <w:rPr>
          <w:color w:val="595959"/>
          <w:sz w:val="17"/>
          <w:lang w:eastAsia="ko-KR"/>
        </w:rPr>
        <w:t>에</w:t>
      </w:r>
      <w:proofErr w:type="spellEnd"/>
      <w:r>
        <w:rPr>
          <w:color w:val="595959"/>
          <w:sz w:val="17"/>
          <w:lang w:eastAsia="ko-KR"/>
        </w:rPr>
        <w:t xml:space="preserve"> 올라가 실행되는 과정</w:t>
      </w:r>
    </w:p>
    <w:p w14:paraId="3E913DDA" w14:textId="77777777" w:rsidR="00135B88" w:rsidRPr="00135B88" w:rsidRDefault="00135B88" w:rsidP="00844FB7">
      <w:pPr>
        <w:rPr>
          <w:lang w:eastAsia="ko-KR"/>
        </w:rPr>
      </w:pPr>
    </w:p>
    <w:p w14:paraId="21C5A90B" w14:textId="0CCC6E40" w:rsidR="00D57D78" w:rsidRDefault="00495FF8">
      <w:pPr>
        <w:pStyle w:val="21"/>
        <w:rPr>
          <w:lang w:eastAsia="ko-KR"/>
        </w:rPr>
      </w:pPr>
      <w:proofErr w:type="spellStart"/>
      <w:r>
        <w:rPr>
          <w:lang w:eastAsia="ko-KR"/>
        </w:rPr>
        <w:t>bpftrace</w:t>
      </w:r>
      <w:proofErr w:type="spellEnd"/>
      <w:r w:rsidR="00D106A4">
        <w:rPr>
          <w:lang w:eastAsia="ko-KR"/>
        </w:rPr>
        <w:t>사용 목적</w:t>
      </w:r>
    </w:p>
    <w:p w14:paraId="36F2DAB8" w14:textId="7B17D60F" w:rsidR="00D57D78" w:rsidRDefault="00495FF8">
      <w:pPr>
        <w:rPr>
          <w:lang w:eastAsia="ko-KR"/>
        </w:rPr>
      </w:pPr>
      <w:r>
        <w:rPr>
          <w:lang w:eastAsia="ko-KR"/>
        </w:rPr>
        <w:t>perf sched는 scheduler event</w:t>
      </w:r>
      <w:proofErr w:type="spellStart"/>
      <w:r>
        <w:rPr>
          <w:lang w:eastAsia="ko-KR"/>
        </w:rPr>
        <w:t>를</w:t>
      </w:r>
      <w:proofErr w:type="spellEnd"/>
      <w:r>
        <w:rPr>
          <w:lang w:eastAsia="ko-KR"/>
        </w:rPr>
        <w:t xml:space="preserve"> 모두 파일에 기록해 두었다가 </w:t>
      </w:r>
      <w:proofErr w:type="spellStart"/>
      <w:r>
        <w:rPr>
          <w:lang w:eastAsia="ko-KR"/>
        </w:rPr>
        <w:t>timehist</w:t>
      </w:r>
      <w:proofErr w:type="spellEnd"/>
      <w:r>
        <w:rPr>
          <w:lang w:eastAsia="ko-KR"/>
        </w:rPr>
        <w:t xml:space="preserve"> 같은 정해진 형식으로 보여 준다. 언제 무슨 일이 있었는지 시간 순서대로 </w:t>
      </w:r>
      <w:r w:rsidR="00E97727">
        <w:rPr>
          <w:rFonts w:hint="eastAsia"/>
          <w:lang w:eastAsia="ko-KR"/>
        </w:rPr>
        <w:t xml:space="preserve">확인할 </w:t>
      </w:r>
      <w:r>
        <w:rPr>
          <w:lang w:eastAsia="ko-KR"/>
        </w:rPr>
        <w:t xml:space="preserve">때 </w:t>
      </w:r>
      <w:r w:rsidR="00E97727">
        <w:rPr>
          <w:rFonts w:hint="eastAsia"/>
          <w:lang w:eastAsia="ko-KR"/>
        </w:rPr>
        <w:t>유용</w:t>
      </w:r>
      <w:r>
        <w:rPr>
          <w:lang w:eastAsia="ko-KR"/>
        </w:rPr>
        <w:t xml:space="preserve">하다. 반면 </w:t>
      </w:r>
      <w:proofErr w:type="spellStart"/>
      <w:r>
        <w:rPr>
          <w:lang w:eastAsia="ko-KR"/>
        </w:rPr>
        <w:t>bpftrace</w:t>
      </w:r>
      <w:proofErr w:type="spellEnd"/>
      <w:r>
        <w:rPr>
          <w:lang w:eastAsia="ko-KR"/>
        </w:rPr>
        <w:t xml:space="preserve">는 </w:t>
      </w:r>
      <w:proofErr w:type="spellStart"/>
      <w:r>
        <w:rPr>
          <w:lang w:eastAsia="ko-KR"/>
        </w:rPr>
        <w:t>tracepoint에</w:t>
      </w:r>
      <w:proofErr w:type="spellEnd"/>
      <w:r>
        <w:rPr>
          <w:lang w:eastAsia="ko-KR"/>
        </w:rPr>
        <w:t xml:space="preserve"> 짧은 프로그램을 붙여 두고, event가 </w:t>
      </w:r>
      <w:r w:rsidR="00DE5A8E">
        <w:rPr>
          <w:rFonts w:hint="eastAsia"/>
          <w:lang w:eastAsia="ko-KR"/>
        </w:rPr>
        <w:t>발생할</w:t>
      </w:r>
      <w:r>
        <w:rPr>
          <w:lang w:eastAsia="ko-KR"/>
        </w:rPr>
        <w:t xml:space="preserve"> 때마다 kernel 안에서 바로 계산해 필요한 값만 map</w:t>
      </w:r>
      <w:proofErr w:type="spellStart"/>
      <w:r>
        <w:rPr>
          <w:lang w:eastAsia="ko-KR"/>
        </w:rPr>
        <w:t>에</w:t>
      </w:r>
      <w:proofErr w:type="spellEnd"/>
      <w:r>
        <w:rPr>
          <w:lang w:eastAsia="ko-KR"/>
        </w:rPr>
        <w:t xml:space="preserve"> 모은다(그림 </w:t>
      </w:r>
      <w:r w:rsidR="00AF3CEC">
        <w:rPr>
          <w:rFonts w:hint="eastAsia"/>
          <w:lang w:eastAsia="ko-KR"/>
        </w:rPr>
        <w:t>1-1</w:t>
      </w:r>
      <w:r>
        <w:rPr>
          <w:lang w:eastAsia="ko-KR"/>
        </w:rPr>
        <w:t xml:space="preserve">). </w:t>
      </w:r>
      <w:r w:rsidR="005D7F9D">
        <w:rPr>
          <w:lang w:eastAsia="ko-KR"/>
        </w:rPr>
        <w:br/>
      </w:r>
      <w:r>
        <w:rPr>
          <w:lang w:eastAsia="ko-KR"/>
        </w:rPr>
        <w:t xml:space="preserve">그래서 preempt된 뒤 기다린 시간이나 priority가 바뀐 순간처럼 perf가 따로 보여 주지 않는 값도 원하는 대로 정의해서 </w:t>
      </w:r>
      <w:r w:rsidR="006F0361">
        <w:rPr>
          <w:rFonts w:hint="eastAsia"/>
          <w:lang w:eastAsia="ko-KR"/>
        </w:rPr>
        <w:t>측정할</w:t>
      </w:r>
      <w:r>
        <w:rPr>
          <w:lang w:eastAsia="ko-KR"/>
        </w:rPr>
        <w:t xml:space="preserve"> 수 있다.</w:t>
      </w:r>
    </w:p>
    <w:p w14:paraId="1DBDA8E0" w14:textId="5827AB4C" w:rsidR="00D57D78" w:rsidRDefault="00495FF8">
      <w:pPr>
        <w:rPr>
          <w:lang w:eastAsia="ko-KR"/>
        </w:rPr>
      </w:pPr>
      <w:r>
        <w:rPr>
          <w:lang w:eastAsia="ko-KR"/>
        </w:rPr>
        <w:t xml:space="preserve">이번 실습에서 시간 순서가 중요한 실습 1의 throttle과 실습 2의 RR 교대는 perf로 </w:t>
      </w:r>
      <w:r w:rsidR="00E12DB6">
        <w:rPr>
          <w:rFonts w:hint="eastAsia"/>
          <w:lang w:eastAsia="ko-KR"/>
        </w:rPr>
        <w:t>측정하</w:t>
      </w:r>
      <w:r>
        <w:rPr>
          <w:lang w:eastAsia="ko-KR"/>
        </w:rPr>
        <w:t xml:space="preserve">고, 실습 2의 priority 변화와 실습 3의 대기 시간, preempt 횟수는 </w:t>
      </w:r>
      <w:proofErr w:type="spellStart"/>
      <w:r>
        <w:rPr>
          <w:lang w:eastAsia="ko-KR"/>
        </w:rPr>
        <w:t>bpftrace</w:t>
      </w:r>
      <w:proofErr w:type="spellEnd"/>
      <w:r>
        <w:rPr>
          <w:lang w:eastAsia="ko-KR"/>
        </w:rPr>
        <w:t xml:space="preserve">로 </w:t>
      </w:r>
      <w:r w:rsidR="00E12DB6">
        <w:rPr>
          <w:rFonts w:hint="eastAsia"/>
          <w:lang w:eastAsia="ko-KR"/>
        </w:rPr>
        <w:t>측정한</w:t>
      </w:r>
      <w:r>
        <w:rPr>
          <w:lang w:eastAsia="ko-KR"/>
        </w:rPr>
        <w:t>다.</w:t>
      </w:r>
    </w:p>
    <w:p w14:paraId="10045FA9" w14:textId="77777777" w:rsidR="00D57D78" w:rsidRDefault="00495FF8">
      <w:pPr>
        <w:keepNext/>
        <w:jc w:val="center"/>
      </w:pPr>
      <w:r>
        <w:rPr>
          <w:noProof/>
        </w:rPr>
        <w:drawing>
          <wp:inline distT="0" distB="0" distL="0" distR="0" wp14:anchorId="0C7F85C1" wp14:editId="2D0C903E">
            <wp:extent cx="5907592" cy="31328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tools.png"/>
                    <pic:cNvPicPr/>
                  </pic:nvPicPr>
                  <pic:blipFill>
                    <a:blip r:embed="rId9"/>
                    <a:stretch>
                      <a:fillRect/>
                    </a:stretch>
                  </pic:blipFill>
                  <pic:spPr>
                    <a:xfrm>
                      <a:off x="0" y="0"/>
                      <a:ext cx="5937080" cy="3148452"/>
                    </a:xfrm>
                    <a:prstGeom prst="rect">
                      <a:avLst/>
                    </a:prstGeom>
                  </pic:spPr>
                </pic:pic>
              </a:graphicData>
            </a:graphic>
          </wp:inline>
        </w:drawing>
      </w:r>
    </w:p>
    <w:p w14:paraId="12D69869" w14:textId="78A0AE86" w:rsidR="00D57D78" w:rsidRDefault="00495FF8">
      <w:pPr>
        <w:jc w:val="center"/>
      </w:pPr>
      <w:r>
        <w:rPr>
          <w:color w:val="595959"/>
          <w:sz w:val="17"/>
          <w:lang w:eastAsia="ko-KR"/>
        </w:rPr>
        <w:t xml:space="preserve">그림 </w:t>
      </w:r>
      <w:r w:rsidR="00AF3CEC">
        <w:rPr>
          <w:rFonts w:hint="eastAsia"/>
          <w:color w:val="595959"/>
          <w:sz w:val="17"/>
          <w:lang w:eastAsia="ko-KR"/>
        </w:rPr>
        <w:t>1-1</w:t>
      </w:r>
      <w:r>
        <w:rPr>
          <w:color w:val="595959"/>
          <w:sz w:val="17"/>
          <w:lang w:eastAsia="ko-KR"/>
        </w:rPr>
        <w:t xml:space="preserve">. 같은 </w:t>
      </w:r>
      <w:proofErr w:type="spellStart"/>
      <w:r>
        <w:rPr>
          <w:color w:val="595959"/>
          <w:sz w:val="17"/>
          <w:lang w:eastAsia="ko-KR"/>
        </w:rPr>
        <w:t>tracepoint를</w:t>
      </w:r>
      <w:proofErr w:type="spellEnd"/>
      <w:r>
        <w:rPr>
          <w:color w:val="595959"/>
          <w:sz w:val="17"/>
          <w:lang w:eastAsia="ko-KR"/>
        </w:rPr>
        <w:t xml:space="preserve"> perf와 </w:t>
      </w:r>
      <w:proofErr w:type="spellStart"/>
      <w:r>
        <w:rPr>
          <w:color w:val="595959"/>
          <w:sz w:val="17"/>
          <w:lang w:eastAsia="ko-KR"/>
        </w:rPr>
        <w:t>bpftrace</w:t>
      </w:r>
      <w:proofErr w:type="spellEnd"/>
      <w:r>
        <w:rPr>
          <w:color w:val="595959"/>
          <w:sz w:val="17"/>
          <w:lang w:eastAsia="ko-KR"/>
        </w:rPr>
        <w:t>가 쓰는 방식</w:t>
      </w:r>
    </w:p>
    <w:tbl>
      <w:tblPr>
        <w:tblW w:w="99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00"/>
        <w:gridCol w:w="5700"/>
        <w:gridCol w:w="1800"/>
      </w:tblGrid>
      <w:tr w:rsidR="00D57D78" w14:paraId="6C36CC57" w14:textId="77777777">
        <w:trPr>
          <w:cantSplit/>
          <w:tblHeader/>
        </w:trPr>
        <w:tc>
          <w:tcPr>
            <w:tcW w:w="2400" w:type="dxa"/>
            <w:shd w:val="clear" w:color="auto" w:fill="E6EDF3"/>
            <w:tcMar>
              <w:top w:w="65" w:type="dxa"/>
              <w:left w:w="65" w:type="dxa"/>
              <w:bottom w:w="65" w:type="dxa"/>
              <w:right w:w="65" w:type="dxa"/>
            </w:tcMar>
          </w:tcPr>
          <w:p w14:paraId="4DA1A898" w14:textId="77777777" w:rsidR="00D57D78" w:rsidRDefault="00495FF8">
            <w:pPr>
              <w:spacing w:after="40"/>
            </w:pPr>
            <w:proofErr w:type="spellStart"/>
            <w:r>
              <w:rPr>
                <w:b/>
                <w:sz w:val="18"/>
                <w:lang w:eastAsia="ko-KR"/>
              </w:rPr>
              <w:lastRenderedPageBreak/>
              <w:t>tracepoint</w:t>
            </w:r>
            <w:proofErr w:type="spellEnd"/>
          </w:p>
        </w:tc>
        <w:tc>
          <w:tcPr>
            <w:tcW w:w="5700" w:type="dxa"/>
            <w:shd w:val="clear" w:color="auto" w:fill="E6EDF3"/>
            <w:tcMar>
              <w:top w:w="65" w:type="dxa"/>
              <w:left w:w="65" w:type="dxa"/>
              <w:bottom w:w="65" w:type="dxa"/>
              <w:right w:w="65" w:type="dxa"/>
            </w:tcMar>
          </w:tcPr>
          <w:p w14:paraId="4DCDAEC0" w14:textId="77777777" w:rsidR="00D57D78" w:rsidRDefault="00495FF8">
            <w:pPr>
              <w:spacing w:after="40"/>
            </w:pPr>
            <w:r>
              <w:rPr>
                <w:b/>
                <w:sz w:val="18"/>
                <w:lang w:eastAsia="ko-KR"/>
              </w:rPr>
              <w:t>발생하는 때</w:t>
            </w:r>
          </w:p>
        </w:tc>
        <w:tc>
          <w:tcPr>
            <w:tcW w:w="1800" w:type="dxa"/>
            <w:shd w:val="clear" w:color="auto" w:fill="E6EDF3"/>
            <w:tcMar>
              <w:top w:w="65" w:type="dxa"/>
              <w:left w:w="65" w:type="dxa"/>
              <w:bottom w:w="65" w:type="dxa"/>
              <w:right w:w="65" w:type="dxa"/>
            </w:tcMar>
          </w:tcPr>
          <w:p w14:paraId="66B5EC4A" w14:textId="77777777" w:rsidR="00D57D78" w:rsidRDefault="00495FF8">
            <w:pPr>
              <w:spacing w:after="40"/>
            </w:pPr>
            <w:r>
              <w:rPr>
                <w:b/>
                <w:sz w:val="18"/>
                <w:lang w:eastAsia="ko-KR"/>
              </w:rPr>
              <w:t>쓰는 곳</w:t>
            </w:r>
          </w:p>
        </w:tc>
      </w:tr>
      <w:tr w:rsidR="00D57D78" w14:paraId="3138C69A" w14:textId="77777777">
        <w:trPr>
          <w:cantSplit/>
        </w:trPr>
        <w:tc>
          <w:tcPr>
            <w:tcW w:w="2400" w:type="dxa"/>
            <w:tcMar>
              <w:top w:w="65" w:type="dxa"/>
              <w:left w:w="65" w:type="dxa"/>
              <w:bottom w:w="65" w:type="dxa"/>
              <w:right w:w="65" w:type="dxa"/>
            </w:tcMar>
          </w:tcPr>
          <w:p w14:paraId="0D4A104F" w14:textId="77777777" w:rsidR="00D57D78" w:rsidRDefault="00495FF8">
            <w:pPr>
              <w:spacing w:after="40"/>
            </w:pPr>
            <w:proofErr w:type="spellStart"/>
            <w:r>
              <w:rPr>
                <w:sz w:val="17"/>
                <w:lang w:eastAsia="ko-KR"/>
              </w:rPr>
              <w:t>sched_switch</w:t>
            </w:r>
            <w:proofErr w:type="spellEnd"/>
          </w:p>
        </w:tc>
        <w:tc>
          <w:tcPr>
            <w:tcW w:w="5700" w:type="dxa"/>
            <w:tcMar>
              <w:top w:w="65" w:type="dxa"/>
              <w:left w:w="65" w:type="dxa"/>
              <w:bottom w:w="65" w:type="dxa"/>
              <w:right w:w="65" w:type="dxa"/>
            </w:tcMar>
          </w:tcPr>
          <w:p w14:paraId="6D604CFC" w14:textId="77777777" w:rsidR="00D57D78" w:rsidRDefault="00495FF8">
            <w:pPr>
              <w:spacing w:after="40"/>
              <w:rPr>
                <w:lang w:eastAsia="ko-KR"/>
              </w:rPr>
            </w:pPr>
            <w:r>
              <w:rPr>
                <w:sz w:val="17"/>
                <w:lang w:eastAsia="ko-KR"/>
              </w:rPr>
              <w:t>CPU에서 실행 중인 task가 바뀔 때</w:t>
            </w:r>
          </w:p>
        </w:tc>
        <w:tc>
          <w:tcPr>
            <w:tcW w:w="1800" w:type="dxa"/>
            <w:tcMar>
              <w:top w:w="65" w:type="dxa"/>
              <w:left w:w="65" w:type="dxa"/>
              <w:bottom w:w="65" w:type="dxa"/>
              <w:right w:w="65" w:type="dxa"/>
            </w:tcMar>
          </w:tcPr>
          <w:p w14:paraId="227658C8" w14:textId="77777777" w:rsidR="00D57D78" w:rsidRDefault="00495FF8">
            <w:pPr>
              <w:spacing w:after="40"/>
            </w:pPr>
            <w:r>
              <w:rPr>
                <w:sz w:val="17"/>
                <w:lang w:eastAsia="ko-KR"/>
              </w:rPr>
              <w:t>실습 0, 3</w:t>
            </w:r>
          </w:p>
        </w:tc>
      </w:tr>
      <w:tr w:rsidR="00D57D78" w14:paraId="47DEFA32" w14:textId="77777777">
        <w:trPr>
          <w:cantSplit/>
        </w:trPr>
        <w:tc>
          <w:tcPr>
            <w:tcW w:w="2400" w:type="dxa"/>
            <w:tcMar>
              <w:top w:w="65" w:type="dxa"/>
              <w:left w:w="65" w:type="dxa"/>
              <w:bottom w:w="65" w:type="dxa"/>
              <w:right w:w="65" w:type="dxa"/>
            </w:tcMar>
          </w:tcPr>
          <w:p w14:paraId="6A27C288" w14:textId="77777777" w:rsidR="00D57D78" w:rsidRDefault="00495FF8">
            <w:pPr>
              <w:spacing w:after="40"/>
            </w:pPr>
            <w:proofErr w:type="spellStart"/>
            <w:r>
              <w:rPr>
                <w:sz w:val="17"/>
                <w:lang w:eastAsia="ko-KR"/>
              </w:rPr>
              <w:t>sched_wakeup</w:t>
            </w:r>
            <w:proofErr w:type="spellEnd"/>
          </w:p>
        </w:tc>
        <w:tc>
          <w:tcPr>
            <w:tcW w:w="5700" w:type="dxa"/>
            <w:tcMar>
              <w:top w:w="65" w:type="dxa"/>
              <w:left w:w="65" w:type="dxa"/>
              <w:bottom w:w="65" w:type="dxa"/>
              <w:right w:w="65" w:type="dxa"/>
            </w:tcMar>
          </w:tcPr>
          <w:p w14:paraId="125ECB47" w14:textId="77777777" w:rsidR="00D57D78" w:rsidRDefault="00495FF8">
            <w:pPr>
              <w:spacing w:after="40"/>
              <w:rPr>
                <w:lang w:eastAsia="ko-KR"/>
              </w:rPr>
            </w:pPr>
            <w:r>
              <w:rPr>
                <w:sz w:val="17"/>
                <w:lang w:eastAsia="ko-KR"/>
              </w:rPr>
              <w:t>잠들어 있던 task가 깨어나 runnable이 될 때</w:t>
            </w:r>
          </w:p>
        </w:tc>
        <w:tc>
          <w:tcPr>
            <w:tcW w:w="1800" w:type="dxa"/>
            <w:tcMar>
              <w:top w:w="65" w:type="dxa"/>
              <w:left w:w="65" w:type="dxa"/>
              <w:bottom w:w="65" w:type="dxa"/>
              <w:right w:w="65" w:type="dxa"/>
            </w:tcMar>
          </w:tcPr>
          <w:p w14:paraId="59A91D89" w14:textId="77777777" w:rsidR="00D57D78" w:rsidRDefault="00495FF8">
            <w:pPr>
              <w:spacing w:after="40"/>
            </w:pPr>
            <w:r>
              <w:rPr>
                <w:sz w:val="17"/>
                <w:lang w:eastAsia="ko-KR"/>
              </w:rPr>
              <w:t>실습 3</w:t>
            </w:r>
          </w:p>
        </w:tc>
      </w:tr>
      <w:tr w:rsidR="00D57D78" w14:paraId="21E598CF" w14:textId="77777777">
        <w:trPr>
          <w:cantSplit/>
        </w:trPr>
        <w:tc>
          <w:tcPr>
            <w:tcW w:w="2400" w:type="dxa"/>
            <w:tcMar>
              <w:top w:w="65" w:type="dxa"/>
              <w:left w:w="65" w:type="dxa"/>
              <w:bottom w:w="65" w:type="dxa"/>
              <w:right w:w="65" w:type="dxa"/>
            </w:tcMar>
          </w:tcPr>
          <w:p w14:paraId="50311971" w14:textId="77777777" w:rsidR="00D57D78" w:rsidRDefault="00495FF8">
            <w:pPr>
              <w:spacing w:after="40"/>
            </w:pPr>
            <w:proofErr w:type="spellStart"/>
            <w:r>
              <w:rPr>
                <w:sz w:val="17"/>
                <w:lang w:eastAsia="ko-KR"/>
              </w:rPr>
              <w:t>sched_pi_setprio</w:t>
            </w:r>
            <w:proofErr w:type="spellEnd"/>
          </w:p>
        </w:tc>
        <w:tc>
          <w:tcPr>
            <w:tcW w:w="5700" w:type="dxa"/>
            <w:tcMar>
              <w:top w:w="65" w:type="dxa"/>
              <w:left w:w="65" w:type="dxa"/>
              <w:bottom w:w="65" w:type="dxa"/>
              <w:right w:w="65" w:type="dxa"/>
            </w:tcMar>
          </w:tcPr>
          <w:p w14:paraId="06A9F69F" w14:textId="77777777" w:rsidR="00D57D78" w:rsidRDefault="00495FF8">
            <w:pPr>
              <w:spacing w:after="40"/>
            </w:pPr>
            <w:r>
              <w:rPr>
                <w:sz w:val="17"/>
                <w:lang w:eastAsia="ko-KR"/>
              </w:rPr>
              <w:t>priority inheritance 때문에 kernel이 task의 priority를 바꿀 때</w:t>
            </w:r>
          </w:p>
        </w:tc>
        <w:tc>
          <w:tcPr>
            <w:tcW w:w="1800" w:type="dxa"/>
            <w:tcMar>
              <w:top w:w="65" w:type="dxa"/>
              <w:left w:w="65" w:type="dxa"/>
              <w:bottom w:w="65" w:type="dxa"/>
              <w:right w:w="65" w:type="dxa"/>
            </w:tcMar>
          </w:tcPr>
          <w:p w14:paraId="4166DAD3" w14:textId="77777777" w:rsidR="00D57D78" w:rsidRDefault="00495FF8">
            <w:pPr>
              <w:spacing w:after="40"/>
            </w:pPr>
            <w:r>
              <w:rPr>
                <w:sz w:val="17"/>
                <w:lang w:eastAsia="ko-KR"/>
              </w:rPr>
              <w:t>실습 2</w:t>
            </w:r>
          </w:p>
        </w:tc>
      </w:tr>
      <w:tr w:rsidR="00D57D78" w14:paraId="76E6B4DB" w14:textId="77777777">
        <w:trPr>
          <w:cantSplit/>
        </w:trPr>
        <w:tc>
          <w:tcPr>
            <w:tcW w:w="2400" w:type="dxa"/>
            <w:tcMar>
              <w:top w:w="65" w:type="dxa"/>
              <w:left w:w="65" w:type="dxa"/>
              <w:bottom w:w="65" w:type="dxa"/>
              <w:right w:w="65" w:type="dxa"/>
            </w:tcMar>
          </w:tcPr>
          <w:p w14:paraId="002413F8" w14:textId="77777777" w:rsidR="00D57D78" w:rsidRDefault="00495FF8">
            <w:pPr>
              <w:spacing w:after="40"/>
            </w:pPr>
            <w:proofErr w:type="spellStart"/>
            <w:r>
              <w:rPr>
                <w:sz w:val="17"/>
                <w:lang w:eastAsia="ko-KR"/>
              </w:rPr>
              <w:t>sys_enter_futex</w:t>
            </w:r>
            <w:proofErr w:type="spellEnd"/>
          </w:p>
        </w:tc>
        <w:tc>
          <w:tcPr>
            <w:tcW w:w="5700" w:type="dxa"/>
            <w:tcMar>
              <w:top w:w="65" w:type="dxa"/>
              <w:left w:w="65" w:type="dxa"/>
              <w:bottom w:w="65" w:type="dxa"/>
              <w:right w:w="65" w:type="dxa"/>
            </w:tcMar>
          </w:tcPr>
          <w:p w14:paraId="031ED19C" w14:textId="77777777" w:rsidR="00D57D78" w:rsidRDefault="00495FF8">
            <w:pPr>
              <w:spacing w:after="40"/>
            </w:pPr>
            <w:r>
              <w:rPr>
                <w:sz w:val="17"/>
                <w:lang w:eastAsia="ko-KR"/>
              </w:rPr>
              <w:t xml:space="preserve">program이 </w:t>
            </w:r>
            <w:proofErr w:type="spellStart"/>
            <w:r>
              <w:rPr>
                <w:sz w:val="17"/>
                <w:lang w:eastAsia="ko-KR"/>
              </w:rPr>
              <w:t>futex</w:t>
            </w:r>
            <w:proofErr w:type="spellEnd"/>
            <w:r>
              <w:rPr>
                <w:sz w:val="17"/>
                <w:lang w:eastAsia="ko-KR"/>
              </w:rPr>
              <w:t xml:space="preserve"> system call을 부를 때</w:t>
            </w:r>
          </w:p>
        </w:tc>
        <w:tc>
          <w:tcPr>
            <w:tcW w:w="1800" w:type="dxa"/>
            <w:tcMar>
              <w:top w:w="65" w:type="dxa"/>
              <w:left w:w="65" w:type="dxa"/>
              <w:bottom w:w="65" w:type="dxa"/>
              <w:right w:w="65" w:type="dxa"/>
            </w:tcMar>
          </w:tcPr>
          <w:p w14:paraId="505C1036" w14:textId="77777777" w:rsidR="00D57D78" w:rsidRDefault="00495FF8">
            <w:pPr>
              <w:spacing w:after="40"/>
            </w:pPr>
            <w:r>
              <w:rPr>
                <w:sz w:val="17"/>
                <w:lang w:eastAsia="ko-KR"/>
              </w:rPr>
              <w:t>실습 2</w:t>
            </w:r>
          </w:p>
        </w:tc>
      </w:tr>
    </w:tbl>
    <w:p w14:paraId="0BB519E4" w14:textId="77777777" w:rsidR="00D57D78" w:rsidRDefault="00D57D78"/>
    <w:p w14:paraId="3DAEFBB2" w14:textId="7126AC1F" w:rsidR="00D57D78" w:rsidRDefault="00495FF8">
      <w:pPr>
        <w:rPr>
          <w:lang w:eastAsia="ko-KR"/>
        </w:rPr>
      </w:pPr>
      <w:r>
        <w:rPr>
          <w:lang w:eastAsia="ko-KR"/>
        </w:rPr>
        <w:t xml:space="preserve">출력은 </w:t>
      </w:r>
      <w:r>
        <w:rPr>
          <w:rFonts w:ascii="Consolas" w:hAnsi="Consolas"/>
          <w:lang w:eastAsia="ko-KR"/>
        </w:rPr>
        <w:t>@</w:t>
      </w:r>
      <w:r>
        <w:rPr>
          <w:rFonts w:ascii="Consolas" w:hAnsi="Consolas"/>
          <w:lang w:eastAsia="ko-KR"/>
        </w:rPr>
        <w:t>이름</w:t>
      </w:r>
      <w:r>
        <w:rPr>
          <w:rFonts w:ascii="Consolas" w:hAnsi="Consolas"/>
          <w:lang w:eastAsia="ko-KR"/>
        </w:rPr>
        <w:t xml:space="preserve">[key]: </w:t>
      </w:r>
      <w:r>
        <w:rPr>
          <w:rFonts w:ascii="Consolas" w:hAnsi="Consolas"/>
          <w:lang w:eastAsia="ko-KR"/>
        </w:rPr>
        <w:t>값</w:t>
      </w:r>
      <w:r>
        <w:rPr>
          <w:lang w:eastAsia="ko-KR"/>
        </w:rPr>
        <w:t xml:space="preserve"> 형식이다. hist()로 만든 histogram은 </w:t>
      </w:r>
      <w:r>
        <w:rPr>
          <w:rFonts w:ascii="Consolas" w:hAnsi="Consolas"/>
          <w:lang w:eastAsia="ko-KR"/>
        </w:rPr>
        <w:t>[8, 16)   313 |@@@@@@|</w:t>
      </w:r>
      <w:r>
        <w:rPr>
          <w:lang w:eastAsia="ko-KR"/>
        </w:rPr>
        <w:t>처럼 구간마다 횟수를 보여 주는데, 이 줄은 8 이상 16 미만인 값이 313번 나왔다는 뜻이다.</w:t>
      </w:r>
    </w:p>
    <w:p w14:paraId="7CFABA85" w14:textId="77777777" w:rsidR="00D57D78" w:rsidRDefault="00495FF8">
      <w:pPr>
        <w:pStyle w:val="21"/>
        <w:rPr>
          <w:lang w:eastAsia="ko-KR"/>
        </w:rPr>
      </w:pPr>
      <w:r>
        <w:rPr>
          <w:lang w:eastAsia="ko-KR"/>
        </w:rPr>
        <w:t>진행</w:t>
      </w:r>
    </w:p>
    <w:p w14:paraId="39D27EDF" w14:textId="5F14DFBE" w:rsidR="00D57D78" w:rsidRDefault="00495FF8">
      <w:pPr>
        <w:rPr>
          <w:lang w:eastAsia="ko-KR"/>
        </w:rPr>
      </w:pPr>
      <w:r>
        <w:rPr>
          <w:lang w:eastAsia="ko-KR"/>
        </w:rPr>
        <w:t xml:space="preserve">1. </w:t>
      </w:r>
      <w:proofErr w:type="spellStart"/>
      <w:r w:rsidR="000F7C9B">
        <w:rPr>
          <w:rFonts w:hint="eastAsia"/>
          <w:lang w:eastAsia="ko-KR"/>
        </w:rPr>
        <w:t>bpftrace를</w:t>
      </w:r>
      <w:proofErr w:type="spellEnd"/>
      <w:r w:rsidR="000F7C9B">
        <w:rPr>
          <w:rFonts w:hint="eastAsia"/>
          <w:lang w:eastAsia="ko-KR"/>
        </w:rPr>
        <w:t xml:space="preserve"> </w:t>
      </w:r>
      <w:r>
        <w:rPr>
          <w:lang w:eastAsia="ko-KR"/>
        </w:rPr>
        <w:t>설치한다. script는 apt로 설치</w:t>
      </w:r>
      <w:r w:rsidR="005D7F9D">
        <w:rPr>
          <w:rFonts w:hint="eastAsia"/>
          <w:lang w:eastAsia="ko-KR"/>
        </w:rPr>
        <w:t>하는 부분과</w:t>
      </w:r>
      <w:r>
        <w:rPr>
          <w:lang w:eastAsia="ko-KR"/>
        </w:rPr>
        <w:t xml:space="preserve"> </w:t>
      </w:r>
      <w:proofErr w:type="spellStart"/>
      <w:r>
        <w:rPr>
          <w:lang w:eastAsia="ko-KR"/>
        </w:rPr>
        <w:t>tracepoint</w:t>
      </w:r>
      <w:proofErr w:type="spellEnd"/>
      <w:r>
        <w:rPr>
          <w:lang w:eastAsia="ko-KR"/>
        </w:rPr>
        <w:t xml:space="preserve"> 인자를 읽는 짧은 프로그램을 </w:t>
      </w:r>
      <w:r w:rsidR="000F7C9B">
        <w:rPr>
          <w:rFonts w:hint="eastAsia"/>
          <w:lang w:eastAsia="ko-KR"/>
        </w:rPr>
        <w:t>실행</w:t>
      </w:r>
      <w:r w:rsidR="005D7F9D">
        <w:rPr>
          <w:rFonts w:hint="eastAsia"/>
          <w:lang w:eastAsia="ko-KR"/>
        </w:rPr>
        <w:t>하는 부분으로 구성된다</w:t>
      </w:r>
      <w:r>
        <w:rPr>
          <w:lang w:eastAsia="ko-KR"/>
        </w:rPr>
        <w:t xml:space="preserve">. Ubuntu 22.04의 apt 버전(0.14)처럼 이 프로그램이 실패하면 공식 release의 실행 파일(v0.20.4)을 받아 설치하므로 GitHub에 접속할 수 있어야 한다. </w:t>
      </w:r>
      <w:r w:rsidR="005D7F9D">
        <w:rPr>
          <w:lang w:eastAsia="ko-KR"/>
        </w:rPr>
        <w:br/>
      </w:r>
      <w:r>
        <w:rPr>
          <w:lang w:eastAsia="ko-KR"/>
        </w:rPr>
        <w:t xml:space="preserve">마지막 줄에 </w:t>
      </w:r>
      <w:r>
        <w:rPr>
          <w:rFonts w:ascii="Consolas" w:hAnsi="Consolas"/>
          <w:lang w:eastAsia="ko-KR"/>
        </w:rPr>
        <w:t xml:space="preserve">OK    </w:t>
      </w:r>
      <w:proofErr w:type="spellStart"/>
      <w:r>
        <w:rPr>
          <w:rFonts w:ascii="Consolas" w:hAnsi="Consolas"/>
          <w:lang w:eastAsia="ko-KR"/>
        </w:rPr>
        <w:t>bpftrace</w:t>
      </w:r>
      <w:proofErr w:type="spellEnd"/>
      <w:r>
        <w:rPr>
          <w:rFonts w:ascii="Consolas" w:hAnsi="Consolas"/>
          <w:lang w:eastAsia="ko-KR"/>
        </w:rPr>
        <w:t xml:space="preserve"> v0.20.x</w:t>
      </w:r>
      <w:r>
        <w:rPr>
          <w:lang w:eastAsia="ko-KR"/>
        </w:rPr>
        <w:t>가 나오면 된다.</w:t>
      </w:r>
    </w:p>
    <w:p w14:paraId="5B5A02E8" w14:textId="77777777" w:rsidR="00D57D78" w:rsidRDefault="00495FF8">
      <w:pPr>
        <w:pStyle w:val="Code"/>
        <w:rPr>
          <w:lang w:eastAsia="ko-KR"/>
        </w:rPr>
      </w:pPr>
      <w:r>
        <w:rPr>
          <w:highlight w:val="yellow"/>
          <w:lang w:eastAsia="ko-KR"/>
        </w:rPr>
        <w:t>bash tools/install_bpftrace.sh</w:t>
      </w:r>
    </w:p>
    <w:p w14:paraId="272E6C94" w14:textId="4B5FBA96" w:rsidR="00D57D78" w:rsidRDefault="00495FF8">
      <w:pPr>
        <w:rPr>
          <w:lang w:eastAsia="ko-KR"/>
        </w:rPr>
      </w:pPr>
      <w:r>
        <w:rPr>
          <w:lang w:eastAsia="ko-KR"/>
        </w:rPr>
        <w:t xml:space="preserve">2. </w:t>
      </w:r>
      <w:r w:rsidR="00BE0B27">
        <w:rPr>
          <w:rFonts w:hint="eastAsia"/>
          <w:lang w:eastAsia="ko-KR"/>
        </w:rPr>
        <w:t xml:space="preserve">실행 </w:t>
      </w:r>
      <w:r>
        <w:rPr>
          <w:lang w:eastAsia="ko-KR"/>
        </w:rPr>
        <w:t xml:space="preserve">환경을 </w:t>
      </w:r>
      <w:r w:rsidR="00BE0B27">
        <w:rPr>
          <w:rFonts w:hint="eastAsia"/>
          <w:lang w:eastAsia="ko-KR"/>
        </w:rPr>
        <w:t>확인</w:t>
      </w:r>
      <w:r>
        <w:rPr>
          <w:lang w:eastAsia="ko-KR"/>
        </w:rPr>
        <w:t xml:space="preserve">한다. WARN이 나온 항목은 아래 </w:t>
      </w:r>
      <w:proofErr w:type="spellStart"/>
      <w:r>
        <w:rPr>
          <w:lang w:eastAsia="ko-KR"/>
        </w:rPr>
        <w:t>표대로</w:t>
      </w:r>
      <w:proofErr w:type="spellEnd"/>
      <w:r>
        <w:rPr>
          <w:lang w:eastAsia="ko-KR"/>
        </w:rPr>
        <w:t xml:space="preserve"> 조치하고 다시 실행한다.</w:t>
      </w:r>
    </w:p>
    <w:p w14:paraId="3B082BA1" w14:textId="77777777" w:rsidR="00D57D78" w:rsidRDefault="00495FF8">
      <w:pPr>
        <w:pStyle w:val="Code"/>
      </w:pPr>
      <w:r>
        <w:rPr>
          <w:highlight w:val="yellow"/>
          <w:lang w:eastAsia="ko-KR"/>
        </w:rPr>
        <w:t>bash check_env.sh</w:t>
      </w:r>
    </w:p>
    <w:tbl>
      <w:tblPr>
        <w:tblW w:w="99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00"/>
        <w:gridCol w:w="2600"/>
        <w:gridCol w:w="4700"/>
      </w:tblGrid>
      <w:tr w:rsidR="00D57D78" w14:paraId="2519A72A" w14:textId="77777777">
        <w:trPr>
          <w:cantSplit/>
          <w:tblHeader/>
        </w:trPr>
        <w:tc>
          <w:tcPr>
            <w:tcW w:w="2600" w:type="dxa"/>
            <w:shd w:val="clear" w:color="auto" w:fill="E6EDF3"/>
            <w:tcMar>
              <w:top w:w="65" w:type="dxa"/>
              <w:left w:w="65" w:type="dxa"/>
              <w:bottom w:w="65" w:type="dxa"/>
              <w:right w:w="65" w:type="dxa"/>
            </w:tcMar>
          </w:tcPr>
          <w:p w14:paraId="437E8C5D" w14:textId="77777777" w:rsidR="00D57D78" w:rsidRDefault="00495FF8">
            <w:pPr>
              <w:spacing w:after="40"/>
            </w:pPr>
            <w:r>
              <w:rPr>
                <w:b/>
                <w:sz w:val="18"/>
                <w:lang w:eastAsia="ko-KR"/>
              </w:rPr>
              <w:t>항목</w:t>
            </w:r>
          </w:p>
        </w:tc>
        <w:tc>
          <w:tcPr>
            <w:tcW w:w="2600" w:type="dxa"/>
            <w:shd w:val="clear" w:color="auto" w:fill="E6EDF3"/>
            <w:tcMar>
              <w:top w:w="65" w:type="dxa"/>
              <w:left w:w="65" w:type="dxa"/>
              <w:bottom w:w="65" w:type="dxa"/>
              <w:right w:w="65" w:type="dxa"/>
            </w:tcMar>
          </w:tcPr>
          <w:p w14:paraId="68DBB38F" w14:textId="77777777" w:rsidR="00D57D78" w:rsidRDefault="00495FF8">
            <w:pPr>
              <w:spacing w:after="40"/>
            </w:pPr>
            <w:r>
              <w:rPr>
                <w:b/>
                <w:sz w:val="18"/>
                <w:lang w:eastAsia="ko-KR"/>
              </w:rPr>
              <w:t>필요한 곳</w:t>
            </w:r>
          </w:p>
        </w:tc>
        <w:tc>
          <w:tcPr>
            <w:tcW w:w="4700" w:type="dxa"/>
            <w:shd w:val="clear" w:color="auto" w:fill="E6EDF3"/>
            <w:tcMar>
              <w:top w:w="65" w:type="dxa"/>
              <w:left w:w="65" w:type="dxa"/>
              <w:bottom w:w="65" w:type="dxa"/>
              <w:right w:w="65" w:type="dxa"/>
            </w:tcMar>
          </w:tcPr>
          <w:p w14:paraId="4F8464BE" w14:textId="77777777" w:rsidR="00D57D78" w:rsidRDefault="00495FF8">
            <w:pPr>
              <w:spacing w:after="40"/>
            </w:pPr>
            <w:r>
              <w:rPr>
                <w:b/>
                <w:sz w:val="18"/>
                <w:lang w:eastAsia="ko-KR"/>
              </w:rPr>
              <w:t>WARN일 때 조치</w:t>
            </w:r>
          </w:p>
        </w:tc>
      </w:tr>
      <w:tr w:rsidR="00D57D78" w14:paraId="590BD199" w14:textId="77777777">
        <w:trPr>
          <w:cantSplit/>
        </w:trPr>
        <w:tc>
          <w:tcPr>
            <w:tcW w:w="2600" w:type="dxa"/>
            <w:tcMar>
              <w:top w:w="65" w:type="dxa"/>
              <w:left w:w="65" w:type="dxa"/>
              <w:bottom w:w="65" w:type="dxa"/>
              <w:right w:w="65" w:type="dxa"/>
            </w:tcMar>
          </w:tcPr>
          <w:p w14:paraId="642EBD70" w14:textId="77777777" w:rsidR="00D57D78" w:rsidRDefault="00495FF8">
            <w:pPr>
              <w:spacing w:after="40"/>
            </w:pPr>
            <w:proofErr w:type="spellStart"/>
            <w:r>
              <w:rPr>
                <w:sz w:val="17"/>
                <w:lang w:eastAsia="ko-KR"/>
              </w:rPr>
              <w:t>bpftrace</w:t>
            </w:r>
            <w:proofErr w:type="spellEnd"/>
            <w:r>
              <w:rPr>
                <w:sz w:val="17"/>
                <w:lang w:eastAsia="ko-KR"/>
              </w:rPr>
              <w:t xml:space="preserve">, </w:t>
            </w:r>
            <w:proofErr w:type="spellStart"/>
            <w:r>
              <w:rPr>
                <w:sz w:val="17"/>
                <w:lang w:eastAsia="ko-KR"/>
              </w:rPr>
              <w:t>tracepoint</w:t>
            </w:r>
            <w:proofErr w:type="spellEnd"/>
            <w:r>
              <w:rPr>
                <w:sz w:val="17"/>
                <w:lang w:eastAsia="ko-KR"/>
              </w:rPr>
              <w:t xml:space="preserve"> 4개, 버전 0.20 이상</w:t>
            </w:r>
          </w:p>
        </w:tc>
        <w:tc>
          <w:tcPr>
            <w:tcW w:w="2600" w:type="dxa"/>
            <w:tcMar>
              <w:top w:w="65" w:type="dxa"/>
              <w:left w:w="65" w:type="dxa"/>
              <w:bottom w:w="65" w:type="dxa"/>
              <w:right w:w="65" w:type="dxa"/>
            </w:tcMar>
          </w:tcPr>
          <w:p w14:paraId="702660F4" w14:textId="77777777" w:rsidR="00D57D78" w:rsidRDefault="00495FF8">
            <w:pPr>
              <w:spacing w:after="40"/>
              <w:rPr>
                <w:lang w:eastAsia="ko-KR"/>
              </w:rPr>
            </w:pPr>
            <w:r>
              <w:rPr>
                <w:sz w:val="17"/>
                <w:lang w:eastAsia="ko-KR"/>
              </w:rPr>
              <w:t xml:space="preserve">실습 2, 3의 </w:t>
            </w:r>
            <w:proofErr w:type="spellStart"/>
            <w:r>
              <w:rPr>
                <w:sz w:val="17"/>
                <w:lang w:eastAsia="ko-KR"/>
              </w:rPr>
              <w:t>bpftrace</w:t>
            </w:r>
            <w:proofErr w:type="spellEnd"/>
            <w:r>
              <w:rPr>
                <w:sz w:val="17"/>
                <w:lang w:eastAsia="ko-KR"/>
              </w:rPr>
              <w:t xml:space="preserve"> 스크립트</w:t>
            </w:r>
          </w:p>
        </w:tc>
        <w:tc>
          <w:tcPr>
            <w:tcW w:w="4700" w:type="dxa"/>
            <w:tcMar>
              <w:top w:w="65" w:type="dxa"/>
              <w:left w:w="65" w:type="dxa"/>
              <w:bottom w:w="65" w:type="dxa"/>
              <w:right w:w="65" w:type="dxa"/>
            </w:tcMar>
          </w:tcPr>
          <w:p w14:paraId="0B6266BB" w14:textId="77777777" w:rsidR="00D57D78" w:rsidRDefault="00495FF8">
            <w:pPr>
              <w:spacing w:after="40"/>
            </w:pPr>
            <w:r>
              <w:rPr>
                <w:sz w:val="17"/>
                <w:lang w:eastAsia="ko-KR"/>
              </w:rPr>
              <w:t xml:space="preserve">bash tools/install_bpftrace.sh를 다시 실행한다. </w:t>
            </w:r>
            <w:proofErr w:type="spellStart"/>
            <w:r>
              <w:rPr>
                <w:sz w:val="17"/>
                <w:lang w:eastAsia="ko-KR"/>
              </w:rPr>
              <w:t>tracepoint</w:t>
            </w:r>
            <w:proofErr w:type="spellEnd"/>
            <w:r>
              <w:rPr>
                <w:sz w:val="17"/>
                <w:lang w:eastAsia="ko-KR"/>
              </w:rPr>
              <w:t xml:space="preserve">만 못 찾는 경우는 대부분 </w:t>
            </w:r>
            <w:proofErr w:type="spellStart"/>
            <w:r>
              <w:rPr>
                <w:sz w:val="17"/>
                <w:lang w:eastAsia="ko-KR"/>
              </w:rPr>
              <w:t>tracefs</w:t>
            </w:r>
            <w:proofErr w:type="spellEnd"/>
            <w:r>
              <w:rPr>
                <w:sz w:val="17"/>
                <w:lang w:eastAsia="ko-KR"/>
              </w:rPr>
              <w:t>가 mount되지 않은 경우다(</w:t>
            </w:r>
            <w:proofErr w:type="spellStart"/>
            <w:r>
              <w:rPr>
                <w:sz w:val="17"/>
                <w:lang w:eastAsia="ko-KR"/>
              </w:rPr>
              <w:t>sudo</w:t>
            </w:r>
            <w:proofErr w:type="spellEnd"/>
            <w:r>
              <w:rPr>
                <w:sz w:val="17"/>
                <w:lang w:eastAsia="ko-KR"/>
              </w:rPr>
              <w:t xml:space="preserve"> mount -t </w:t>
            </w:r>
            <w:proofErr w:type="spellStart"/>
            <w:r>
              <w:rPr>
                <w:sz w:val="17"/>
                <w:lang w:eastAsia="ko-KR"/>
              </w:rPr>
              <w:t>tracefs</w:t>
            </w:r>
            <w:proofErr w:type="spellEnd"/>
            <w:r>
              <w:rPr>
                <w:sz w:val="17"/>
                <w:lang w:eastAsia="ko-KR"/>
              </w:rPr>
              <w:t xml:space="preserve"> </w:t>
            </w:r>
            <w:proofErr w:type="spellStart"/>
            <w:r>
              <w:rPr>
                <w:sz w:val="17"/>
                <w:lang w:eastAsia="ko-KR"/>
              </w:rPr>
              <w:t>tracefs</w:t>
            </w:r>
            <w:proofErr w:type="spellEnd"/>
            <w:r>
              <w:rPr>
                <w:sz w:val="17"/>
                <w:lang w:eastAsia="ko-KR"/>
              </w:rPr>
              <w:t xml:space="preserve"> /sys/kernel/tracing)</w:t>
            </w:r>
          </w:p>
        </w:tc>
      </w:tr>
      <w:tr w:rsidR="00D57D78" w14:paraId="0F3FC49B" w14:textId="77777777">
        <w:trPr>
          <w:cantSplit/>
        </w:trPr>
        <w:tc>
          <w:tcPr>
            <w:tcW w:w="2600" w:type="dxa"/>
            <w:tcMar>
              <w:top w:w="65" w:type="dxa"/>
              <w:left w:w="65" w:type="dxa"/>
              <w:bottom w:w="65" w:type="dxa"/>
              <w:right w:w="65" w:type="dxa"/>
            </w:tcMar>
          </w:tcPr>
          <w:p w14:paraId="3574C73B" w14:textId="77777777" w:rsidR="00D57D78" w:rsidRDefault="00495FF8">
            <w:pPr>
              <w:spacing w:after="40"/>
            </w:pPr>
            <w:proofErr w:type="spellStart"/>
            <w:r>
              <w:rPr>
                <w:sz w:val="17"/>
                <w:lang w:eastAsia="ko-KR"/>
              </w:rPr>
              <w:t>debugfs</w:t>
            </w:r>
            <w:proofErr w:type="spellEnd"/>
            <w:r>
              <w:rPr>
                <w:sz w:val="17"/>
                <w:lang w:eastAsia="ko-KR"/>
              </w:rPr>
              <w:t xml:space="preserve"> </w:t>
            </w:r>
            <w:proofErr w:type="spellStart"/>
            <w:r>
              <w:rPr>
                <w:sz w:val="17"/>
                <w:lang w:eastAsia="ko-KR"/>
              </w:rPr>
              <w:t>base_slice_ns</w:t>
            </w:r>
            <w:proofErr w:type="spellEnd"/>
          </w:p>
        </w:tc>
        <w:tc>
          <w:tcPr>
            <w:tcW w:w="2600" w:type="dxa"/>
            <w:tcMar>
              <w:top w:w="65" w:type="dxa"/>
              <w:left w:w="65" w:type="dxa"/>
              <w:bottom w:w="65" w:type="dxa"/>
              <w:right w:w="65" w:type="dxa"/>
            </w:tcMar>
          </w:tcPr>
          <w:p w14:paraId="5C0BE472" w14:textId="77777777" w:rsidR="00D57D78" w:rsidRDefault="00495FF8">
            <w:pPr>
              <w:spacing w:after="40"/>
              <w:rPr>
                <w:lang w:eastAsia="ko-KR"/>
              </w:rPr>
            </w:pPr>
            <w:r>
              <w:rPr>
                <w:sz w:val="17"/>
                <w:lang w:eastAsia="ko-KR"/>
              </w:rPr>
              <w:t>실습 3의 slice 단계</w:t>
            </w:r>
          </w:p>
        </w:tc>
        <w:tc>
          <w:tcPr>
            <w:tcW w:w="4700" w:type="dxa"/>
            <w:tcMar>
              <w:top w:w="65" w:type="dxa"/>
              <w:left w:w="65" w:type="dxa"/>
              <w:bottom w:w="65" w:type="dxa"/>
              <w:right w:w="65" w:type="dxa"/>
            </w:tcMar>
          </w:tcPr>
          <w:p w14:paraId="4F47C43A" w14:textId="77777777" w:rsidR="00D57D78" w:rsidRDefault="00495FF8">
            <w:pPr>
              <w:spacing w:after="40"/>
            </w:pPr>
            <w:proofErr w:type="spellStart"/>
            <w:r>
              <w:rPr>
                <w:sz w:val="17"/>
                <w:lang w:eastAsia="ko-KR"/>
              </w:rPr>
              <w:t>sudo</w:t>
            </w:r>
            <w:proofErr w:type="spellEnd"/>
            <w:r>
              <w:rPr>
                <w:sz w:val="17"/>
                <w:lang w:eastAsia="ko-KR"/>
              </w:rPr>
              <w:t xml:space="preserve"> mount -t </w:t>
            </w:r>
            <w:proofErr w:type="spellStart"/>
            <w:r>
              <w:rPr>
                <w:sz w:val="17"/>
                <w:lang w:eastAsia="ko-KR"/>
              </w:rPr>
              <w:t>debugfs</w:t>
            </w:r>
            <w:proofErr w:type="spellEnd"/>
            <w:r>
              <w:rPr>
                <w:sz w:val="17"/>
                <w:lang w:eastAsia="ko-KR"/>
              </w:rPr>
              <w:t xml:space="preserve"> </w:t>
            </w:r>
            <w:proofErr w:type="spellStart"/>
            <w:r>
              <w:rPr>
                <w:sz w:val="17"/>
                <w:lang w:eastAsia="ko-KR"/>
              </w:rPr>
              <w:t>debugfs</w:t>
            </w:r>
            <w:proofErr w:type="spellEnd"/>
            <w:r>
              <w:rPr>
                <w:sz w:val="17"/>
                <w:lang w:eastAsia="ko-KR"/>
              </w:rPr>
              <w:t xml:space="preserve"> /sys/kernel/debug. 그래도 읽을 수 없으면 slice 단계만 건너뛴다</w:t>
            </w:r>
          </w:p>
        </w:tc>
      </w:tr>
      <w:tr w:rsidR="00D57D78" w14:paraId="5A8ED9F6" w14:textId="77777777">
        <w:trPr>
          <w:cantSplit/>
        </w:trPr>
        <w:tc>
          <w:tcPr>
            <w:tcW w:w="2600" w:type="dxa"/>
            <w:tcMar>
              <w:top w:w="65" w:type="dxa"/>
              <w:left w:w="65" w:type="dxa"/>
              <w:bottom w:w="65" w:type="dxa"/>
              <w:right w:w="65" w:type="dxa"/>
            </w:tcMar>
          </w:tcPr>
          <w:p w14:paraId="1C66387D" w14:textId="77777777" w:rsidR="00D57D78" w:rsidRDefault="00495FF8">
            <w:pPr>
              <w:spacing w:after="40"/>
            </w:pPr>
            <w:proofErr w:type="spellStart"/>
            <w:r>
              <w:rPr>
                <w:sz w:val="17"/>
                <w:lang w:eastAsia="ko-KR"/>
              </w:rPr>
              <w:t>nproc</w:t>
            </w:r>
            <w:proofErr w:type="spellEnd"/>
            <w:r>
              <w:rPr>
                <w:sz w:val="17"/>
                <w:lang w:eastAsia="ko-KR"/>
              </w:rPr>
              <w:t>=2</w:t>
            </w:r>
          </w:p>
        </w:tc>
        <w:tc>
          <w:tcPr>
            <w:tcW w:w="2600" w:type="dxa"/>
            <w:tcMar>
              <w:top w:w="65" w:type="dxa"/>
              <w:left w:w="65" w:type="dxa"/>
              <w:bottom w:w="65" w:type="dxa"/>
              <w:right w:w="65" w:type="dxa"/>
            </w:tcMar>
          </w:tcPr>
          <w:p w14:paraId="1891E682" w14:textId="77777777" w:rsidR="00D57D78" w:rsidRDefault="00495FF8">
            <w:pPr>
              <w:spacing w:after="40"/>
            </w:pPr>
            <w:r>
              <w:rPr>
                <w:sz w:val="17"/>
                <w:lang w:eastAsia="ko-KR"/>
              </w:rPr>
              <w:t>실습 1의 부하와 admission control 계산</w:t>
            </w:r>
          </w:p>
        </w:tc>
        <w:tc>
          <w:tcPr>
            <w:tcW w:w="4700" w:type="dxa"/>
            <w:tcMar>
              <w:top w:w="65" w:type="dxa"/>
              <w:left w:w="65" w:type="dxa"/>
              <w:bottom w:w="65" w:type="dxa"/>
              <w:right w:w="65" w:type="dxa"/>
            </w:tcMar>
          </w:tcPr>
          <w:p w14:paraId="3044CD90" w14:textId="10DC27E1" w:rsidR="00D57D78" w:rsidRDefault="00495FF8">
            <w:pPr>
              <w:spacing w:after="40"/>
            </w:pPr>
            <w:r>
              <w:rPr>
                <w:sz w:val="17"/>
                <w:lang w:eastAsia="ko-KR"/>
              </w:rPr>
              <w:t>%</w:t>
            </w:r>
            <w:proofErr w:type="spellStart"/>
            <w:r>
              <w:rPr>
                <w:sz w:val="17"/>
                <w:lang w:eastAsia="ko-KR"/>
              </w:rPr>
              <w:t>UserProfile</w:t>
            </w:r>
            <w:proofErr w:type="spellEnd"/>
            <w:r>
              <w:rPr>
                <w:sz w:val="17"/>
                <w:lang w:eastAsia="ko-KR"/>
              </w:rPr>
              <w:t>%\.</w:t>
            </w:r>
            <w:proofErr w:type="spellStart"/>
            <w:r>
              <w:rPr>
                <w:sz w:val="17"/>
                <w:lang w:eastAsia="ko-KR"/>
              </w:rPr>
              <w:t>wslconfig</w:t>
            </w:r>
            <w:proofErr w:type="spellEnd"/>
            <w:r>
              <w:rPr>
                <w:sz w:val="17"/>
                <w:lang w:eastAsia="ko-KR"/>
              </w:rPr>
              <w:t>의 [wsl2]</w:t>
            </w:r>
            <w:proofErr w:type="spellStart"/>
            <w:r>
              <w:rPr>
                <w:sz w:val="17"/>
                <w:lang w:eastAsia="ko-KR"/>
              </w:rPr>
              <w:t>에</w:t>
            </w:r>
            <w:proofErr w:type="spellEnd"/>
            <w:r>
              <w:rPr>
                <w:sz w:val="17"/>
                <w:lang w:eastAsia="ko-KR"/>
              </w:rPr>
              <w:t xml:space="preserve"> processors=2</w:t>
            </w:r>
            <w:proofErr w:type="spellStart"/>
            <w:r>
              <w:rPr>
                <w:sz w:val="17"/>
                <w:lang w:eastAsia="ko-KR"/>
              </w:rPr>
              <w:t>를</w:t>
            </w:r>
            <w:proofErr w:type="spellEnd"/>
            <w:r>
              <w:rPr>
                <w:sz w:val="17"/>
                <w:lang w:eastAsia="ko-KR"/>
              </w:rPr>
              <w:t xml:space="preserve"> 넣고 </w:t>
            </w:r>
            <w:proofErr w:type="spellStart"/>
            <w:r>
              <w:rPr>
                <w:sz w:val="17"/>
                <w:lang w:eastAsia="ko-KR"/>
              </w:rPr>
              <w:t>wsl</w:t>
            </w:r>
            <w:proofErr w:type="spellEnd"/>
            <w:r>
              <w:rPr>
                <w:sz w:val="17"/>
                <w:lang w:eastAsia="ko-KR"/>
              </w:rPr>
              <w:t xml:space="preserve"> --shutdown. 그대로 두어도 lab.sh가 CPU 수에 맞춰 </w:t>
            </w:r>
            <w:r w:rsidR="00D106A4">
              <w:rPr>
                <w:rFonts w:hint="eastAsia"/>
                <w:sz w:val="17"/>
                <w:lang w:eastAsia="ko-KR"/>
              </w:rPr>
              <w:t xml:space="preserve"> </w:t>
            </w:r>
            <w:r w:rsidR="00D106A4">
              <w:rPr>
                <w:sz w:val="17"/>
                <w:lang w:eastAsia="ko-KR"/>
              </w:rPr>
              <w:t>Load</w:t>
            </w:r>
            <w:r>
              <w:rPr>
                <w:sz w:val="17"/>
                <w:lang w:eastAsia="ko-KR"/>
              </w:rPr>
              <w:t>와 요청 수를 늘린다</w:t>
            </w:r>
          </w:p>
        </w:tc>
      </w:tr>
      <w:tr w:rsidR="00D57D78" w14:paraId="1FCBA599" w14:textId="77777777">
        <w:trPr>
          <w:cantSplit/>
        </w:trPr>
        <w:tc>
          <w:tcPr>
            <w:tcW w:w="2600" w:type="dxa"/>
            <w:tcMar>
              <w:top w:w="65" w:type="dxa"/>
              <w:left w:w="65" w:type="dxa"/>
              <w:bottom w:w="65" w:type="dxa"/>
              <w:right w:w="65" w:type="dxa"/>
            </w:tcMar>
          </w:tcPr>
          <w:p w14:paraId="354CAB9A" w14:textId="77777777" w:rsidR="00D57D78" w:rsidRDefault="00495FF8">
            <w:pPr>
              <w:spacing w:after="40"/>
            </w:pPr>
            <w:r>
              <w:rPr>
                <w:sz w:val="17"/>
                <w:lang w:eastAsia="ko-KR"/>
              </w:rPr>
              <w:t>SCHED_FIFO, SCHED_DEADLINE 허용</w:t>
            </w:r>
          </w:p>
        </w:tc>
        <w:tc>
          <w:tcPr>
            <w:tcW w:w="2600" w:type="dxa"/>
            <w:tcMar>
              <w:top w:w="65" w:type="dxa"/>
              <w:left w:w="65" w:type="dxa"/>
              <w:bottom w:w="65" w:type="dxa"/>
              <w:right w:w="65" w:type="dxa"/>
            </w:tcMar>
          </w:tcPr>
          <w:p w14:paraId="596008BD" w14:textId="77777777" w:rsidR="00D57D78" w:rsidRDefault="00495FF8">
            <w:pPr>
              <w:spacing w:after="40"/>
            </w:pPr>
            <w:r>
              <w:rPr>
                <w:sz w:val="17"/>
                <w:lang w:eastAsia="ko-KR"/>
              </w:rPr>
              <w:t>실습 1, 2</w:t>
            </w:r>
          </w:p>
        </w:tc>
        <w:tc>
          <w:tcPr>
            <w:tcW w:w="4700" w:type="dxa"/>
            <w:tcMar>
              <w:top w:w="65" w:type="dxa"/>
              <w:left w:w="65" w:type="dxa"/>
              <w:bottom w:w="65" w:type="dxa"/>
              <w:right w:w="65" w:type="dxa"/>
            </w:tcMar>
          </w:tcPr>
          <w:p w14:paraId="543C13AD" w14:textId="77777777" w:rsidR="00D57D78" w:rsidRDefault="00495FF8">
            <w:pPr>
              <w:spacing w:after="40"/>
              <w:rPr>
                <w:lang w:eastAsia="ko-KR"/>
              </w:rPr>
            </w:pPr>
            <w:proofErr w:type="spellStart"/>
            <w:r>
              <w:rPr>
                <w:sz w:val="17"/>
                <w:lang w:eastAsia="ko-KR"/>
              </w:rPr>
              <w:t>sudo</w:t>
            </w:r>
            <w:proofErr w:type="spellEnd"/>
            <w:r>
              <w:rPr>
                <w:sz w:val="17"/>
                <w:lang w:eastAsia="ko-KR"/>
              </w:rPr>
              <w:t>로 실행한다. 셸이 taskset으로 특정 CPU에 묶여 있으면 DEADLINE이 거부되므로 새 터미널에서 다시 실행한다</w:t>
            </w:r>
          </w:p>
        </w:tc>
      </w:tr>
      <w:tr w:rsidR="00D57D78" w14:paraId="4AA40F89" w14:textId="77777777">
        <w:trPr>
          <w:cantSplit/>
        </w:trPr>
        <w:tc>
          <w:tcPr>
            <w:tcW w:w="2600" w:type="dxa"/>
            <w:tcMar>
              <w:top w:w="65" w:type="dxa"/>
              <w:left w:w="65" w:type="dxa"/>
              <w:bottom w:w="65" w:type="dxa"/>
              <w:right w:w="65" w:type="dxa"/>
            </w:tcMar>
          </w:tcPr>
          <w:p w14:paraId="629C9893" w14:textId="77777777" w:rsidR="00D57D78" w:rsidRDefault="00495FF8">
            <w:pPr>
              <w:spacing w:after="40"/>
            </w:pPr>
            <w:r>
              <w:rPr>
                <w:sz w:val="17"/>
                <w:lang w:eastAsia="ko-KR"/>
              </w:rPr>
              <w:t>perf sched record</w:t>
            </w:r>
          </w:p>
        </w:tc>
        <w:tc>
          <w:tcPr>
            <w:tcW w:w="2600" w:type="dxa"/>
            <w:tcMar>
              <w:top w:w="65" w:type="dxa"/>
              <w:left w:w="65" w:type="dxa"/>
              <w:bottom w:w="65" w:type="dxa"/>
              <w:right w:w="65" w:type="dxa"/>
            </w:tcMar>
          </w:tcPr>
          <w:p w14:paraId="2C962FDF" w14:textId="77777777" w:rsidR="00D57D78" w:rsidRDefault="00495FF8">
            <w:pPr>
              <w:spacing w:after="40"/>
            </w:pPr>
            <w:r>
              <w:rPr>
                <w:sz w:val="17"/>
                <w:lang w:eastAsia="ko-KR"/>
              </w:rPr>
              <w:t xml:space="preserve">실습 1, 2의 </w:t>
            </w:r>
            <w:proofErr w:type="spellStart"/>
            <w:r>
              <w:rPr>
                <w:sz w:val="17"/>
                <w:lang w:eastAsia="ko-KR"/>
              </w:rPr>
              <w:t>timehist</w:t>
            </w:r>
            <w:proofErr w:type="spellEnd"/>
          </w:p>
        </w:tc>
        <w:tc>
          <w:tcPr>
            <w:tcW w:w="4700" w:type="dxa"/>
            <w:tcMar>
              <w:top w:w="65" w:type="dxa"/>
              <w:left w:w="65" w:type="dxa"/>
              <w:bottom w:w="65" w:type="dxa"/>
              <w:right w:w="65" w:type="dxa"/>
            </w:tcMar>
          </w:tcPr>
          <w:p w14:paraId="18B74A24" w14:textId="77777777" w:rsidR="00D57D78" w:rsidRDefault="00495FF8">
            <w:pPr>
              <w:spacing w:after="40"/>
              <w:rPr>
                <w:lang w:eastAsia="ko-KR"/>
              </w:rPr>
            </w:pPr>
            <w:r>
              <w:rPr>
                <w:sz w:val="17"/>
                <w:lang w:eastAsia="ko-KR"/>
              </w:rPr>
              <w:t>Week 4에서 쓴 perf 실행 파일을 그대로 쓴다</w:t>
            </w:r>
          </w:p>
        </w:tc>
      </w:tr>
    </w:tbl>
    <w:p w14:paraId="12F4C70D" w14:textId="77777777" w:rsidR="00D57D78" w:rsidRDefault="00D57D78">
      <w:pPr>
        <w:rPr>
          <w:lang w:eastAsia="ko-KR"/>
        </w:rPr>
      </w:pPr>
    </w:p>
    <w:p w14:paraId="5384EDC0" w14:textId="77777777" w:rsidR="00D57D78" w:rsidRDefault="00495FF8">
      <w:pPr>
        <w:rPr>
          <w:lang w:eastAsia="ko-KR"/>
        </w:rPr>
      </w:pPr>
      <w:r>
        <w:rPr>
          <w:lang w:eastAsia="ko-KR"/>
        </w:rPr>
        <w:t xml:space="preserve">3. </w:t>
      </w:r>
      <w:proofErr w:type="spellStart"/>
      <w:r>
        <w:rPr>
          <w:lang w:eastAsia="ko-KR"/>
        </w:rPr>
        <w:t>sched_switch</w:t>
      </w:r>
      <w:proofErr w:type="spellEnd"/>
      <w:r>
        <w:rPr>
          <w:lang w:eastAsia="ko-KR"/>
        </w:rPr>
        <w:t xml:space="preserve">가 넘겨주는 field를 확인한다. 실습 3의 스크립트는 이 중 </w:t>
      </w:r>
      <w:proofErr w:type="spellStart"/>
      <w:r>
        <w:rPr>
          <w:lang w:eastAsia="ko-KR"/>
        </w:rPr>
        <w:t>prev_comm</w:t>
      </w:r>
      <w:proofErr w:type="spellEnd"/>
      <w:r>
        <w:rPr>
          <w:lang w:eastAsia="ko-KR"/>
        </w:rPr>
        <w:t xml:space="preserve">(CPU에서 내려오는 task), </w:t>
      </w:r>
      <w:proofErr w:type="spellStart"/>
      <w:r>
        <w:rPr>
          <w:lang w:eastAsia="ko-KR"/>
        </w:rPr>
        <w:t>prev_state</w:t>
      </w:r>
      <w:proofErr w:type="spellEnd"/>
      <w:r>
        <w:rPr>
          <w:lang w:eastAsia="ko-KR"/>
        </w:rPr>
        <w:t xml:space="preserve">(내려올 때의 상태), </w:t>
      </w:r>
      <w:proofErr w:type="spellStart"/>
      <w:r>
        <w:rPr>
          <w:lang w:eastAsia="ko-KR"/>
        </w:rPr>
        <w:t>next_comm</w:t>
      </w:r>
      <w:proofErr w:type="spellEnd"/>
      <w:r>
        <w:rPr>
          <w:lang w:eastAsia="ko-KR"/>
        </w:rPr>
        <w:t>(새로 올라가는 task)을 쓴다.</w:t>
      </w:r>
    </w:p>
    <w:p w14:paraId="2DA1C926" w14:textId="77777777" w:rsidR="00D57D78" w:rsidRDefault="00495FF8">
      <w:pPr>
        <w:pStyle w:val="Code"/>
      </w:pPr>
      <w:proofErr w:type="spellStart"/>
      <w:r>
        <w:rPr>
          <w:highlight w:val="yellow"/>
          <w:lang w:eastAsia="ko-KR"/>
        </w:rPr>
        <w:t>sudo</w:t>
      </w:r>
      <w:proofErr w:type="spellEnd"/>
      <w:r>
        <w:rPr>
          <w:highlight w:val="yellow"/>
          <w:lang w:eastAsia="ko-KR"/>
        </w:rPr>
        <w:t xml:space="preserve"> </w:t>
      </w:r>
      <w:proofErr w:type="spellStart"/>
      <w:r>
        <w:rPr>
          <w:highlight w:val="yellow"/>
          <w:lang w:eastAsia="ko-KR"/>
        </w:rPr>
        <w:t>bpftrace</w:t>
      </w:r>
      <w:proofErr w:type="spellEnd"/>
      <w:r>
        <w:rPr>
          <w:highlight w:val="yellow"/>
          <w:lang w:eastAsia="ko-KR"/>
        </w:rPr>
        <w:t xml:space="preserve"> -l '</w:t>
      </w:r>
      <w:proofErr w:type="spellStart"/>
      <w:proofErr w:type="gramStart"/>
      <w:r>
        <w:rPr>
          <w:highlight w:val="yellow"/>
          <w:lang w:eastAsia="ko-KR"/>
        </w:rPr>
        <w:t>tracepoint:sched</w:t>
      </w:r>
      <w:proofErr w:type="spellEnd"/>
      <w:proofErr w:type="gramEnd"/>
      <w:r>
        <w:rPr>
          <w:highlight w:val="yellow"/>
          <w:lang w:eastAsia="ko-KR"/>
        </w:rPr>
        <w:t>:*'</w:t>
      </w:r>
      <w:r>
        <w:br/>
      </w:r>
      <w:proofErr w:type="spellStart"/>
      <w:r>
        <w:rPr>
          <w:highlight w:val="yellow"/>
          <w:lang w:eastAsia="ko-KR"/>
        </w:rPr>
        <w:t>sudo</w:t>
      </w:r>
      <w:proofErr w:type="spellEnd"/>
      <w:r>
        <w:rPr>
          <w:highlight w:val="yellow"/>
          <w:lang w:eastAsia="ko-KR"/>
        </w:rPr>
        <w:t xml:space="preserve"> </w:t>
      </w:r>
      <w:proofErr w:type="spellStart"/>
      <w:r>
        <w:rPr>
          <w:highlight w:val="yellow"/>
          <w:lang w:eastAsia="ko-KR"/>
        </w:rPr>
        <w:t>bpftrace</w:t>
      </w:r>
      <w:proofErr w:type="spellEnd"/>
      <w:r>
        <w:rPr>
          <w:highlight w:val="yellow"/>
          <w:lang w:eastAsia="ko-KR"/>
        </w:rPr>
        <w:t xml:space="preserve"> -lv </w:t>
      </w:r>
      <w:proofErr w:type="spellStart"/>
      <w:r>
        <w:rPr>
          <w:highlight w:val="yellow"/>
          <w:lang w:eastAsia="ko-KR"/>
        </w:rPr>
        <w:t>tracepoint:sched:sched_switch</w:t>
      </w:r>
      <w:proofErr w:type="spellEnd"/>
    </w:p>
    <w:p w14:paraId="32AE8DF3" w14:textId="16232481" w:rsidR="00D57D78" w:rsidRDefault="00495FF8">
      <w:pPr>
        <w:rPr>
          <w:lang w:eastAsia="ko-KR"/>
        </w:rPr>
      </w:pPr>
      <w:r>
        <w:rPr>
          <w:lang w:eastAsia="ko-KR"/>
        </w:rPr>
        <w:t xml:space="preserve">4. </w:t>
      </w:r>
      <w:r w:rsidR="00BC1069">
        <w:rPr>
          <w:rFonts w:hint="eastAsia"/>
          <w:lang w:eastAsia="ko-KR"/>
        </w:rPr>
        <w:t xml:space="preserve">한 </w:t>
      </w:r>
      <w:r>
        <w:rPr>
          <w:lang w:eastAsia="ko-KR"/>
        </w:rPr>
        <w:t>busy thre</w:t>
      </w:r>
      <w:r w:rsidR="00BC1069">
        <w:rPr>
          <w:rFonts w:hint="eastAsia"/>
          <w:lang w:eastAsia="ko-KR"/>
        </w:rPr>
        <w:t>ad가 작동하고 있을 때</w:t>
      </w:r>
      <w:r>
        <w:rPr>
          <w:lang w:eastAsia="ko-KR"/>
        </w:rPr>
        <w:t xml:space="preserve">, 3초 동안 </w:t>
      </w:r>
      <w:proofErr w:type="spellStart"/>
      <w:r>
        <w:rPr>
          <w:lang w:eastAsia="ko-KR"/>
        </w:rPr>
        <w:t>sched_switch</w:t>
      </w:r>
      <w:proofErr w:type="spellEnd"/>
      <w:r>
        <w:rPr>
          <w:lang w:eastAsia="ko-KR"/>
        </w:rPr>
        <w:t xml:space="preserve">가 </w:t>
      </w:r>
      <w:r w:rsidR="00BC1069">
        <w:rPr>
          <w:rFonts w:hint="eastAsia"/>
          <w:lang w:eastAsia="ko-KR"/>
        </w:rPr>
        <w:t>발생할</w:t>
      </w:r>
      <w:r>
        <w:rPr>
          <w:lang w:eastAsia="ko-KR"/>
        </w:rPr>
        <w:t xml:space="preserve"> 때마다 새로 CPU에 올라간 task 이름(</w:t>
      </w:r>
      <w:proofErr w:type="spellStart"/>
      <w:r>
        <w:rPr>
          <w:lang w:eastAsia="ko-KR"/>
        </w:rPr>
        <w:t>next_comm</w:t>
      </w:r>
      <w:proofErr w:type="spellEnd"/>
      <w:r>
        <w:rPr>
          <w:lang w:eastAsia="ko-KR"/>
        </w:rPr>
        <w:t xml:space="preserve">)별로 횟수를 </w:t>
      </w:r>
      <w:r w:rsidR="00BC1069">
        <w:rPr>
          <w:rFonts w:hint="eastAsia"/>
          <w:lang w:eastAsia="ko-KR"/>
        </w:rPr>
        <w:t>측정한</w:t>
      </w:r>
      <w:r>
        <w:rPr>
          <w:lang w:eastAsia="ko-KR"/>
        </w:rPr>
        <w:t>다.</w:t>
      </w:r>
    </w:p>
    <w:p w14:paraId="6D886044" w14:textId="77777777" w:rsidR="00D57D78" w:rsidRDefault="00495FF8">
      <w:pPr>
        <w:pStyle w:val="Code"/>
      </w:pPr>
      <w:r>
        <w:rPr>
          <w:highlight w:val="yellow"/>
          <w:lang w:eastAsia="ko-KR"/>
        </w:rPr>
        <w:lastRenderedPageBreak/>
        <w:t>bash tools/lab.sh 0</w:t>
      </w:r>
    </w:p>
    <w:p w14:paraId="23E20B5D" w14:textId="77777777" w:rsidR="00D57D78" w:rsidRDefault="00495FF8">
      <w:pPr>
        <w:pStyle w:val="Code"/>
      </w:pPr>
      <w:proofErr w:type="gramStart"/>
      <w:r>
        <w:rPr>
          <w:lang w:eastAsia="ko-KR"/>
        </w:rPr>
        <w:t>./</w:t>
      </w:r>
      <w:proofErr w:type="gramEnd"/>
      <w:r>
        <w:rPr>
          <w:lang w:eastAsia="ko-KR"/>
        </w:rPr>
        <w:t>bin/</w:t>
      </w:r>
      <w:proofErr w:type="spellStart"/>
      <w:r>
        <w:rPr>
          <w:lang w:eastAsia="ko-KR"/>
        </w:rPr>
        <w:t>mtwork</w:t>
      </w:r>
      <w:proofErr w:type="spellEnd"/>
      <w:r>
        <w:rPr>
          <w:lang w:eastAsia="ko-KR"/>
        </w:rPr>
        <w:t xml:space="preserve"> -d 6 -n </w:t>
      </w:r>
      <w:proofErr w:type="spellStart"/>
      <w:r>
        <w:rPr>
          <w:lang w:eastAsia="ko-KR"/>
        </w:rPr>
        <w:t>idx</w:t>
      </w:r>
      <w:proofErr w:type="spellEnd"/>
      <w:r>
        <w:rPr>
          <w:lang w:eastAsia="ko-KR"/>
        </w:rPr>
        <w:t xml:space="preserve"> busy   # B (background)</w:t>
      </w:r>
      <w:r>
        <w:br/>
      </w:r>
      <w:proofErr w:type="spellStart"/>
      <w:r>
        <w:rPr>
          <w:lang w:eastAsia="ko-KR"/>
        </w:rPr>
        <w:t>sudo</w:t>
      </w:r>
      <w:proofErr w:type="spellEnd"/>
      <w:r>
        <w:rPr>
          <w:lang w:eastAsia="ko-KR"/>
        </w:rPr>
        <w:t xml:space="preserve"> </w:t>
      </w:r>
      <w:proofErr w:type="spellStart"/>
      <w:r>
        <w:rPr>
          <w:lang w:eastAsia="ko-KR"/>
        </w:rPr>
        <w:t>bpftrace</w:t>
      </w:r>
      <w:proofErr w:type="spellEnd"/>
      <w:r>
        <w:rPr>
          <w:lang w:eastAsia="ko-KR"/>
        </w:rPr>
        <w:t xml:space="preserve"> -e '</w:t>
      </w:r>
      <w:proofErr w:type="spellStart"/>
      <w:r>
        <w:rPr>
          <w:lang w:eastAsia="ko-KR"/>
        </w:rPr>
        <w:t>tracepoint:sched:sched_switch</w:t>
      </w:r>
      <w:proofErr w:type="spellEnd"/>
      <w:r>
        <w:rPr>
          <w:lang w:eastAsia="ko-KR"/>
        </w:rPr>
        <w:t xml:space="preserve"> { @[args-&gt;next_comm] = count(); } interval:s:3 { exit(); }'   # A</w:t>
      </w:r>
    </w:p>
    <w:p w14:paraId="31DAAF99" w14:textId="77777777" w:rsidR="00D57D78" w:rsidRDefault="00495FF8">
      <w:pPr>
        <w:rPr>
          <w:lang w:eastAsia="ko-KR"/>
        </w:rPr>
      </w:pPr>
      <w:r>
        <w:rPr>
          <w:lang w:eastAsia="ko-KR"/>
        </w:rPr>
        <w:t>관측 기준: idx-0은 CPU를 거의 다 쓰는데도 횟수가 적다. 위쪽에는 swapper/N(CPU가 놀 때 실행되는 idle task)과 잠깐 일하고 자주 잠드는 daemon이 나온다.</w:t>
      </w:r>
    </w:p>
    <w:p w14:paraId="2D8F5EFE" w14:textId="77777777" w:rsidR="00D57D78" w:rsidRDefault="00495FF8">
      <w:pPr>
        <w:pStyle w:val="21"/>
        <w:rPr>
          <w:lang w:eastAsia="ko-KR"/>
        </w:rPr>
      </w:pPr>
      <w:r>
        <w:rPr>
          <w:lang w:eastAsia="ko-KR"/>
        </w:rPr>
        <w:t>핵심 코드와 확인 질문</w:t>
      </w:r>
    </w:p>
    <w:p w14:paraId="703C0B04" w14:textId="0BFA946D" w:rsidR="00D57D78" w:rsidRDefault="00495FF8">
      <w:pPr>
        <w:keepNext/>
        <w:rPr>
          <w:lang w:eastAsia="ko-KR"/>
        </w:rPr>
      </w:pPr>
      <w:r>
        <w:rPr>
          <w:lang w:eastAsia="ko-KR"/>
        </w:rPr>
        <w:t xml:space="preserve">tools/install_bpftrace.sh L37 apt 버전이 </w:t>
      </w:r>
      <w:proofErr w:type="spellStart"/>
      <w:r>
        <w:rPr>
          <w:lang w:eastAsia="ko-KR"/>
        </w:rPr>
        <w:t>tracepoint</w:t>
      </w:r>
      <w:proofErr w:type="spellEnd"/>
      <w:r>
        <w:rPr>
          <w:lang w:eastAsia="ko-KR"/>
        </w:rPr>
        <w:t xml:space="preserve"> 인자를 읽지 못하거나 0.20보다 낮으면 공식 release의 정적 실행 파일을 받는다. 이 버전은 kernel BTF에서 타입 정보를 읽으므로 kernel header가 없어도 된다.</w:t>
      </w:r>
    </w:p>
    <w:p w14:paraId="4A7F8300" w14:textId="37E03D77" w:rsidR="00D57D78" w:rsidRDefault="00495FF8">
      <w:pPr>
        <w:pStyle w:val="Code"/>
        <w:rPr>
          <w:lang w:eastAsia="ko-KR"/>
        </w:rPr>
      </w:pPr>
      <w:r>
        <w:rPr>
          <w:highlight w:val="lightGray"/>
          <w:lang w:eastAsia="ko-KR"/>
        </w:rPr>
        <w:t xml:space="preserve">  37 if curl -</w:t>
      </w:r>
      <w:proofErr w:type="spellStart"/>
      <w:r>
        <w:rPr>
          <w:highlight w:val="lightGray"/>
          <w:lang w:eastAsia="ko-KR"/>
        </w:rPr>
        <w:t>fL</w:t>
      </w:r>
      <w:proofErr w:type="spellEnd"/>
      <w:r>
        <w:rPr>
          <w:highlight w:val="lightGray"/>
          <w:lang w:eastAsia="ko-KR"/>
        </w:rPr>
        <w:t xml:space="preserve"> --progress-bar -o "$</w:t>
      </w:r>
      <w:proofErr w:type="spellStart"/>
      <w:r>
        <w:rPr>
          <w:highlight w:val="lightGray"/>
          <w:lang w:eastAsia="ko-KR"/>
        </w:rPr>
        <w:t>tmp</w:t>
      </w:r>
      <w:proofErr w:type="spellEnd"/>
      <w:r>
        <w:rPr>
          <w:highlight w:val="lightGray"/>
          <w:lang w:eastAsia="ko-KR"/>
        </w:rPr>
        <w:t xml:space="preserve">" "$URL"; then                                # KEY </w:t>
      </w:r>
      <w:r>
        <w:rPr>
          <w:highlight w:val="lightGray"/>
          <w:lang w:eastAsia="ko-KR"/>
        </w:rPr>
        <w:t>공식</w:t>
      </w:r>
      <w:r>
        <w:rPr>
          <w:highlight w:val="lightGray"/>
          <w:lang w:eastAsia="ko-KR"/>
        </w:rPr>
        <w:t xml:space="preserve"> release</w:t>
      </w:r>
      <w:r>
        <w:rPr>
          <w:highlight w:val="lightGray"/>
          <w:lang w:eastAsia="ko-KR"/>
        </w:rPr>
        <w:t>의</w:t>
      </w:r>
      <w:r>
        <w:rPr>
          <w:highlight w:val="lightGray"/>
          <w:lang w:eastAsia="ko-KR"/>
        </w:rPr>
        <w:t xml:space="preserve"> </w:t>
      </w:r>
      <w:r>
        <w:rPr>
          <w:highlight w:val="lightGray"/>
          <w:lang w:eastAsia="ko-KR"/>
        </w:rPr>
        <w:t>정적</w:t>
      </w:r>
      <w:r>
        <w:rPr>
          <w:highlight w:val="lightGray"/>
          <w:lang w:eastAsia="ko-KR"/>
        </w:rPr>
        <w:t xml:space="preserve"> </w:t>
      </w:r>
      <w:r>
        <w:rPr>
          <w:highlight w:val="lightGray"/>
          <w:lang w:eastAsia="ko-KR"/>
        </w:rPr>
        <w:t>실행</w:t>
      </w:r>
      <w:r>
        <w:rPr>
          <w:highlight w:val="lightGray"/>
          <w:lang w:eastAsia="ko-KR"/>
        </w:rPr>
        <w:t xml:space="preserve"> </w:t>
      </w:r>
      <w:r>
        <w:rPr>
          <w:highlight w:val="lightGray"/>
          <w:lang w:eastAsia="ko-KR"/>
        </w:rPr>
        <w:t>파일</w:t>
      </w:r>
      <w:r>
        <w:rPr>
          <w:highlight w:val="lightGray"/>
          <w:lang w:eastAsia="ko-KR"/>
        </w:rPr>
        <w:t xml:space="preserve"> (</w:t>
      </w:r>
      <w:r>
        <w:rPr>
          <w:highlight w:val="lightGray"/>
          <w:lang w:eastAsia="ko-KR"/>
        </w:rPr>
        <w:t>약</w:t>
      </w:r>
      <w:r>
        <w:rPr>
          <w:highlight w:val="lightGray"/>
          <w:lang w:eastAsia="ko-KR"/>
        </w:rPr>
        <w:t xml:space="preserve"> 160MB)</w:t>
      </w:r>
    </w:p>
    <w:p w14:paraId="7CCCBE6A" w14:textId="77777777" w:rsidR="00E711D8" w:rsidRDefault="00E711D8" w:rsidP="00E711D8">
      <w:pPr>
        <w:pStyle w:val="Code"/>
      </w:pPr>
      <w:proofErr w:type="spellStart"/>
      <w:r>
        <w:rPr>
          <w:highlight w:val="lightGray"/>
          <w:lang w:eastAsia="ko-KR"/>
        </w:rPr>
        <w:t>tracepoint:sched:sched_switch</w:t>
      </w:r>
      <w:proofErr w:type="spellEnd"/>
      <w:r>
        <w:rPr>
          <w:highlight w:val="lightGray"/>
          <w:lang w:eastAsia="ko-KR"/>
        </w:rPr>
        <w:t xml:space="preserve">        &lt;- probe: CPU</w:t>
      </w:r>
      <w:r>
        <w:rPr>
          <w:highlight w:val="lightGray"/>
          <w:lang w:eastAsia="ko-KR"/>
        </w:rPr>
        <w:t>의</w:t>
      </w:r>
      <w:r>
        <w:rPr>
          <w:highlight w:val="lightGray"/>
          <w:lang w:eastAsia="ko-KR"/>
        </w:rPr>
        <w:t xml:space="preserve"> </w:t>
      </w:r>
      <w:r>
        <w:rPr>
          <w:highlight w:val="lightGray"/>
          <w:lang w:eastAsia="ko-KR"/>
        </w:rPr>
        <w:t>주인이</w:t>
      </w:r>
      <w:r>
        <w:rPr>
          <w:highlight w:val="lightGray"/>
          <w:lang w:eastAsia="ko-KR"/>
        </w:rPr>
        <w:t xml:space="preserve"> </w:t>
      </w:r>
      <w:r>
        <w:rPr>
          <w:highlight w:val="lightGray"/>
          <w:lang w:eastAsia="ko-KR"/>
        </w:rPr>
        <w:t>바뀔</w:t>
      </w:r>
      <w:r>
        <w:rPr>
          <w:highlight w:val="lightGray"/>
          <w:lang w:eastAsia="ko-KR"/>
        </w:rPr>
        <w:t xml:space="preserve"> </w:t>
      </w:r>
      <w:r>
        <w:rPr>
          <w:highlight w:val="lightGray"/>
          <w:lang w:eastAsia="ko-KR"/>
        </w:rPr>
        <w:t>때마다</w:t>
      </w:r>
      <w:r>
        <w:br/>
      </w:r>
      <w:r>
        <w:rPr>
          <w:highlight w:val="lightGray"/>
          <w:lang w:eastAsia="ko-KR"/>
        </w:rPr>
        <w:t xml:space="preserve">{ @[args-&gt;next_comm] = count(); }    &lt;- action: </w:t>
      </w:r>
      <w:r>
        <w:rPr>
          <w:highlight w:val="lightGray"/>
          <w:lang w:eastAsia="ko-KR"/>
        </w:rPr>
        <w:t>새로</w:t>
      </w:r>
      <w:r>
        <w:rPr>
          <w:highlight w:val="lightGray"/>
          <w:lang w:eastAsia="ko-KR"/>
        </w:rPr>
        <w:t xml:space="preserve"> </w:t>
      </w:r>
      <w:r>
        <w:rPr>
          <w:highlight w:val="lightGray"/>
          <w:lang w:eastAsia="ko-KR"/>
        </w:rPr>
        <w:t>올라간</w:t>
      </w:r>
      <w:r>
        <w:rPr>
          <w:highlight w:val="lightGray"/>
          <w:lang w:eastAsia="ko-KR"/>
        </w:rPr>
        <w:t xml:space="preserve"> task </w:t>
      </w:r>
      <w:r>
        <w:rPr>
          <w:highlight w:val="lightGray"/>
          <w:lang w:eastAsia="ko-KR"/>
        </w:rPr>
        <w:t>이름별로</w:t>
      </w:r>
      <w:r>
        <w:rPr>
          <w:highlight w:val="lightGray"/>
          <w:lang w:eastAsia="ko-KR"/>
        </w:rPr>
        <w:t xml:space="preserve"> </w:t>
      </w:r>
      <w:r>
        <w:rPr>
          <w:highlight w:val="lightGray"/>
          <w:lang w:eastAsia="ko-KR"/>
        </w:rPr>
        <w:t>횟수를</w:t>
      </w:r>
      <w:r>
        <w:rPr>
          <w:highlight w:val="lightGray"/>
          <w:lang w:eastAsia="ko-KR"/>
        </w:rPr>
        <w:t xml:space="preserve"> </w:t>
      </w:r>
      <w:r>
        <w:rPr>
          <w:highlight w:val="lightGray"/>
          <w:lang w:eastAsia="ko-KR"/>
        </w:rPr>
        <w:t>센다</w:t>
      </w:r>
      <w:r>
        <w:br/>
      </w:r>
      <w:r>
        <w:rPr>
          <w:highlight w:val="lightGray"/>
          <w:lang w:eastAsia="ko-KR"/>
        </w:rPr>
        <w:t>interval:s:3 { exit(); }             &lt;- probe: 3</w:t>
      </w:r>
      <w:r>
        <w:rPr>
          <w:highlight w:val="lightGray"/>
          <w:lang w:eastAsia="ko-KR"/>
        </w:rPr>
        <w:t>초</w:t>
      </w:r>
      <w:r>
        <w:rPr>
          <w:highlight w:val="lightGray"/>
          <w:lang w:eastAsia="ko-KR"/>
        </w:rPr>
        <w:t xml:space="preserve"> </w:t>
      </w:r>
      <w:r>
        <w:rPr>
          <w:highlight w:val="lightGray"/>
          <w:lang w:eastAsia="ko-KR"/>
        </w:rPr>
        <w:t>뒤에</w:t>
      </w:r>
      <w:r>
        <w:rPr>
          <w:highlight w:val="lightGray"/>
          <w:lang w:eastAsia="ko-KR"/>
        </w:rPr>
        <w:t xml:space="preserve"> </w:t>
      </w:r>
      <w:r>
        <w:rPr>
          <w:highlight w:val="lightGray"/>
          <w:lang w:eastAsia="ko-KR"/>
        </w:rPr>
        <w:t>종료한다</w:t>
      </w:r>
    </w:p>
    <w:p w14:paraId="2759AAFA" w14:textId="77777777" w:rsidR="00E711D8" w:rsidRDefault="00E711D8">
      <w:pPr>
        <w:rPr>
          <w:lang w:eastAsia="ko-KR"/>
        </w:rPr>
      </w:pPr>
      <w:r>
        <w:rPr>
          <w:lang w:eastAsia="ko-KR"/>
        </w:rPr>
        <w:br/>
      </w:r>
    </w:p>
    <w:tbl>
      <w:tblPr>
        <w:tblW w:w="99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00"/>
        <w:gridCol w:w="6600"/>
      </w:tblGrid>
      <w:tr w:rsidR="00E711D8" w14:paraId="2DC34A24" w14:textId="77777777" w:rsidTr="002F34FD">
        <w:trPr>
          <w:cantSplit/>
          <w:tblHeader/>
        </w:trPr>
        <w:tc>
          <w:tcPr>
            <w:tcW w:w="3300" w:type="dxa"/>
            <w:shd w:val="clear" w:color="auto" w:fill="E6EDF3"/>
            <w:tcMar>
              <w:top w:w="65" w:type="dxa"/>
              <w:left w:w="65" w:type="dxa"/>
              <w:bottom w:w="65" w:type="dxa"/>
              <w:right w:w="65" w:type="dxa"/>
            </w:tcMar>
          </w:tcPr>
          <w:p w14:paraId="3600EDF2" w14:textId="77777777" w:rsidR="00E711D8" w:rsidRDefault="00E711D8" w:rsidP="002F34FD">
            <w:pPr>
              <w:spacing w:after="40"/>
            </w:pPr>
            <w:r>
              <w:rPr>
                <w:b/>
                <w:sz w:val="18"/>
                <w:lang w:eastAsia="ko-KR"/>
              </w:rPr>
              <w:t>문법</w:t>
            </w:r>
          </w:p>
        </w:tc>
        <w:tc>
          <w:tcPr>
            <w:tcW w:w="6600" w:type="dxa"/>
            <w:shd w:val="clear" w:color="auto" w:fill="E6EDF3"/>
            <w:tcMar>
              <w:top w:w="65" w:type="dxa"/>
              <w:left w:w="65" w:type="dxa"/>
              <w:bottom w:w="65" w:type="dxa"/>
              <w:right w:w="65" w:type="dxa"/>
            </w:tcMar>
          </w:tcPr>
          <w:p w14:paraId="5CB52E6F" w14:textId="77777777" w:rsidR="00E711D8" w:rsidRDefault="00E711D8" w:rsidP="002F34FD">
            <w:pPr>
              <w:spacing w:after="40"/>
            </w:pPr>
            <w:r>
              <w:rPr>
                <w:b/>
                <w:sz w:val="18"/>
                <w:lang w:eastAsia="ko-KR"/>
              </w:rPr>
              <w:t>뜻</w:t>
            </w:r>
          </w:p>
        </w:tc>
      </w:tr>
      <w:tr w:rsidR="00E711D8" w14:paraId="2A30474F" w14:textId="77777777" w:rsidTr="002F34FD">
        <w:trPr>
          <w:cantSplit/>
        </w:trPr>
        <w:tc>
          <w:tcPr>
            <w:tcW w:w="3300" w:type="dxa"/>
            <w:tcMar>
              <w:top w:w="65" w:type="dxa"/>
              <w:left w:w="65" w:type="dxa"/>
              <w:bottom w:w="65" w:type="dxa"/>
              <w:right w:w="65" w:type="dxa"/>
            </w:tcMar>
          </w:tcPr>
          <w:p w14:paraId="38001D8C" w14:textId="77777777" w:rsidR="00E711D8" w:rsidRDefault="00E711D8" w:rsidP="002F34FD">
            <w:pPr>
              <w:spacing w:after="40"/>
            </w:pPr>
            <w:proofErr w:type="spellStart"/>
            <w:proofErr w:type="gramStart"/>
            <w:r>
              <w:rPr>
                <w:rFonts w:ascii="Consolas" w:hAnsi="Consolas"/>
                <w:sz w:val="17"/>
                <w:lang w:eastAsia="ko-KR"/>
              </w:rPr>
              <w:t>tracepoint:sched</w:t>
            </w:r>
            <w:proofErr w:type="gramEnd"/>
            <w:r>
              <w:rPr>
                <w:rFonts w:ascii="Consolas" w:hAnsi="Consolas"/>
                <w:sz w:val="17"/>
                <w:lang w:eastAsia="ko-KR"/>
              </w:rPr>
              <w:t>:sched_switch</w:t>
            </w:r>
            <w:proofErr w:type="spellEnd"/>
          </w:p>
        </w:tc>
        <w:tc>
          <w:tcPr>
            <w:tcW w:w="6600" w:type="dxa"/>
            <w:tcMar>
              <w:top w:w="65" w:type="dxa"/>
              <w:left w:w="65" w:type="dxa"/>
              <w:bottom w:w="65" w:type="dxa"/>
              <w:right w:w="65" w:type="dxa"/>
            </w:tcMar>
          </w:tcPr>
          <w:p w14:paraId="777A4EDC" w14:textId="77777777" w:rsidR="00E711D8" w:rsidRDefault="00E711D8" w:rsidP="002F34FD">
            <w:pPr>
              <w:spacing w:after="40"/>
            </w:pPr>
            <w:r>
              <w:rPr>
                <w:sz w:val="17"/>
                <w:lang w:eastAsia="ko-KR"/>
              </w:rPr>
              <w:t xml:space="preserve">kernel 코드에 미리 심어 둔 event 지점. </w:t>
            </w:r>
            <w:proofErr w:type="spellStart"/>
            <w:r>
              <w:rPr>
                <w:sz w:val="17"/>
                <w:lang w:eastAsia="ko-KR"/>
              </w:rPr>
              <w:t>tracepoint</w:t>
            </w:r>
            <w:proofErr w:type="spellEnd"/>
            <w:r>
              <w:rPr>
                <w:sz w:val="17"/>
                <w:lang w:eastAsia="ko-KR"/>
              </w:rPr>
              <w:t>:분류:event 형식으로 적는다</w:t>
            </w:r>
          </w:p>
        </w:tc>
      </w:tr>
      <w:tr w:rsidR="00E711D8" w14:paraId="1E673FC7" w14:textId="77777777" w:rsidTr="002F34FD">
        <w:trPr>
          <w:cantSplit/>
        </w:trPr>
        <w:tc>
          <w:tcPr>
            <w:tcW w:w="3300" w:type="dxa"/>
            <w:tcMar>
              <w:top w:w="65" w:type="dxa"/>
              <w:left w:w="65" w:type="dxa"/>
              <w:bottom w:w="65" w:type="dxa"/>
              <w:right w:w="65" w:type="dxa"/>
            </w:tcMar>
          </w:tcPr>
          <w:p w14:paraId="192C5F11" w14:textId="77777777" w:rsidR="00E711D8" w:rsidRDefault="00E711D8" w:rsidP="002F34FD">
            <w:pPr>
              <w:spacing w:after="40"/>
            </w:pPr>
            <w:proofErr w:type="gramStart"/>
            <w:r>
              <w:rPr>
                <w:rFonts w:ascii="Consolas" w:hAnsi="Consolas"/>
                <w:sz w:val="17"/>
                <w:lang w:eastAsia="ko-KR"/>
              </w:rPr>
              <w:t>interval:s</w:t>
            </w:r>
            <w:proofErr w:type="gramEnd"/>
            <w:r>
              <w:rPr>
                <w:rFonts w:ascii="Consolas" w:hAnsi="Consolas"/>
                <w:sz w:val="17"/>
                <w:lang w:eastAsia="ko-KR"/>
              </w:rPr>
              <w:t>:3</w:t>
            </w:r>
          </w:p>
        </w:tc>
        <w:tc>
          <w:tcPr>
            <w:tcW w:w="6600" w:type="dxa"/>
            <w:tcMar>
              <w:top w:w="65" w:type="dxa"/>
              <w:left w:w="65" w:type="dxa"/>
              <w:bottom w:w="65" w:type="dxa"/>
              <w:right w:w="65" w:type="dxa"/>
            </w:tcMar>
          </w:tcPr>
          <w:p w14:paraId="5647DFF3" w14:textId="77777777" w:rsidR="00E711D8" w:rsidRDefault="00E711D8" w:rsidP="002F34FD">
            <w:pPr>
              <w:spacing w:after="40"/>
              <w:rPr>
                <w:lang w:eastAsia="ko-KR"/>
              </w:rPr>
            </w:pPr>
            <w:r>
              <w:rPr>
                <w:sz w:val="17"/>
                <w:lang w:eastAsia="ko-KR"/>
              </w:rPr>
              <w:t>3초마다 실행되는 probe. 여기서는 끝낼 시점을 정하는 데 쓴다</w:t>
            </w:r>
          </w:p>
        </w:tc>
      </w:tr>
      <w:tr w:rsidR="00E711D8" w14:paraId="60445B63" w14:textId="77777777" w:rsidTr="002F34FD">
        <w:trPr>
          <w:cantSplit/>
        </w:trPr>
        <w:tc>
          <w:tcPr>
            <w:tcW w:w="3300" w:type="dxa"/>
            <w:tcMar>
              <w:top w:w="65" w:type="dxa"/>
              <w:left w:w="65" w:type="dxa"/>
              <w:bottom w:w="65" w:type="dxa"/>
              <w:right w:w="65" w:type="dxa"/>
            </w:tcMar>
          </w:tcPr>
          <w:p w14:paraId="7A06683E" w14:textId="77777777" w:rsidR="00E711D8" w:rsidRDefault="00E711D8" w:rsidP="002F34FD">
            <w:pPr>
              <w:spacing w:after="40"/>
            </w:pPr>
            <w:proofErr w:type="spellStart"/>
            <w:r>
              <w:rPr>
                <w:rFonts w:ascii="Consolas" w:hAnsi="Consolas"/>
                <w:sz w:val="17"/>
                <w:lang w:eastAsia="ko-KR"/>
              </w:rPr>
              <w:t>args</w:t>
            </w:r>
            <w:proofErr w:type="spellEnd"/>
            <w:r>
              <w:rPr>
                <w:rFonts w:ascii="Consolas" w:hAnsi="Consolas"/>
                <w:sz w:val="17"/>
                <w:lang w:eastAsia="ko-KR"/>
              </w:rPr>
              <w:t>-&gt;</w:t>
            </w:r>
            <w:proofErr w:type="spellStart"/>
            <w:r>
              <w:rPr>
                <w:rFonts w:ascii="Consolas" w:hAnsi="Consolas"/>
                <w:sz w:val="17"/>
                <w:lang w:eastAsia="ko-KR"/>
              </w:rPr>
              <w:t>next_comm</w:t>
            </w:r>
            <w:proofErr w:type="spellEnd"/>
          </w:p>
        </w:tc>
        <w:tc>
          <w:tcPr>
            <w:tcW w:w="6600" w:type="dxa"/>
            <w:tcMar>
              <w:top w:w="65" w:type="dxa"/>
              <w:left w:w="65" w:type="dxa"/>
              <w:bottom w:w="65" w:type="dxa"/>
              <w:right w:w="65" w:type="dxa"/>
            </w:tcMar>
          </w:tcPr>
          <w:p w14:paraId="62DA0024" w14:textId="77777777" w:rsidR="00E711D8" w:rsidRDefault="00E711D8" w:rsidP="002F34FD">
            <w:pPr>
              <w:spacing w:after="40"/>
              <w:rPr>
                <w:lang w:eastAsia="ko-KR"/>
              </w:rPr>
            </w:pPr>
            <w:proofErr w:type="spellStart"/>
            <w:r>
              <w:rPr>
                <w:sz w:val="17"/>
                <w:lang w:eastAsia="ko-KR"/>
              </w:rPr>
              <w:t>tracepoint</w:t>
            </w:r>
            <w:proofErr w:type="spellEnd"/>
            <w:r>
              <w:rPr>
                <w:sz w:val="17"/>
                <w:lang w:eastAsia="ko-KR"/>
              </w:rPr>
              <w:t>가 넘겨주는 field. 3번에서 -lv로 본 목록이 이것이다</w:t>
            </w:r>
          </w:p>
        </w:tc>
      </w:tr>
      <w:tr w:rsidR="00E711D8" w14:paraId="4DA21B3E" w14:textId="77777777" w:rsidTr="002F34FD">
        <w:trPr>
          <w:cantSplit/>
        </w:trPr>
        <w:tc>
          <w:tcPr>
            <w:tcW w:w="3300" w:type="dxa"/>
            <w:tcMar>
              <w:top w:w="65" w:type="dxa"/>
              <w:left w:w="65" w:type="dxa"/>
              <w:bottom w:w="65" w:type="dxa"/>
              <w:right w:w="65" w:type="dxa"/>
            </w:tcMar>
          </w:tcPr>
          <w:p w14:paraId="3972DDE6" w14:textId="77777777" w:rsidR="00E711D8" w:rsidRDefault="00E711D8" w:rsidP="002F34FD">
            <w:pPr>
              <w:spacing w:after="40"/>
            </w:pPr>
            <w:proofErr w:type="spellStart"/>
            <w:r>
              <w:rPr>
                <w:rFonts w:ascii="Consolas" w:hAnsi="Consolas"/>
                <w:sz w:val="17"/>
                <w:lang w:eastAsia="ko-KR"/>
              </w:rPr>
              <w:t>nsecs</w:t>
            </w:r>
            <w:proofErr w:type="spellEnd"/>
            <w:r>
              <w:rPr>
                <w:rFonts w:ascii="Consolas" w:hAnsi="Consolas"/>
                <w:sz w:val="17"/>
                <w:lang w:eastAsia="ko-KR"/>
              </w:rPr>
              <w:t xml:space="preserve">, </w:t>
            </w:r>
            <w:proofErr w:type="spellStart"/>
            <w:r>
              <w:rPr>
                <w:rFonts w:ascii="Consolas" w:hAnsi="Consolas"/>
                <w:sz w:val="17"/>
                <w:lang w:eastAsia="ko-KR"/>
              </w:rPr>
              <w:t>cpu</w:t>
            </w:r>
            <w:proofErr w:type="spellEnd"/>
            <w:r>
              <w:rPr>
                <w:rFonts w:ascii="Consolas" w:hAnsi="Consolas"/>
                <w:sz w:val="17"/>
                <w:lang w:eastAsia="ko-KR"/>
              </w:rPr>
              <w:t xml:space="preserve">, </w:t>
            </w:r>
            <w:proofErr w:type="spellStart"/>
            <w:r>
              <w:rPr>
                <w:rFonts w:ascii="Consolas" w:hAnsi="Consolas"/>
                <w:sz w:val="17"/>
                <w:lang w:eastAsia="ko-KR"/>
              </w:rPr>
              <w:t>pid</w:t>
            </w:r>
            <w:proofErr w:type="spellEnd"/>
            <w:r>
              <w:rPr>
                <w:rFonts w:ascii="Consolas" w:hAnsi="Consolas"/>
                <w:sz w:val="17"/>
                <w:lang w:eastAsia="ko-KR"/>
              </w:rPr>
              <w:t xml:space="preserve">, </w:t>
            </w:r>
            <w:proofErr w:type="spellStart"/>
            <w:r>
              <w:rPr>
                <w:rFonts w:ascii="Consolas" w:hAnsi="Consolas"/>
                <w:sz w:val="17"/>
                <w:lang w:eastAsia="ko-KR"/>
              </w:rPr>
              <w:t>tid</w:t>
            </w:r>
            <w:proofErr w:type="spellEnd"/>
            <w:r>
              <w:rPr>
                <w:rFonts w:ascii="Consolas" w:hAnsi="Consolas"/>
                <w:sz w:val="17"/>
                <w:lang w:eastAsia="ko-KR"/>
              </w:rPr>
              <w:t>, comm</w:t>
            </w:r>
          </w:p>
        </w:tc>
        <w:tc>
          <w:tcPr>
            <w:tcW w:w="6600" w:type="dxa"/>
            <w:tcMar>
              <w:top w:w="65" w:type="dxa"/>
              <w:left w:w="65" w:type="dxa"/>
              <w:bottom w:w="65" w:type="dxa"/>
              <w:right w:w="65" w:type="dxa"/>
            </w:tcMar>
          </w:tcPr>
          <w:p w14:paraId="06B7A0D7" w14:textId="77777777" w:rsidR="00E711D8" w:rsidRDefault="00E711D8" w:rsidP="002F34FD">
            <w:pPr>
              <w:spacing w:after="40"/>
            </w:pPr>
            <w:proofErr w:type="spellStart"/>
            <w:r>
              <w:rPr>
                <w:sz w:val="17"/>
                <w:lang w:eastAsia="ko-KR"/>
              </w:rPr>
              <w:t>bpftrace</w:t>
            </w:r>
            <w:proofErr w:type="spellEnd"/>
            <w:r>
              <w:rPr>
                <w:sz w:val="17"/>
                <w:lang w:eastAsia="ko-KR"/>
              </w:rPr>
              <w:t>가 모든 probe에서 제공하는 값(</w:t>
            </w:r>
            <w:proofErr w:type="spellStart"/>
            <w:r>
              <w:rPr>
                <w:sz w:val="17"/>
                <w:lang w:eastAsia="ko-KR"/>
              </w:rPr>
              <w:t>builtin</w:t>
            </w:r>
            <w:proofErr w:type="spellEnd"/>
            <w:r>
              <w:rPr>
                <w:sz w:val="17"/>
                <w:lang w:eastAsia="ko-KR"/>
              </w:rPr>
              <w:t xml:space="preserve"> 변수). 현재 시각(ns), CPU 번호, process id, thread id, thread 이름</w:t>
            </w:r>
          </w:p>
        </w:tc>
      </w:tr>
      <w:tr w:rsidR="00E711D8" w14:paraId="2C8057E4" w14:textId="77777777" w:rsidTr="002F34FD">
        <w:trPr>
          <w:cantSplit/>
        </w:trPr>
        <w:tc>
          <w:tcPr>
            <w:tcW w:w="3300" w:type="dxa"/>
            <w:tcMar>
              <w:top w:w="65" w:type="dxa"/>
              <w:left w:w="65" w:type="dxa"/>
              <w:bottom w:w="65" w:type="dxa"/>
              <w:right w:w="65" w:type="dxa"/>
            </w:tcMar>
          </w:tcPr>
          <w:p w14:paraId="5EFBE9C5" w14:textId="77777777" w:rsidR="00E711D8" w:rsidRDefault="00E711D8" w:rsidP="002F34FD">
            <w:pPr>
              <w:spacing w:after="40"/>
            </w:pPr>
            <w:r>
              <w:rPr>
                <w:rFonts w:ascii="Consolas" w:hAnsi="Consolas"/>
                <w:sz w:val="17"/>
                <w:lang w:eastAsia="ko-KR"/>
              </w:rPr>
              <w:t>@</w:t>
            </w:r>
            <w:r>
              <w:rPr>
                <w:rFonts w:ascii="Consolas" w:hAnsi="Consolas"/>
                <w:sz w:val="17"/>
                <w:lang w:eastAsia="ko-KR"/>
              </w:rPr>
              <w:t>이름</w:t>
            </w:r>
            <w:r>
              <w:rPr>
                <w:rFonts w:ascii="Consolas" w:hAnsi="Consolas"/>
                <w:sz w:val="17"/>
                <w:lang w:eastAsia="ko-KR"/>
              </w:rPr>
              <w:t>[key]</w:t>
            </w:r>
          </w:p>
        </w:tc>
        <w:tc>
          <w:tcPr>
            <w:tcW w:w="6600" w:type="dxa"/>
            <w:tcMar>
              <w:top w:w="65" w:type="dxa"/>
              <w:left w:w="65" w:type="dxa"/>
              <w:bottom w:w="65" w:type="dxa"/>
              <w:right w:w="65" w:type="dxa"/>
            </w:tcMar>
          </w:tcPr>
          <w:p w14:paraId="01441904" w14:textId="77777777" w:rsidR="00E711D8" w:rsidRDefault="00E711D8" w:rsidP="002F34FD">
            <w:pPr>
              <w:spacing w:after="40"/>
              <w:rPr>
                <w:lang w:eastAsia="ko-KR"/>
              </w:rPr>
            </w:pPr>
            <w:r>
              <w:rPr>
                <w:sz w:val="17"/>
                <w:lang w:eastAsia="ko-KR"/>
              </w:rPr>
              <w:t>map. event 사이에도 값이 남는 저장소이고, key마다 값을 따로 둔다. 이름 없이 @만 써도 된다</w:t>
            </w:r>
          </w:p>
        </w:tc>
      </w:tr>
    </w:tbl>
    <w:p w14:paraId="3797A61F" w14:textId="6966C9D4" w:rsidR="00D57D78" w:rsidRDefault="00D57D78">
      <w:pPr>
        <w:rPr>
          <w:lang w:eastAsia="ko-KR"/>
        </w:rPr>
      </w:pPr>
    </w:p>
    <w:p w14:paraId="4FCCC010" w14:textId="77777777" w:rsidR="00D57D78" w:rsidRDefault="00495FF8">
      <w:pPr>
        <w:pStyle w:val="1"/>
        <w:pageBreakBefore/>
      </w:pPr>
      <w:r>
        <w:rPr>
          <w:lang w:eastAsia="ko-KR"/>
        </w:rPr>
        <w:lastRenderedPageBreak/>
        <w:t>실습 1 SCHED_DEADLINE: EDF와 CBS</w:t>
      </w:r>
    </w:p>
    <w:p w14:paraId="7CF1069E" w14:textId="3584551E" w:rsidR="00D57D78" w:rsidRDefault="00495FF8">
      <w:r>
        <w:rPr>
          <w:b/>
          <w:lang w:eastAsia="ko-KR"/>
        </w:rPr>
        <w:t>목적</w:t>
      </w:r>
      <w:r>
        <w:rPr>
          <w:lang w:eastAsia="ko-KR"/>
        </w:rPr>
        <w:t xml:space="preserve"> SCHED_DEADLINE thread가 설정한 runtime만큼 CPU</w:t>
      </w:r>
      <w:proofErr w:type="spellStart"/>
      <w:r>
        <w:rPr>
          <w:lang w:eastAsia="ko-KR"/>
        </w:rPr>
        <w:t>를</w:t>
      </w:r>
      <w:proofErr w:type="spellEnd"/>
      <w:r>
        <w:rPr>
          <w:lang w:eastAsia="ko-KR"/>
        </w:rPr>
        <w:t xml:space="preserve"> </w:t>
      </w:r>
      <w:r w:rsidR="0041204A">
        <w:rPr>
          <w:rFonts w:hint="eastAsia"/>
          <w:lang w:eastAsia="ko-KR"/>
        </w:rPr>
        <w:t xml:space="preserve">할당 </w:t>
      </w:r>
      <w:r>
        <w:rPr>
          <w:lang w:eastAsia="ko-KR"/>
        </w:rPr>
        <w:t>받는지, runtime을 넘기면 그 thread만 다음 period까지 멈추는지(CBS), kernel이 보장할 수 없는 요청을 미리 거부하는지(admission control) 확인한다.</w:t>
      </w:r>
    </w:p>
    <w:p w14:paraId="4597CF50" w14:textId="77777777" w:rsidR="00D57D78" w:rsidRDefault="00495FF8">
      <w:pPr>
        <w:pStyle w:val="21"/>
      </w:pPr>
      <w:r>
        <w:rPr>
          <w:lang w:eastAsia="ko-KR"/>
        </w:rPr>
        <w:t>먼저 알아 둘 내용</w:t>
      </w:r>
    </w:p>
    <w:p w14:paraId="74849EB3" w14:textId="3D57D59F" w:rsidR="00B945A6" w:rsidRPr="00B945A6" w:rsidRDefault="00B945A6" w:rsidP="00B945A6">
      <w:pPr>
        <w:pStyle w:val="21"/>
        <w:rPr>
          <w:b w:val="0"/>
          <w:bCs w:val="0"/>
          <w:sz w:val="20"/>
          <w:szCs w:val="22"/>
          <w:lang w:eastAsia="ko-KR"/>
        </w:rPr>
      </w:pPr>
      <w:r w:rsidRPr="00B945A6">
        <w:rPr>
          <w:b w:val="0"/>
          <w:bCs w:val="0"/>
          <w:sz w:val="20"/>
          <w:szCs w:val="22"/>
          <w:lang w:eastAsia="ko-KR"/>
        </w:rPr>
        <w:t xml:space="preserve">dl:2000/10000은 10ms(period)마다 CPU 시간 2ms(runtime)를 달라는 요청이다. 이번 실습에서는 deadline을 period와 같게 둔다. kernel은 thread가 실행한 만큼 runtime을 줄이고, 0이 되면 job이 끝나지 않았어도 다음 period까지 실행하지 않는다. 이것을 throttle이라 한다. 새 요청이 들어오면 kernel은 모든 DEADLINE thread의 runtime / period 합이 CPU </w:t>
      </w:r>
      <w:r w:rsidRPr="00B945A6">
        <w:rPr>
          <w:rFonts w:hint="eastAsia"/>
          <w:b w:val="0"/>
          <w:bCs w:val="0"/>
          <w:sz w:val="20"/>
          <w:szCs w:val="22"/>
          <w:lang w:eastAsia="ko-KR"/>
        </w:rPr>
        <w:t>수</w:t>
      </w:r>
      <w:r w:rsidRPr="00B945A6">
        <w:rPr>
          <w:b w:val="0"/>
          <w:bCs w:val="0"/>
          <w:sz w:val="20"/>
          <w:szCs w:val="22"/>
          <w:lang w:eastAsia="ko-KR"/>
        </w:rPr>
        <w:t xml:space="preserve"> × </w:t>
      </w:r>
      <w:proofErr w:type="spellStart"/>
      <w:r w:rsidRPr="00B945A6">
        <w:rPr>
          <w:b w:val="0"/>
          <w:bCs w:val="0"/>
          <w:sz w:val="20"/>
          <w:szCs w:val="22"/>
          <w:lang w:eastAsia="ko-KR"/>
        </w:rPr>
        <w:t>sched_rt_runtime_us</w:t>
      </w:r>
      <w:proofErr w:type="spellEnd"/>
      <w:r w:rsidRPr="00B945A6">
        <w:rPr>
          <w:b w:val="0"/>
          <w:bCs w:val="0"/>
          <w:sz w:val="20"/>
          <w:szCs w:val="22"/>
          <w:lang w:eastAsia="ko-KR"/>
        </w:rPr>
        <w:t xml:space="preserve"> / </w:t>
      </w:r>
      <w:proofErr w:type="spellStart"/>
      <w:r w:rsidRPr="00B945A6">
        <w:rPr>
          <w:b w:val="0"/>
          <w:bCs w:val="0"/>
          <w:sz w:val="20"/>
          <w:szCs w:val="22"/>
          <w:lang w:eastAsia="ko-KR"/>
        </w:rPr>
        <w:t>sched_rt_period_us</w:t>
      </w:r>
      <w:proofErr w:type="spellEnd"/>
      <w:r w:rsidRPr="00B945A6">
        <w:rPr>
          <w:b w:val="0"/>
          <w:bCs w:val="0"/>
          <w:sz w:val="20"/>
          <w:szCs w:val="22"/>
          <w:lang w:eastAsia="ko-KR"/>
        </w:rPr>
        <w:t>(기본 95%)를 넘는지 보고, 넘으면 EBUSY로 거부한다(admission control).</w:t>
      </w:r>
      <w:r w:rsidR="00D106A4">
        <w:rPr>
          <w:b w:val="0"/>
          <w:bCs w:val="0"/>
          <w:sz w:val="20"/>
          <w:szCs w:val="22"/>
          <w:lang w:eastAsia="ko-KR"/>
        </w:rPr>
        <w:br/>
      </w:r>
    </w:p>
    <w:p w14:paraId="252A4646" w14:textId="53064207" w:rsidR="00B945A6" w:rsidRPr="00B945A6" w:rsidRDefault="00B945A6" w:rsidP="00B945A6">
      <w:pPr>
        <w:pStyle w:val="21"/>
        <w:rPr>
          <w:b w:val="0"/>
          <w:bCs w:val="0"/>
          <w:sz w:val="20"/>
          <w:szCs w:val="22"/>
          <w:lang w:eastAsia="ko-KR"/>
        </w:rPr>
      </w:pPr>
      <w:proofErr w:type="spellStart"/>
      <w:r w:rsidRPr="00B945A6">
        <w:rPr>
          <w:b w:val="0"/>
          <w:bCs w:val="0"/>
          <w:sz w:val="20"/>
          <w:szCs w:val="22"/>
          <w:lang w:eastAsia="ko-KR"/>
        </w:rPr>
        <w:t>mtwork</w:t>
      </w:r>
      <w:proofErr w:type="spellEnd"/>
      <w:r w:rsidRPr="00B945A6">
        <w:rPr>
          <w:b w:val="0"/>
          <w:bCs w:val="0"/>
          <w:sz w:val="20"/>
          <w:szCs w:val="22"/>
          <w:lang w:eastAsia="ko-KR"/>
        </w:rPr>
        <w:t xml:space="preserve"> 출력의 miss는 job이 자기 period 안에 끝나지 못한 횟수다. deadline을 period와 같게 두었으므로 deadline을 넘긴 job 수와 같다. frame이라면 다음 화면 갱신에 들어가지 못한 frame에 해당한다.</w:t>
      </w:r>
      <w:r w:rsidR="00D106A4">
        <w:rPr>
          <w:b w:val="0"/>
          <w:bCs w:val="0"/>
          <w:sz w:val="20"/>
          <w:szCs w:val="22"/>
          <w:lang w:eastAsia="ko-KR"/>
        </w:rPr>
        <w:br/>
      </w:r>
    </w:p>
    <w:p w14:paraId="7838FD6A" w14:textId="77777777" w:rsidR="00B945A6" w:rsidRDefault="00B945A6" w:rsidP="00B945A6">
      <w:pPr>
        <w:pStyle w:val="21"/>
        <w:rPr>
          <w:b w:val="0"/>
          <w:bCs w:val="0"/>
          <w:sz w:val="20"/>
          <w:szCs w:val="22"/>
          <w:lang w:eastAsia="ko-KR"/>
        </w:rPr>
      </w:pPr>
      <w:r w:rsidRPr="00B945A6">
        <w:rPr>
          <w:rFonts w:hint="eastAsia"/>
          <w:b w:val="0"/>
          <w:bCs w:val="0"/>
          <w:sz w:val="20"/>
          <w:szCs w:val="22"/>
          <w:lang w:eastAsia="ko-KR"/>
        </w:rPr>
        <w:t>명령</w:t>
      </w:r>
      <w:r w:rsidRPr="00B945A6">
        <w:rPr>
          <w:b w:val="0"/>
          <w:bCs w:val="0"/>
          <w:sz w:val="20"/>
          <w:szCs w:val="22"/>
          <w:lang w:eastAsia="ko-KR"/>
        </w:rPr>
        <w:t xml:space="preserve"> 끝의 # A, # B, # C는 각각 다른 셸에서 실행한다는 뜻이다. B는 CPU를 채우는 부하, A는 측정할 DEADLINE thread, C는 A가 도는 동안 하는 관측이다. B를 먼저 띄우고, B가 도는 동안 A를, A가 도는 동안 C를 실행한다. bash tools/lab.sh를 쓰면 script가 이 순서대로 대신 실행하므로 셸 하나면 된다.</w:t>
      </w:r>
    </w:p>
    <w:p w14:paraId="4BFDB497" w14:textId="6EE7891B" w:rsidR="00D57D78" w:rsidRDefault="00B945A6" w:rsidP="00B945A6">
      <w:pPr>
        <w:pStyle w:val="21"/>
        <w:rPr>
          <w:lang w:eastAsia="ko-KR"/>
        </w:rPr>
      </w:pPr>
      <w:r>
        <w:rPr>
          <w:rFonts w:hint="eastAsia"/>
          <w:lang w:eastAsia="ko-KR"/>
        </w:rPr>
        <w:t>Tools</w:t>
      </w:r>
    </w:p>
    <w:tbl>
      <w:tblPr>
        <w:tblW w:w="99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00"/>
        <w:gridCol w:w="7500"/>
      </w:tblGrid>
      <w:tr w:rsidR="00D57D78" w14:paraId="2E8E2912" w14:textId="77777777">
        <w:trPr>
          <w:cantSplit/>
          <w:tblHeader/>
        </w:trPr>
        <w:tc>
          <w:tcPr>
            <w:tcW w:w="2400" w:type="dxa"/>
            <w:shd w:val="clear" w:color="auto" w:fill="E6EDF3"/>
            <w:tcMar>
              <w:top w:w="65" w:type="dxa"/>
              <w:left w:w="65" w:type="dxa"/>
              <w:bottom w:w="65" w:type="dxa"/>
              <w:right w:w="65" w:type="dxa"/>
            </w:tcMar>
          </w:tcPr>
          <w:p w14:paraId="5F05DE65" w14:textId="4E881864" w:rsidR="00D57D78" w:rsidRDefault="00B945A6">
            <w:pPr>
              <w:spacing w:after="40"/>
            </w:pPr>
            <w:r>
              <w:rPr>
                <w:rFonts w:hint="eastAsia"/>
                <w:b/>
                <w:sz w:val="18"/>
                <w:lang w:eastAsia="ko-KR"/>
              </w:rPr>
              <w:t>Tool</w:t>
            </w:r>
          </w:p>
        </w:tc>
        <w:tc>
          <w:tcPr>
            <w:tcW w:w="7500" w:type="dxa"/>
            <w:shd w:val="clear" w:color="auto" w:fill="E6EDF3"/>
            <w:tcMar>
              <w:top w:w="65" w:type="dxa"/>
              <w:left w:w="65" w:type="dxa"/>
              <w:bottom w:w="65" w:type="dxa"/>
              <w:right w:w="65" w:type="dxa"/>
            </w:tcMar>
          </w:tcPr>
          <w:p w14:paraId="7F31A4DA" w14:textId="33E8C569" w:rsidR="00D57D78" w:rsidRDefault="00D106A4">
            <w:pPr>
              <w:spacing w:after="40"/>
            </w:pPr>
            <w:r>
              <w:rPr>
                <w:b/>
                <w:sz w:val="18"/>
                <w:lang w:eastAsia="ko-KR"/>
              </w:rPr>
              <w:t>사용 목적</w:t>
            </w:r>
          </w:p>
        </w:tc>
      </w:tr>
      <w:tr w:rsidR="00D57D78" w14:paraId="00FF3610" w14:textId="77777777">
        <w:trPr>
          <w:cantSplit/>
        </w:trPr>
        <w:tc>
          <w:tcPr>
            <w:tcW w:w="2400" w:type="dxa"/>
            <w:tcMar>
              <w:top w:w="65" w:type="dxa"/>
              <w:left w:w="65" w:type="dxa"/>
              <w:bottom w:w="65" w:type="dxa"/>
              <w:right w:w="65" w:type="dxa"/>
            </w:tcMar>
          </w:tcPr>
          <w:p w14:paraId="1ECA6458" w14:textId="77777777" w:rsidR="00D57D78" w:rsidRDefault="00495FF8">
            <w:pPr>
              <w:spacing w:after="40"/>
            </w:pPr>
            <w:proofErr w:type="spellStart"/>
            <w:r>
              <w:rPr>
                <w:sz w:val="17"/>
                <w:lang w:eastAsia="ko-KR"/>
              </w:rPr>
              <w:t>mtwork</w:t>
            </w:r>
            <w:proofErr w:type="spellEnd"/>
          </w:p>
        </w:tc>
        <w:tc>
          <w:tcPr>
            <w:tcW w:w="7500" w:type="dxa"/>
            <w:tcMar>
              <w:top w:w="65" w:type="dxa"/>
              <w:left w:w="65" w:type="dxa"/>
              <w:bottom w:w="65" w:type="dxa"/>
              <w:right w:w="65" w:type="dxa"/>
            </w:tcMar>
          </w:tcPr>
          <w:p w14:paraId="55783E69" w14:textId="33E57B38" w:rsidR="00D57D78" w:rsidRDefault="00495FF8">
            <w:pPr>
              <w:spacing w:after="40"/>
              <w:rPr>
                <w:lang w:eastAsia="ko-KR"/>
              </w:rPr>
            </w:pPr>
            <w:r>
              <w:rPr>
                <w:sz w:val="17"/>
                <w:lang w:eastAsia="ko-KR"/>
              </w:rPr>
              <w:t>일반 busy thread로 모든 CPU를 채운 상태에서 DEADLINE 주기 thread를 돌리고 miss</w:t>
            </w:r>
            <w:r w:rsidR="00913B5E">
              <w:rPr>
                <w:rFonts w:hint="eastAsia"/>
                <w:sz w:val="17"/>
                <w:lang w:eastAsia="ko-KR"/>
              </w:rPr>
              <w:t xml:space="preserve"> 횟수를 측정한</w:t>
            </w:r>
            <w:r>
              <w:rPr>
                <w:sz w:val="17"/>
                <w:lang w:eastAsia="ko-KR"/>
              </w:rPr>
              <w:t>다</w:t>
            </w:r>
          </w:p>
        </w:tc>
      </w:tr>
      <w:tr w:rsidR="00D57D78" w14:paraId="0576B98D" w14:textId="77777777">
        <w:trPr>
          <w:cantSplit/>
        </w:trPr>
        <w:tc>
          <w:tcPr>
            <w:tcW w:w="2400" w:type="dxa"/>
            <w:tcMar>
              <w:top w:w="65" w:type="dxa"/>
              <w:left w:w="65" w:type="dxa"/>
              <w:bottom w:w="65" w:type="dxa"/>
              <w:right w:w="65" w:type="dxa"/>
            </w:tcMar>
          </w:tcPr>
          <w:p w14:paraId="59C9B736" w14:textId="77777777" w:rsidR="00D57D78" w:rsidRDefault="00495FF8">
            <w:pPr>
              <w:spacing w:after="40"/>
            </w:pPr>
            <w:proofErr w:type="spellStart"/>
            <w:r>
              <w:rPr>
                <w:sz w:val="17"/>
                <w:lang w:eastAsia="ko-KR"/>
              </w:rPr>
              <w:t>chrt</w:t>
            </w:r>
            <w:proofErr w:type="spellEnd"/>
            <w:r>
              <w:rPr>
                <w:sz w:val="17"/>
                <w:lang w:eastAsia="ko-KR"/>
              </w:rPr>
              <w:t xml:space="preserve"> -p</w:t>
            </w:r>
          </w:p>
        </w:tc>
        <w:tc>
          <w:tcPr>
            <w:tcW w:w="7500" w:type="dxa"/>
            <w:tcMar>
              <w:top w:w="65" w:type="dxa"/>
              <w:left w:w="65" w:type="dxa"/>
              <w:bottom w:w="65" w:type="dxa"/>
              <w:right w:w="65" w:type="dxa"/>
            </w:tcMar>
          </w:tcPr>
          <w:p w14:paraId="2A8683B0" w14:textId="77777777" w:rsidR="00D57D78" w:rsidRDefault="00495FF8">
            <w:pPr>
              <w:spacing w:after="40"/>
            </w:pPr>
            <w:r>
              <w:rPr>
                <w:sz w:val="17"/>
                <w:lang w:eastAsia="ko-KR"/>
              </w:rPr>
              <w:t>kernel에 실제로 들어간 runtime, deadline, period 값을 확인한다</w:t>
            </w:r>
          </w:p>
        </w:tc>
      </w:tr>
      <w:tr w:rsidR="00D57D78" w14:paraId="2E36A8A1" w14:textId="77777777">
        <w:trPr>
          <w:cantSplit/>
        </w:trPr>
        <w:tc>
          <w:tcPr>
            <w:tcW w:w="2400" w:type="dxa"/>
            <w:tcMar>
              <w:top w:w="65" w:type="dxa"/>
              <w:left w:w="65" w:type="dxa"/>
              <w:bottom w:w="65" w:type="dxa"/>
              <w:right w:w="65" w:type="dxa"/>
            </w:tcMar>
          </w:tcPr>
          <w:p w14:paraId="36B91C0F" w14:textId="77777777" w:rsidR="00D57D78" w:rsidRDefault="00495FF8">
            <w:pPr>
              <w:spacing w:after="40"/>
            </w:pPr>
            <w:r>
              <w:rPr>
                <w:sz w:val="17"/>
                <w:lang w:eastAsia="ko-KR"/>
              </w:rPr>
              <w:t xml:space="preserve">perf sched </w:t>
            </w:r>
            <w:proofErr w:type="spellStart"/>
            <w:r>
              <w:rPr>
                <w:sz w:val="17"/>
                <w:lang w:eastAsia="ko-KR"/>
              </w:rPr>
              <w:t>timehist</w:t>
            </w:r>
            <w:proofErr w:type="spellEnd"/>
          </w:p>
        </w:tc>
        <w:tc>
          <w:tcPr>
            <w:tcW w:w="7500" w:type="dxa"/>
            <w:tcMar>
              <w:top w:w="65" w:type="dxa"/>
              <w:left w:w="65" w:type="dxa"/>
              <w:bottom w:w="65" w:type="dxa"/>
              <w:right w:w="65" w:type="dxa"/>
            </w:tcMar>
          </w:tcPr>
          <w:p w14:paraId="76762A03" w14:textId="77777777" w:rsidR="00D57D78" w:rsidRDefault="00495FF8">
            <w:pPr>
              <w:spacing w:after="40"/>
              <w:rPr>
                <w:lang w:eastAsia="ko-KR"/>
              </w:rPr>
            </w:pPr>
            <w:r>
              <w:rPr>
                <w:sz w:val="17"/>
                <w:lang w:eastAsia="ko-KR"/>
              </w:rPr>
              <w:t>throttle은 프로그램 출력에 나타나지 않는다. thread가 CPU에서 실행된 구간(run)과 CPU 밖에 있던 구간(wait)을 시간 순서로 보며 runtime을 다 쓴 시점에 멈추는지 확인한다</w:t>
            </w:r>
          </w:p>
        </w:tc>
      </w:tr>
    </w:tbl>
    <w:p w14:paraId="01F005EE" w14:textId="77777777" w:rsidR="00D57D78" w:rsidRDefault="00D57D78">
      <w:pPr>
        <w:rPr>
          <w:lang w:eastAsia="ko-KR"/>
        </w:rPr>
      </w:pPr>
    </w:p>
    <w:p w14:paraId="70201BFA" w14:textId="77777777" w:rsidR="00D57D78" w:rsidRDefault="00495FF8">
      <w:pPr>
        <w:pStyle w:val="21"/>
        <w:rPr>
          <w:lang w:eastAsia="ko-KR"/>
        </w:rPr>
      </w:pPr>
      <w:r>
        <w:rPr>
          <w:lang w:eastAsia="ko-KR"/>
        </w:rPr>
        <w:t>예측</w:t>
      </w:r>
    </w:p>
    <w:p w14:paraId="1ADE3F95" w14:textId="77777777" w:rsidR="00D57D78" w:rsidRDefault="00495FF8">
      <w:pPr>
        <w:rPr>
          <w:lang w:eastAsia="ko-KR"/>
        </w:rPr>
      </w:pPr>
      <w:r>
        <w:rPr>
          <w:lang w:eastAsia="ko-KR"/>
        </w:rPr>
        <w:t xml:space="preserve">예측 1: (b)에서 dl-0은 runtime 2ms / period 10ms로 설정했지만 job 하나를 끝내려면 CPU 시간 3ms가 필요하다. dl-1은 runtime 3ms에 job 2.5ms다. 두 thread의 miss는 각각 어떻게 될까? dl-0의 job 하나가 끝나는 데 몇 </w:t>
      </w:r>
      <w:proofErr w:type="spellStart"/>
      <w:r>
        <w:rPr>
          <w:lang w:eastAsia="ko-KR"/>
        </w:rPr>
        <w:t>ms</w:t>
      </w:r>
      <w:proofErr w:type="spellEnd"/>
      <w:r>
        <w:rPr>
          <w:lang w:eastAsia="ko-KR"/>
        </w:rPr>
        <w:t>가 걸릴까?</w:t>
      </w:r>
    </w:p>
    <w:p w14:paraId="5B3A07FA" w14:textId="77777777" w:rsidR="00D57D78" w:rsidRDefault="00495FF8">
      <w:r>
        <w:rPr>
          <w:lang w:eastAsia="ko-KR"/>
        </w:rPr>
        <w:t>내 예측과 이유 ____________________________________________________________</w:t>
      </w:r>
    </w:p>
    <w:p w14:paraId="5C50DB49" w14:textId="77777777" w:rsidR="00D57D78" w:rsidRDefault="00495FF8">
      <w:r>
        <w:rPr>
          <w:lang w:eastAsia="ko-KR"/>
        </w:rPr>
        <w:t xml:space="preserve">예측 2: (c)에서 세 thread가 동시에 runtime 7ms / period 10ms를 요청하면 어떻게 될까? </w:t>
      </w:r>
      <w:r>
        <w:rPr>
          <w:rFonts w:ascii="Consolas" w:hAnsi="Consolas"/>
          <w:lang w:eastAsia="ko-KR"/>
        </w:rPr>
        <w:t>/proc/sys/kernel/</w:t>
      </w:r>
      <w:proofErr w:type="spellStart"/>
      <w:r>
        <w:rPr>
          <w:rFonts w:ascii="Consolas" w:hAnsi="Consolas"/>
          <w:lang w:eastAsia="ko-KR"/>
        </w:rPr>
        <w:t>sched_rt_runtime_us</w:t>
      </w:r>
      <w:proofErr w:type="spellEnd"/>
      <w:r>
        <w:rPr>
          <w:lang w:eastAsia="ko-KR"/>
        </w:rPr>
        <w:t xml:space="preserve">와 </w:t>
      </w:r>
      <w:proofErr w:type="spellStart"/>
      <w:r>
        <w:rPr>
          <w:rFonts w:ascii="Consolas" w:hAnsi="Consolas"/>
          <w:lang w:eastAsia="ko-KR"/>
        </w:rPr>
        <w:t>sched_rt_period_us</w:t>
      </w:r>
      <w:r>
        <w:rPr>
          <w:lang w:eastAsia="ko-KR"/>
        </w:rPr>
        <w:t>를</w:t>
      </w:r>
      <w:proofErr w:type="spellEnd"/>
      <w:r>
        <w:rPr>
          <w:lang w:eastAsia="ko-KR"/>
        </w:rPr>
        <w:t xml:space="preserve"> 읽어 계산해 본다.</w:t>
      </w:r>
    </w:p>
    <w:p w14:paraId="24F954B7" w14:textId="77777777" w:rsidR="00D57D78" w:rsidRDefault="00495FF8">
      <w:r>
        <w:rPr>
          <w:lang w:eastAsia="ko-KR"/>
        </w:rPr>
        <w:t>내 예측과 이유 ____________________________________________________________</w:t>
      </w:r>
    </w:p>
    <w:p w14:paraId="0C33B81E" w14:textId="77777777" w:rsidR="00D57D78" w:rsidRDefault="00495FF8">
      <w:pPr>
        <w:pStyle w:val="21"/>
      </w:pPr>
      <w:r>
        <w:rPr>
          <w:lang w:eastAsia="ko-KR"/>
        </w:rPr>
        <w:lastRenderedPageBreak/>
        <w:t>진행</w:t>
      </w:r>
    </w:p>
    <w:p w14:paraId="372AFCE3" w14:textId="77777777" w:rsidR="00D57D78" w:rsidRDefault="00495FF8">
      <w:r>
        <w:rPr>
          <w:lang w:eastAsia="ko-KR"/>
        </w:rPr>
        <w:t xml:space="preserve">1. (a) runtime 안에 끝나는 job. busy thread로 모든 CPU를 채워 두고(B), runtime 2ms / period 10ms에 job 1.5ms인 DEADLINE thread(A)를 8초 동안 돌린다. 도는 동안 </w:t>
      </w:r>
      <w:proofErr w:type="spellStart"/>
      <w:r>
        <w:rPr>
          <w:lang w:eastAsia="ko-KR"/>
        </w:rPr>
        <w:t>chrt</w:t>
      </w:r>
      <w:proofErr w:type="spellEnd"/>
      <w:r>
        <w:rPr>
          <w:lang w:eastAsia="ko-KR"/>
        </w:rPr>
        <w:t>로 설정 값을 확인한다(C).</w:t>
      </w:r>
    </w:p>
    <w:p w14:paraId="07346DD4" w14:textId="77777777" w:rsidR="00D57D78" w:rsidRDefault="00495FF8">
      <w:pPr>
        <w:pStyle w:val="Code"/>
      </w:pPr>
      <w:r>
        <w:rPr>
          <w:highlight w:val="yellow"/>
          <w:lang w:eastAsia="ko-KR"/>
        </w:rPr>
        <w:t>bash tools/lab.sh 1a</w:t>
      </w:r>
    </w:p>
    <w:p w14:paraId="01661DEF" w14:textId="77777777" w:rsidR="00D57D78" w:rsidRDefault="00495FF8">
      <w:pPr>
        <w:pStyle w:val="Code"/>
      </w:pPr>
      <w:proofErr w:type="gramStart"/>
      <w:r>
        <w:rPr>
          <w:lang w:eastAsia="ko-KR"/>
        </w:rPr>
        <w:t>./</w:t>
      </w:r>
      <w:proofErr w:type="gramEnd"/>
      <w:r>
        <w:rPr>
          <w:lang w:eastAsia="ko-KR"/>
        </w:rPr>
        <w:t>bin/</w:t>
      </w:r>
      <w:proofErr w:type="spellStart"/>
      <w:r>
        <w:rPr>
          <w:lang w:eastAsia="ko-KR"/>
        </w:rPr>
        <w:t>mtwork</w:t>
      </w:r>
      <w:proofErr w:type="spellEnd"/>
      <w:r>
        <w:rPr>
          <w:lang w:eastAsia="ko-KR"/>
        </w:rPr>
        <w:t xml:space="preserve"> -d 9 -n </w:t>
      </w:r>
      <w:proofErr w:type="spellStart"/>
      <w:r>
        <w:rPr>
          <w:lang w:eastAsia="ko-KR"/>
        </w:rPr>
        <w:t>bg</w:t>
      </w:r>
      <w:proofErr w:type="spellEnd"/>
      <w:r>
        <w:rPr>
          <w:lang w:eastAsia="ko-KR"/>
        </w:rPr>
        <w:t xml:space="preserve"> busy </w:t>
      </w:r>
      <w:proofErr w:type="spellStart"/>
      <w:r>
        <w:rPr>
          <w:lang w:eastAsia="ko-KR"/>
        </w:rPr>
        <w:t>busy</w:t>
      </w:r>
      <w:proofErr w:type="spellEnd"/>
      <w:r>
        <w:rPr>
          <w:lang w:eastAsia="ko-KR"/>
        </w:rPr>
        <w:t xml:space="preserve">   # B (background, vCPU 2</w:t>
      </w:r>
      <w:r>
        <w:rPr>
          <w:lang w:eastAsia="ko-KR"/>
        </w:rPr>
        <w:t>개</w:t>
      </w:r>
      <w:r>
        <w:rPr>
          <w:lang w:eastAsia="ko-KR"/>
        </w:rPr>
        <w:t xml:space="preserve"> </w:t>
      </w:r>
      <w:r>
        <w:rPr>
          <w:lang w:eastAsia="ko-KR"/>
        </w:rPr>
        <w:t>기준</w:t>
      </w:r>
      <w:r>
        <w:rPr>
          <w:lang w:eastAsia="ko-KR"/>
        </w:rPr>
        <w:t>)</w:t>
      </w:r>
      <w:r>
        <w:br/>
      </w:r>
      <w:proofErr w:type="spellStart"/>
      <w:r>
        <w:rPr>
          <w:lang w:eastAsia="ko-KR"/>
        </w:rPr>
        <w:t>sudo</w:t>
      </w:r>
      <w:proofErr w:type="spellEnd"/>
      <w:r>
        <w:rPr>
          <w:lang w:eastAsia="ko-KR"/>
        </w:rPr>
        <w:t xml:space="preserve"> ./bin/</w:t>
      </w:r>
      <w:proofErr w:type="spellStart"/>
      <w:r>
        <w:rPr>
          <w:lang w:eastAsia="ko-KR"/>
        </w:rPr>
        <w:t>mtwork</w:t>
      </w:r>
      <w:proofErr w:type="spellEnd"/>
      <w:r>
        <w:rPr>
          <w:lang w:eastAsia="ko-KR"/>
        </w:rPr>
        <w:t xml:space="preserve"> -d 8 -n dl periodic:10000:1500,sched=dl:2000/10000   # A (0.5</w:t>
      </w:r>
      <w:r>
        <w:rPr>
          <w:lang w:eastAsia="ko-KR"/>
        </w:rPr>
        <w:t>초</w:t>
      </w:r>
      <w:r>
        <w:rPr>
          <w:lang w:eastAsia="ko-KR"/>
        </w:rPr>
        <w:t xml:space="preserve"> </w:t>
      </w:r>
      <w:r>
        <w:rPr>
          <w:lang w:eastAsia="ko-KR"/>
        </w:rPr>
        <w:t>뒤</w:t>
      </w:r>
      <w:r>
        <w:rPr>
          <w:lang w:eastAsia="ko-KR"/>
        </w:rPr>
        <w:t>)</w:t>
      </w:r>
      <w:r>
        <w:br/>
      </w:r>
      <w:proofErr w:type="spellStart"/>
      <w:r>
        <w:rPr>
          <w:lang w:eastAsia="ko-KR"/>
        </w:rPr>
        <w:t>chrt</w:t>
      </w:r>
      <w:proofErr w:type="spellEnd"/>
      <w:r>
        <w:rPr>
          <w:lang w:eastAsia="ko-KR"/>
        </w:rPr>
        <w:t xml:space="preserve"> -p &lt;dl-0 TID&gt;   # C (A</w:t>
      </w:r>
      <w:r>
        <w:rPr>
          <w:lang w:eastAsia="ko-KR"/>
        </w:rPr>
        <w:t>가</w:t>
      </w:r>
      <w:r>
        <w:rPr>
          <w:lang w:eastAsia="ko-KR"/>
        </w:rPr>
        <w:t xml:space="preserve"> TIDS</w:t>
      </w:r>
      <w:r>
        <w:rPr>
          <w:lang w:eastAsia="ko-KR"/>
        </w:rPr>
        <w:t>를</w:t>
      </w:r>
      <w:r>
        <w:rPr>
          <w:lang w:eastAsia="ko-KR"/>
        </w:rPr>
        <w:t xml:space="preserve"> </w:t>
      </w:r>
      <w:r>
        <w:rPr>
          <w:lang w:eastAsia="ko-KR"/>
        </w:rPr>
        <w:t>출력한</w:t>
      </w:r>
      <w:r>
        <w:rPr>
          <w:lang w:eastAsia="ko-KR"/>
        </w:rPr>
        <w:t xml:space="preserve"> </w:t>
      </w:r>
      <w:r>
        <w:rPr>
          <w:lang w:eastAsia="ko-KR"/>
        </w:rPr>
        <w:t>직후</w:t>
      </w:r>
      <w:r>
        <w:rPr>
          <w:lang w:eastAsia="ko-KR"/>
        </w:rPr>
        <w:t>)</w:t>
      </w:r>
    </w:p>
    <w:p w14:paraId="45970AFA" w14:textId="77777777" w:rsidR="00D57D78" w:rsidRDefault="00495FF8">
      <w:r>
        <w:rPr>
          <w:lang w:eastAsia="ko-KR"/>
        </w:rPr>
        <w:t xml:space="preserve">관측 기준: </w:t>
      </w:r>
      <w:proofErr w:type="spellStart"/>
      <w:r>
        <w:rPr>
          <w:lang w:eastAsia="ko-KR"/>
        </w:rPr>
        <w:t>chrt에</w:t>
      </w:r>
      <w:proofErr w:type="spellEnd"/>
      <w:r>
        <w:rPr>
          <w:lang w:eastAsia="ko-KR"/>
        </w:rPr>
        <w:t xml:space="preserve"> SCHED_DEADLINE과 2000000/10000000/10000000(ns 단위 runtime/deadline/period)이 나온다. dl-0의 miss는 0이고, iters는 8초 동안의 period 수인 약 800이다.</w:t>
      </w:r>
    </w:p>
    <w:p w14:paraId="4E8CF8A7" w14:textId="38CC79F9" w:rsidR="00D57D78" w:rsidRDefault="00495FF8">
      <w:pPr>
        <w:rPr>
          <w:lang w:eastAsia="ko-KR"/>
        </w:rPr>
      </w:pPr>
      <w:r>
        <w:rPr>
          <w:lang w:eastAsia="ko-KR"/>
        </w:rPr>
        <w:t xml:space="preserve">2. (b) </w:t>
      </w:r>
      <w:r w:rsidR="000722B6" w:rsidRPr="000722B6">
        <w:rPr>
          <w:lang w:eastAsia="ko-KR"/>
        </w:rPr>
        <w:t xml:space="preserve">runtime보다 긴 job. 같은 부하에서 dl-0과 dl-1을 함께 돌린다. dl-0은 10ms마다 CPU 3ms가 필요한 job을 runtime 2ms로 처리하고, dl-1은 2.5ms짜리 job을 runtime 3ms로 처리하는 비교 대상이다. 시작 1초 뒤부터 2초 동안 perf sched로 기록해 두 thread의 줄만 본다. </w:t>
      </w:r>
      <w:proofErr w:type="spellStart"/>
      <w:r w:rsidR="000722B6" w:rsidRPr="000722B6">
        <w:rPr>
          <w:lang w:eastAsia="ko-KR"/>
        </w:rPr>
        <w:t>timehist</w:t>
      </w:r>
      <w:proofErr w:type="spellEnd"/>
      <w:r w:rsidR="000722B6" w:rsidRPr="000722B6">
        <w:rPr>
          <w:lang w:eastAsia="ko-KR"/>
        </w:rPr>
        <w:t>의 run time은 CPU</w:t>
      </w:r>
      <w:proofErr w:type="spellStart"/>
      <w:r w:rsidR="000722B6" w:rsidRPr="000722B6">
        <w:rPr>
          <w:lang w:eastAsia="ko-KR"/>
        </w:rPr>
        <w:t>에</w:t>
      </w:r>
      <w:proofErr w:type="spellEnd"/>
      <w:r w:rsidR="000722B6" w:rsidRPr="000722B6">
        <w:rPr>
          <w:lang w:eastAsia="ko-KR"/>
        </w:rPr>
        <w:t xml:space="preserve"> 한 번 올라가 실행한 시간이고, wait time은 그 전까지 CPU 밖에 있던 시간이다.</w:t>
      </w:r>
    </w:p>
    <w:p w14:paraId="112C1030" w14:textId="77777777" w:rsidR="00D57D78" w:rsidRDefault="00495FF8">
      <w:pPr>
        <w:pStyle w:val="Code"/>
      </w:pPr>
      <w:r>
        <w:rPr>
          <w:highlight w:val="yellow"/>
          <w:lang w:eastAsia="ko-KR"/>
        </w:rPr>
        <w:t>bash tools/lab.sh 1b</w:t>
      </w:r>
    </w:p>
    <w:p w14:paraId="6275BC08" w14:textId="77777777" w:rsidR="00D57D78" w:rsidRDefault="00495FF8">
      <w:pPr>
        <w:pStyle w:val="Code"/>
      </w:pPr>
      <w:proofErr w:type="gramStart"/>
      <w:r>
        <w:rPr>
          <w:lang w:eastAsia="ko-KR"/>
        </w:rPr>
        <w:t>./</w:t>
      </w:r>
      <w:proofErr w:type="gramEnd"/>
      <w:r>
        <w:rPr>
          <w:lang w:eastAsia="ko-KR"/>
        </w:rPr>
        <w:t>bin/</w:t>
      </w:r>
      <w:proofErr w:type="spellStart"/>
      <w:r>
        <w:rPr>
          <w:lang w:eastAsia="ko-KR"/>
        </w:rPr>
        <w:t>mtwork</w:t>
      </w:r>
      <w:proofErr w:type="spellEnd"/>
      <w:r>
        <w:rPr>
          <w:lang w:eastAsia="ko-KR"/>
        </w:rPr>
        <w:t xml:space="preserve"> -d 9 -n </w:t>
      </w:r>
      <w:proofErr w:type="spellStart"/>
      <w:r>
        <w:rPr>
          <w:lang w:eastAsia="ko-KR"/>
        </w:rPr>
        <w:t>bg</w:t>
      </w:r>
      <w:proofErr w:type="spellEnd"/>
      <w:r>
        <w:rPr>
          <w:lang w:eastAsia="ko-KR"/>
        </w:rPr>
        <w:t xml:space="preserve"> busy </w:t>
      </w:r>
      <w:proofErr w:type="spellStart"/>
      <w:r>
        <w:rPr>
          <w:lang w:eastAsia="ko-KR"/>
        </w:rPr>
        <w:t>busy</w:t>
      </w:r>
      <w:proofErr w:type="spellEnd"/>
      <w:r>
        <w:rPr>
          <w:lang w:eastAsia="ko-KR"/>
        </w:rPr>
        <w:t xml:space="preserve">   # B (background, vCPU 2</w:t>
      </w:r>
      <w:r>
        <w:rPr>
          <w:lang w:eastAsia="ko-KR"/>
        </w:rPr>
        <w:t>개</w:t>
      </w:r>
      <w:r>
        <w:rPr>
          <w:lang w:eastAsia="ko-KR"/>
        </w:rPr>
        <w:t xml:space="preserve"> </w:t>
      </w:r>
      <w:r>
        <w:rPr>
          <w:lang w:eastAsia="ko-KR"/>
        </w:rPr>
        <w:t>기준</w:t>
      </w:r>
      <w:r>
        <w:rPr>
          <w:lang w:eastAsia="ko-KR"/>
        </w:rPr>
        <w:t>)</w:t>
      </w:r>
      <w:r>
        <w:br/>
      </w:r>
      <w:proofErr w:type="spellStart"/>
      <w:r>
        <w:rPr>
          <w:lang w:eastAsia="ko-KR"/>
        </w:rPr>
        <w:t>sudo</w:t>
      </w:r>
      <w:proofErr w:type="spellEnd"/>
      <w:r>
        <w:rPr>
          <w:lang w:eastAsia="ko-KR"/>
        </w:rPr>
        <w:t xml:space="preserve"> ./bin/</w:t>
      </w:r>
      <w:proofErr w:type="spellStart"/>
      <w:r>
        <w:rPr>
          <w:lang w:eastAsia="ko-KR"/>
        </w:rPr>
        <w:t>mtwork</w:t>
      </w:r>
      <w:proofErr w:type="spellEnd"/>
      <w:r>
        <w:rPr>
          <w:lang w:eastAsia="ko-KR"/>
        </w:rPr>
        <w:t xml:space="preserve"> -d 8 -n dl periodic:10000:3000,sched=dl:2000/10000 periodic:10000:2500,sched=dl:3000/10000   # A</w:t>
      </w:r>
      <w:r>
        <w:br/>
      </w:r>
      <w:r>
        <w:rPr>
          <w:lang w:eastAsia="ko-KR"/>
        </w:rPr>
        <w:t xml:space="preserve">bash tools/perf_sched.sh dl-b 2 '^dl-' 12   # C (A </w:t>
      </w:r>
      <w:r>
        <w:rPr>
          <w:lang w:eastAsia="ko-KR"/>
        </w:rPr>
        <w:t>시작</w:t>
      </w:r>
      <w:r>
        <w:rPr>
          <w:lang w:eastAsia="ko-KR"/>
        </w:rPr>
        <w:t xml:space="preserve"> 1</w:t>
      </w:r>
      <w:r>
        <w:rPr>
          <w:lang w:eastAsia="ko-KR"/>
        </w:rPr>
        <w:t>초</w:t>
      </w:r>
      <w:r>
        <w:rPr>
          <w:lang w:eastAsia="ko-KR"/>
        </w:rPr>
        <w:t xml:space="preserve"> </w:t>
      </w:r>
      <w:r>
        <w:rPr>
          <w:lang w:eastAsia="ko-KR"/>
        </w:rPr>
        <w:t>뒤</w:t>
      </w:r>
      <w:r>
        <w:rPr>
          <w:lang w:eastAsia="ko-KR"/>
        </w:rPr>
        <w:t>)</w:t>
      </w:r>
    </w:p>
    <w:p w14:paraId="59BB5A64" w14:textId="77777777" w:rsidR="00D57D78" w:rsidRDefault="00495FF8">
      <w:pPr>
        <w:rPr>
          <w:lang w:eastAsia="ko-KR"/>
        </w:rPr>
      </w:pPr>
      <w:r>
        <w:rPr>
          <w:lang w:eastAsia="ko-KR"/>
        </w:rPr>
        <w:t>관측 기준: dl-0은 run 약 2ms, wait 약 8ms, run 약 1ms가 반복되고 miss가 iters와 거의 같다. dl-1은 period마다 약 2.5ms씩 한 번 실행되고 miss가 0이다.</w:t>
      </w:r>
    </w:p>
    <w:p w14:paraId="0387A638" w14:textId="77777777" w:rsidR="00D57D78" w:rsidRDefault="00495FF8">
      <w:r>
        <w:rPr>
          <w:lang w:eastAsia="ko-KR"/>
        </w:rPr>
        <w:t>3. (c) admission control. 상한을 넘도록 여러 thread가 각각 runtime 7ms / period 10ms를 요청한다(vCPU 2개면 세 개). script가 먼저 상한 계산에 필요한 값을 출력한다.</w:t>
      </w:r>
    </w:p>
    <w:p w14:paraId="06005770" w14:textId="77777777" w:rsidR="00D57D78" w:rsidRDefault="00495FF8">
      <w:pPr>
        <w:pStyle w:val="Code"/>
      </w:pPr>
      <w:r>
        <w:rPr>
          <w:highlight w:val="yellow"/>
          <w:lang w:eastAsia="ko-KR"/>
        </w:rPr>
        <w:t>bash tools/lab.sh 1c</w:t>
      </w:r>
    </w:p>
    <w:p w14:paraId="562713CA" w14:textId="77777777" w:rsidR="00D57D78" w:rsidRDefault="00495FF8">
      <w:pPr>
        <w:pStyle w:val="Code"/>
      </w:pPr>
      <w:r>
        <w:rPr>
          <w:lang w:eastAsia="ko-KR"/>
        </w:rPr>
        <w:t>cat /proc/sys/kernel/</w:t>
      </w:r>
      <w:proofErr w:type="spellStart"/>
      <w:r>
        <w:rPr>
          <w:lang w:eastAsia="ko-KR"/>
        </w:rPr>
        <w:t>sched_rt_runtime_us</w:t>
      </w:r>
      <w:proofErr w:type="spellEnd"/>
      <w:r>
        <w:rPr>
          <w:lang w:eastAsia="ko-KR"/>
        </w:rPr>
        <w:t xml:space="preserve"> /proc/sys/kernel/</w:t>
      </w:r>
      <w:proofErr w:type="spellStart"/>
      <w:r>
        <w:rPr>
          <w:lang w:eastAsia="ko-KR"/>
        </w:rPr>
        <w:t>sched_rt_period_us</w:t>
      </w:r>
      <w:proofErr w:type="spellEnd"/>
      <w:r>
        <w:rPr>
          <w:lang w:eastAsia="ko-KR"/>
        </w:rPr>
        <w:t xml:space="preserve">; </w:t>
      </w:r>
      <w:proofErr w:type="spellStart"/>
      <w:r>
        <w:rPr>
          <w:lang w:eastAsia="ko-KR"/>
        </w:rPr>
        <w:t>nproc</w:t>
      </w:r>
      <w:proofErr w:type="spellEnd"/>
      <w:r>
        <w:br/>
      </w:r>
      <w:proofErr w:type="spellStart"/>
      <w:proofErr w:type="gramStart"/>
      <w:r>
        <w:rPr>
          <w:lang w:eastAsia="ko-KR"/>
        </w:rPr>
        <w:t>sudo</w:t>
      </w:r>
      <w:proofErr w:type="spellEnd"/>
      <w:r>
        <w:rPr>
          <w:lang w:eastAsia="ko-KR"/>
        </w:rPr>
        <w:t xml:space="preserve"> .</w:t>
      </w:r>
      <w:proofErr w:type="gramEnd"/>
      <w:r>
        <w:rPr>
          <w:lang w:eastAsia="ko-KR"/>
        </w:rPr>
        <w:t>/bin/</w:t>
      </w:r>
      <w:proofErr w:type="spellStart"/>
      <w:r>
        <w:rPr>
          <w:lang w:eastAsia="ko-KR"/>
        </w:rPr>
        <w:t>mtwork</w:t>
      </w:r>
      <w:proofErr w:type="spellEnd"/>
      <w:r>
        <w:rPr>
          <w:lang w:eastAsia="ko-KR"/>
        </w:rPr>
        <w:t xml:space="preserve"> -d 2 -n </w:t>
      </w:r>
      <w:proofErr w:type="spellStart"/>
      <w:r>
        <w:rPr>
          <w:lang w:eastAsia="ko-KR"/>
        </w:rPr>
        <w:t>adm</w:t>
      </w:r>
      <w:proofErr w:type="spellEnd"/>
      <w:r>
        <w:rPr>
          <w:lang w:eastAsia="ko-KR"/>
        </w:rPr>
        <w:t xml:space="preserve"> periodic:10000:5000,sched=dl:7000/10000 periodic:10000:5000,sched=dl:7000/10000 periodic:10000:5000,sched=dl:7000/10000</w:t>
      </w:r>
    </w:p>
    <w:p w14:paraId="342F1DC0" w14:textId="411C2AC5" w:rsidR="00D57D78" w:rsidRDefault="00495FF8">
      <w:r>
        <w:rPr>
          <w:lang w:eastAsia="ko-KR"/>
        </w:rPr>
        <w:t xml:space="preserve">관측 기준: 한 thread에서 </w:t>
      </w:r>
      <w:r>
        <w:rPr>
          <w:rFonts w:ascii="Consolas" w:hAnsi="Consolas"/>
          <w:lang w:eastAsia="ko-KR"/>
        </w:rPr>
        <w:t>Device or resource busy &lt;- admission control refused the reservation</w:t>
      </w:r>
      <w:r>
        <w:rPr>
          <w:lang w:eastAsia="ko-KR"/>
        </w:rPr>
        <w:t>이 나오고, 결과 표의 그 줄 끝에 (setup failed)가 붙는다. 거부된 thread는 일반 thread로 계속 실행된다.</w:t>
      </w:r>
    </w:p>
    <w:p w14:paraId="0E9521C6" w14:textId="77777777" w:rsidR="00D57D78" w:rsidRDefault="00495FF8">
      <w:r>
        <w:rPr>
          <w:lang w:eastAsia="ko-KR"/>
        </w:rPr>
        <w:t>4. (선택) DEADLINE thread는 특정 CPU에 묶을 수 없다. taskset으로 CPU를 지정한 채 요청하면 Operation not permitted가 나온다.</w:t>
      </w:r>
    </w:p>
    <w:p w14:paraId="0A3D664D" w14:textId="77777777" w:rsidR="00D57D78" w:rsidRDefault="00495FF8">
      <w:pPr>
        <w:pStyle w:val="Code"/>
      </w:pPr>
      <w:proofErr w:type="spellStart"/>
      <w:r>
        <w:rPr>
          <w:highlight w:val="yellow"/>
          <w:lang w:eastAsia="ko-KR"/>
        </w:rPr>
        <w:t>sudo</w:t>
      </w:r>
      <w:proofErr w:type="spellEnd"/>
      <w:r>
        <w:rPr>
          <w:highlight w:val="yellow"/>
          <w:lang w:eastAsia="ko-KR"/>
        </w:rPr>
        <w:t xml:space="preserve"> taskset -c </w:t>
      </w:r>
      <w:proofErr w:type="gramStart"/>
      <w:r>
        <w:rPr>
          <w:highlight w:val="yellow"/>
          <w:lang w:eastAsia="ko-KR"/>
        </w:rPr>
        <w:t>0 .</w:t>
      </w:r>
      <w:proofErr w:type="gramEnd"/>
      <w:r>
        <w:rPr>
          <w:highlight w:val="yellow"/>
          <w:lang w:eastAsia="ko-KR"/>
        </w:rPr>
        <w:t>/bin/</w:t>
      </w:r>
      <w:proofErr w:type="spellStart"/>
      <w:r>
        <w:rPr>
          <w:highlight w:val="yellow"/>
          <w:lang w:eastAsia="ko-KR"/>
        </w:rPr>
        <w:t>mtwork</w:t>
      </w:r>
      <w:proofErr w:type="spellEnd"/>
      <w:r>
        <w:rPr>
          <w:highlight w:val="yellow"/>
          <w:lang w:eastAsia="ko-KR"/>
        </w:rPr>
        <w:t xml:space="preserve"> -d 1 -n dl periodic:10000:1500,sched=dl:2000/10000</w:t>
      </w:r>
    </w:p>
    <w:p w14:paraId="708A4261" w14:textId="77777777" w:rsidR="00D57D78" w:rsidRDefault="00495FF8">
      <w:pPr>
        <w:pStyle w:val="21"/>
      </w:pPr>
      <w:r>
        <w:rPr>
          <w:lang w:eastAsia="ko-KR"/>
        </w:rPr>
        <w:t>핵심 코드와 확인 질문</w:t>
      </w:r>
    </w:p>
    <w:p w14:paraId="03217C1A" w14:textId="77777777" w:rsidR="00D57D78" w:rsidRDefault="00495FF8">
      <w:pPr>
        <w:keepNext/>
      </w:pPr>
      <w:proofErr w:type="spellStart"/>
      <w:r>
        <w:rPr>
          <w:lang w:eastAsia="ko-KR"/>
        </w:rPr>
        <w:t>src</w:t>
      </w:r>
      <w:proofErr w:type="spellEnd"/>
      <w:r>
        <w:rPr>
          <w:lang w:eastAsia="ko-KR"/>
        </w:rPr>
        <w:t>/</w:t>
      </w:r>
      <w:proofErr w:type="spellStart"/>
      <w:r>
        <w:rPr>
          <w:lang w:eastAsia="ko-KR"/>
        </w:rPr>
        <w:t>mtwork.c</w:t>
      </w:r>
      <w:proofErr w:type="spellEnd"/>
      <w:r>
        <w:rPr>
          <w:lang w:eastAsia="ko-KR"/>
        </w:rPr>
        <w:t xml:space="preserve"> L208  </w:t>
      </w:r>
      <w:proofErr w:type="spellStart"/>
      <w:r>
        <w:rPr>
          <w:lang w:eastAsia="ko-KR"/>
        </w:rPr>
        <w:t>sched_setattr</w:t>
      </w:r>
      <w:proofErr w:type="spellEnd"/>
      <w:r>
        <w:rPr>
          <w:lang w:eastAsia="ko-KR"/>
        </w:rPr>
        <w:t>로 이 thread의 runtime, deadline, period를 설정한다. deadline은 period와 같은 값이다.</w:t>
      </w:r>
    </w:p>
    <w:p w14:paraId="36A2A479" w14:textId="4826D8A2" w:rsidR="00D57D78" w:rsidRDefault="00495FF8">
      <w:pPr>
        <w:pStyle w:val="Code"/>
      </w:pPr>
      <w:r>
        <w:rPr>
          <w:highlight w:val="lightGray"/>
          <w:lang w:eastAsia="ko-KR"/>
        </w:rPr>
        <w:t xml:space="preserve"> </w:t>
      </w:r>
      <w:proofErr w:type="gramStart"/>
      <w:r>
        <w:rPr>
          <w:highlight w:val="lightGray"/>
          <w:lang w:eastAsia="ko-KR"/>
        </w:rPr>
        <w:t>208  return</w:t>
      </w:r>
      <w:proofErr w:type="gramEnd"/>
      <w:r>
        <w:rPr>
          <w:highlight w:val="lightGray"/>
          <w:lang w:eastAsia="ko-KR"/>
        </w:rPr>
        <w:t>(int)</w:t>
      </w:r>
      <w:proofErr w:type="spellStart"/>
      <w:r>
        <w:rPr>
          <w:highlight w:val="lightGray"/>
          <w:lang w:eastAsia="ko-KR"/>
        </w:rPr>
        <w:t>syscall</w:t>
      </w:r>
      <w:proofErr w:type="spellEnd"/>
      <w:r>
        <w:rPr>
          <w:highlight w:val="lightGray"/>
          <w:lang w:eastAsia="ko-KR"/>
        </w:rPr>
        <w:t>(</w:t>
      </w:r>
      <w:proofErr w:type="spellStart"/>
      <w:r>
        <w:rPr>
          <w:highlight w:val="lightGray"/>
          <w:lang w:eastAsia="ko-KR"/>
        </w:rPr>
        <w:t>SYS_sched_setattr</w:t>
      </w:r>
      <w:proofErr w:type="spellEnd"/>
      <w:r>
        <w:rPr>
          <w:highlight w:val="lightGray"/>
          <w:lang w:eastAsia="ko-KR"/>
        </w:rPr>
        <w:t>, 0, &amp;a, 0); /* KEY CBS reservation: runtime per period */</w:t>
      </w:r>
    </w:p>
    <w:p w14:paraId="188C8430" w14:textId="77777777" w:rsidR="00D57D78" w:rsidRDefault="00495FF8">
      <w:pPr>
        <w:keepNext/>
        <w:rPr>
          <w:lang w:eastAsia="ko-KR"/>
        </w:rPr>
      </w:pPr>
      <w:proofErr w:type="spellStart"/>
      <w:r>
        <w:rPr>
          <w:lang w:eastAsia="ko-KR"/>
        </w:rPr>
        <w:t>src</w:t>
      </w:r>
      <w:proofErr w:type="spellEnd"/>
      <w:r>
        <w:rPr>
          <w:lang w:eastAsia="ko-KR"/>
        </w:rPr>
        <w:t>/</w:t>
      </w:r>
      <w:proofErr w:type="spellStart"/>
      <w:r>
        <w:rPr>
          <w:lang w:eastAsia="ko-KR"/>
        </w:rPr>
        <w:t>mtwork.c</w:t>
      </w:r>
      <w:proofErr w:type="spellEnd"/>
      <w:r>
        <w:rPr>
          <w:lang w:eastAsia="ko-KR"/>
        </w:rPr>
        <w:t xml:space="preserve"> L106  job 크기를 thread CPU 시간으로 잰다. throttle 때문에 CPU를 받지 못한 시간은 job 처리 시간에 들어가지 않는다.</w:t>
      </w:r>
    </w:p>
    <w:p w14:paraId="61B7E1D4" w14:textId="15518D4E" w:rsidR="00D57D78" w:rsidRDefault="00495FF8">
      <w:pPr>
        <w:pStyle w:val="Code"/>
      </w:pPr>
      <w:r>
        <w:rPr>
          <w:highlight w:val="lightGray"/>
          <w:lang w:eastAsia="ko-KR"/>
        </w:rPr>
        <w:t xml:space="preserve"> 106 uint64_t rounds = 0, end = </w:t>
      </w:r>
      <w:proofErr w:type="spellStart"/>
      <w:r>
        <w:rPr>
          <w:highlight w:val="lightGray"/>
          <w:lang w:eastAsia="ko-KR"/>
        </w:rPr>
        <w:t>thread_cpu_</w:t>
      </w:r>
      <w:proofErr w:type="gramStart"/>
      <w:r>
        <w:rPr>
          <w:highlight w:val="lightGray"/>
          <w:lang w:eastAsia="ko-KR"/>
        </w:rPr>
        <w:t>ns</w:t>
      </w:r>
      <w:proofErr w:type="spellEnd"/>
      <w:r>
        <w:rPr>
          <w:highlight w:val="lightGray"/>
          <w:lang w:eastAsia="ko-KR"/>
        </w:rPr>
        <w:t>(</w:t>
      </w:r>
      <w:proofErr w:type="gramEnd"/>
      <w:r>
        <w:rPr>
          <w:highlight w:val="lightGray"/>
          <w:lang w:eastAsia="ko-KR"/>
        </w:rPr>
        <w:t>) + ns; /* KEY job size in CPU time, not wall time */</w:t>
      </w:r>
    </w:p>
    <w:p w14:paraId="665F6B4A" w14:textId="77777777" w:rsidR="00D57D78" w:rsidRDefault="00495FF8">
      <w:pPr>
        <w:keepNext/>
      </w:pPr>
      <w:r>
        <w:rPr>
          <w:lang w:eastAsia="ko-KR"/>
        </w:rPr>
        <w:lastRenderedPageBreak/>
        <w:t xml:space="preserve">tools/perf_sched.sh L14  모든 CPU의 </w:t>
      </w:r>
      <w:proofErr w:type="spellStart"/>
      <w:r>
        <w:rPr>
          <w:lang w:eastAsia="ko-KR"/>
        </w:rPr>
        <w:t>sched_switch</w:t>
      </w:r>
      <w:proofErr w:type="spellEnd"/>
      <w:r>
        <w:rPr>
          <w:lang w:eastAsia="ko-KR"/>
        </w:rPr>
        <w:t xml:space="preserve">와 </w:t>
      </w:r>
      <w:proofErr w:type="spellStart"/>
      <w:r>
        <w:rPr>
          <w:lang w:eastAsia="ko-KR"/>
        </w:rPr>
        <w:t>sched_wakeup</w:t>
      </w:r>
      <w:proofErr w:type="spellEnd"/>
      <w:r>
        <w:rPr>
          <w:lang w:eastAsia="ko-KR"/>
        </w:rPr>
        <w:t xml:space="preserve">을 기록하고, 기록이 끝나면 </w:t>
      </w:r>
      <w:proofErr w:type="spellStart"/>
      <w:r>
        <w:rPr>
          <w:lang w:eastAsia="ko-KR"/>
        </w:rPr>
        <w:t>timehist</w:t>
      </w:r>
      <w:proofErr w:type="spellEnd"/>
      <w:r>
        <w:rPr>
          <w:lang w:eastAsia="ko-KR"/>
        </w:rPr>
        <w:t>로 바꿔 원하는 thread의 줄만 보여 준다.</w:t>
      </w:r>
    </w:p>
    <w:p w14:paraId="75A3D796" w14:textId="74A6A3A1" w:rsidR="00D57D78" w:rsidRDefault="00495FF8">
      <w:pPr>
        <w:pStyle w:val="Code"/>
      </w:pPr>
      <w:r>
        <w:rPr>
          <w:highlight w:val="lightGray"/>
          <w:lang w:eastAsia="ko-KR"/>
        </w:rPr>
        <w:t xml:space="preserve">  14 </w:t>
      </w:r>
      <w:proofErr w:type="spellStart"/>
      <w:r>
        <w:rPr>
          <w:highlight w:val="lightGray"/>
          <w:lang w:eastAsia="ko-KR"/>
        </w:rPr>
        <w:t>sudo</w:t>
      </w:r>
      <w:proofErr w:type="spellEnd"/>
      <w:r>
        <w:rPr>
          <w:highlight w:val="lightGray"/>
          <w:lang w:eastAsia="ko-KR"/>
        </w:rPr>
        <w:t xml:space="preserve"> perf sched record -a -o "$data" -- sleep "$secs" &gt;/dev/null 2&gt;&amp;1          # KEY </w:t>
      </w:r>
      <w:r>
        <w:rPr>
          <w:highlight w:val="lightGray"/>
          <w:lang w:eastAsia="ko-KR"/>
        </w:rPr>
        <w:t>모든</w:t>
      </w:r>
      <w:r>
        <w:rPr>
          <w:highlight w:val="lightGray"/>
          <w:lang w:eastAsia="ko-KR"/>
        </w:rPr>
        <w:t xml:space="preserve"> CPU</w:t>
      </w:r>
      <w:r>
        <w:rPr>
          <w:highlight w:val="lightGray"/>
          <w:lang w:eastAsia="ko-KR"/>
        </w:rPr>
        <w:t>의</w:t>
      </w:r>
      <w:r>
        <w:rPr>
          <w:highlight w:val="lightGray"/>
          <w:lang w:eastAsia="ko-KR"/>
        </w:rPr>
        <w:t xml:space="preserve"> switch / wakeup</w:t>
      </w:r>
    </w:p>
    <w:p w14:paraId="2992904D" w14:textId="1905D0B8" w:rsidR="00D57D78" w:rsidRDefault="00495FF8">
      <w:pPr>
        <w:rPr>
          <w:lang w:eastAsia="ko-KR"/>
        </w:rPr>
      </w:pPr>
      <w:r>
        <w:rPr>
          <w:color w:val="FFFFFF"/>
          <w:lang w:eastAsia="ko-KR"/>
        </w:rPr>
        <w:t>.</w:t>
      </w:r>
      <w:r>
        <w:rPr>
          <w:lang w:eastAsia="ko-KR"/>
        </w:rPr>
        <w:t xml:space="preserve">Q1.1 (b)의 </w:t>
      </w:r>
      <w:proofErr w:type="spellStart"/>
      <w:r>
        <w:rPr>
          <w:lang w:eastAsia="ko-KR"/>
        </w:rPr>
        <w:t>timehist</w:t>
      </w:r>
      <w:proofErr w:type="spellEnd"/>
      <w:r>
        <w:rPr>
          <w:lang w:eastAsia="ko-KR"/>
        </w:rPr>
        <w:t>에서 dl-0의 run과 wait 패턴을 EDF + CBS 그림과 맞춰 보라. job 하나에 CPU 시간 3ms가 필요한데 왜 한 번에 약 2ms만 실행되고 약 8ms를 기다리는가? dl-1은 왜 영향을 받지 않는가? CBS 없이 EDF만 있었다면 dl-1에 무슨 일이 생길 수 있는가?</w:t>
      </w:r>
    </w:p>
    <w:p w14:paraId="76B6A8B8" w14:textId="77777777" w:rsidR="00D57D78" w:rsidRDefault="00495FF8">
      <w:pPr>
        <w:rPr>
          <w:lang w:eastAsia="ko-KR"/>
        </w:rPr>
      </w:pPr>
      <w:r>
        <w:rPr>
          <w:lang w:eastAsia="ko-KR"/>
        </w:rPr>
        <w:t>답 ______________________________________________________________________________</w:t>
      </w:r>
    </w:p>
    <w:p w14:paraId="58739760" w14:textId="2F9B4F15" w:rsidR="00D57D78" w:rsidRDefault="00495FF8">
      <w:pPr>
        <w:rPr>
          <w:lang w:eastAsia="ko-KR"/>
        </w:rPr>
      </w:pPr>
      <w:r>
        <w:rPr>
          <w:color w:val="FFFFFF"/>
          <w:lang w:eastAsia="ko-KR"/>
        </w:rPr>
        <w:t>.</w:t>
      </w:r>
      <w:r>
        <w:rPr>
          <w:lang w:eastAsia="ko-KR"/>
        </w:rPr>
        <w:t xml:space="preserve">Q1.2 (a)와 (b)에서 </w:t>
      </w:r>
      <w:proofErr w:type="spellStart"/>
      <w:r>
        <w:rPr>
          <w:lang w:eastAsia="ko-KR"/>
        </w:rPr>
        <w:t>bg</w:t>
      </w:r>
      <w:proofErr w:type="spellEnd"/>
      <w:r>
        <w:rPr>
          <w:lang w:eastAsia="ko-KR"/>
        </w:rPr>
        <w:t xml:space="preserve"> thread 두 개의 </w:t>
      </w:r>
      <w:proofErr w:type="spellStart"/>
      <w:r>
        <w:rPr>
          <w:lang w:eastAsia="ko-KR"/>
        </w:rPr>
        <w:t>cpu_ms</w:t>
      </w:r>
      <w:proofErr w:type="spellEnd"/>
      <w:r>
        <w:rPr>
          <w:lang w:eastAsia="ko-KR"/>
        </w:rPr>
        <w:t xml:space="preserve"> 합을 비교하라. DEADLINE thread가 일반 task에게서 가져갈 수 있는 CPU 시간의 상한은 무엇으로 정해지는가? 만약 dl-0을 SCHED_FIFO로 바꾸고 job을 30ms로 늘리면 같은 CPU의 일반 task는 어떻게 되는가?</w:t>
      </w:r>
    </w:p>
    <w:p w14:paraId="65831384" w14:textId="77777777" w:rsidR="00D57D78" w:rsidRDefault="00495FF8">
      <w:pPr>
        <w:rPr>
          <w:lang w:eastAsia="ko-KR"/>
        </w:rPr>
      </w:pPr>
      <w:r>
        <w:rPr>
          <w:lang w:eastAsia="ko-KR"/>
        </w:rPr>
        <w:t>답 ______________________________________________________________________________</w:t>
      </w:r>
    </w:p>
    <w:p w14:paraId="7090A064" w14:textId="74359F22" w:rsidR="00D57D78" w:rsidRDefault="00495FF8">
      <w:pPr>
        <w:rPr>
          <w:lang w:eastAsia="ko-KR"/>
        </w:rPr>
      </w:pPr>
      <w:r>
        <w:rPr>
          <w:color w:val="FFFFFF"/>
          <w:lang w:eastAsia="ko-KR"/>
        </w:rPr>
        <w:t>.</w:t>
      </w:r>
      <w:r>
        <w:rPr>
          <w:lang w:eastAsia="ko-KR"/>
        </w:rPr>
        <w:t>Q1.3 (c)에서 thread 하나가 거부된 이유를 자기 수치로 계산하라. kernel은 왜 실행하는 도중이 아니라 요청하는 시점에 거부하는가? webOS에서 audio 출력이나 frame pacing thread를 DEADLINE으로 둘 때 이 검사가 주는 이점과, 여러 서비스가 각자 DEADLINE을 요청할 때 주의할 점을 적어라.</w:t>
      </w:r>
    </w:p>
    <w:p w14:paraId="77661CAD" w14:textId="77777777" w:rsidR="00D57D78" w:rsidRDefault="00495FF8">
      <w:r>
        <w:rPr>
          <w:lang w:eastAsia="ko-KR"/>
        </w:rPr>
        <w:t>답 ______________________________________________________________________________</w:t>
      </w:r>
    </w:p>
    <w:p w14:paraId="23671EE5" w14:textId="77777777" w:rsidR="00D57D78" w:rsidRDefault="00495FF8">
      <w:pPr>
        <w:pStyle w:val="1"/>
        <w:pageBreakBefore/>
      </w:pPr>
      <w:r>
        <w:rPr>
          <w:lang w:eastAsia="ko-KR"/>
        </w:rPr>
        <w:lastRenderedPageBreak/>
        <w:t>실습 2 RT: FIFO와 Round Robin, throttling, priority inheritance</w:t>
      </w:r>
    </w:p>
    <w:p w14:paraId="46190F62" w14:textId="464EBC7A" w:rsidR="00D57D78" w:rsidRDefault="00495FF8">
      <w:r>
        <w:rPr>
          <w:b/>
          <w:lang w:eastAsia="ko-KR"/>
        </w:rPr>
        <w:t>목적</w:t>
      </w:r>
      <w:r>
        <w:rPr>
          <w:lang w:eastAsia="ko-KR"/>
        </w:rPr>
        <w:t xml:space="preserve"> 같은 priority의 FIFO와 Round Robin이 어떻게 다르게 동작하는지, rt task가 CPU를 독차지할 때 일반 task는 어떻게 CPU를 받는지(RT throttling), priority inheritance가 priority inversion을 어떻게 막는지 확인한다.</w:t>
      </w:r>
    </w:p>
    <w:p w14:paraId="4A6FF46C" w14:textId="77777777" w:rsidR="00D57D78" w:rsidRDefault="00495FF8">
      <w:pPr>
        <w:pStyle w:val="21"/>
        <w:rPr>
          <w:lang w:eastAsia="ko-KR"/>
        </w:rPr>
      </w:pPr>
      <w:r>
        <w:rPr>
          <w:lang w:eastAsia="ko-KR"/>
        </w:rPr>
        <w:t>먼저 알아 둘 내용</w:t>
      </w:r>
    </w:p>
    <w:p w14:paraId="4400BA90" w14:textId="77777777" w:rsidR="00D57D78" w:rsidRDefault="00495FF8">
      <w:r>
        <w:rPr>
          <w:lang w:eastAsia="ko-KR"/>
        </w:rPr>
        <w:t>SCHED_FIFO task는 스스로 잠들거나 더 높은 priority의 task가 올 때까지 CPU를 놓지 않는다. SCHED_RR task는 같은 priority끼리 time slice(기본 100ms)마다 번갈아 실행된다. kernel은 CPU마다 1초 중 950ms까지만 rt task를 실행하고 남은 50ms는 일반 task에게 주는데, 이것을 RT throttling이라 한다.</w:t>
      </w:r>
    </w:p>
    <w:p w14:paraId="6B01EC4B" w14:textId="77777777" w:rsidR="00D57D78" w:rsidRDefault="00495FF8">
      <w:r>
        <w:rPr>
          <w:lang w:eastAsia="ko-KR"/>
        </w:rPr>
        <w:t>priority inversion은 priority가 낮은 L이 lock을 잡고 있는 동안 높은 H가 그 lock을 기다리고, 그 사이 중간 priority의 M이 L을 preempt해서 H가 결국 M이 끝나기를 기다리게 되는 현상이다. PTHREAD_PRIO_INHERIT mutex를 쓰면 H가 기다리는 동안 kernel이 L의 priority를 H만큼 올려서(boost) M이 끼어들지 못한다(그림 2).</w:t>
      </w:r>
    </w:p>
    <w:p w14:paraId="43D2EC1C" w14:textId="73E2AE88" w:rsidR="00D57D78" w:rsidRDefault="00495FF8">
      <w:pPr>
        <w:rPr>
          <w:lang w:eastAsia="ko-KR"/>
        </w:rPr>
      </w:pPr>
      <w:r>
        <w:rPr>
          <w:lang w:eastAsia="ko-KR"/>
        </w:rPr>
        <w:t xml:space="preserve">perf와 </w:t>
      </w:r>
      <w:proofErr w:type="spellStart"/>
      <w:r>
        <w:rPr>
          <w:lang w:eastAsia="ko-KR"/>
        </w:rPr>
        <w:t>bpftrace에</w:t>
      </w:r>
      <w:proofErr w:type="spellEnd"/>
      <w:r>
        <w:rPr>
          <w:lang w:eastAsia="ko-KR"/>
        </w:rPr>
        <w:t xml:space="preserve"> 나오는 </w:t>
      </w:r>
      <w:proofErr w:type="spellStart"/>
      <w:r>
        <w:rPr>
          <w:lang w:eastAsia="ko-KR"/>
        </w:rPr>
        <w:t>prio</w:t>
      </w:r>
      <w:proofErr w:type="spellEnd"/>
      <w:r>
        <w:rPr>
          <w:lang w:eastAsia="ko-KR"/>
        </w:rPr>
        <w:t xml:space="preserve">는 kernel 내부 값이라 </w:t>
      </w:r>
      <w:proofErr w:type="spellStart"/>
      <w:r>
        <w:rPr>
          <w:lang w:eastAsia="ko-KR"/>
        </w:rPr>
        <w:t>chrt</w:t>
      </w:r>
      <w:proofErr w:type="spellEnd"/>
      <w:r>
        <w:rPr>
          <w:lang w:eastAsia="ko-KR"/>
        </w:rPr>
        <w:t xml:space="preserve">나 </w:t>
      </w:r>
      <w:proofErr w:type="spellStart"/>
      <w:r>
        <w:rPr>
          <w:lang w:eastAsia="ko-KR"/>
        </w:rPr>
        <w:t>mtwork</w:t>
      </w:r>
      <w:proofErr w:type="spellEnd"/>
      <w:r>
        <w:rPr>
          <w:lang w:eastAsia="ko-KR"/>
        </w:rPr>
        <w:t xml:space="preserve">에서 쓰는 priority와 숫자가 다르다. </w:t>
      </w:r>
      <w:r w:rsidR="00964C70">
        <w:rPr>
          <w:rFonts w:hint="eastAsia"/>
          <w:lang w:eastAsia="ko-KR"/>
        </w:rPr>
        <w:t xml:space="preserve">각 값은 </w:t>
      </w:r>
      <w:r>
        <w:rPr>
          <w:lang w:eastAsia="ko-KR"/>
        </w:rPr>
        <w:t>아래 표</w:t>
      </w:r>
      <w:r w:rsidR="00964C70">
        <w:rPr>
          <w:rFonts w:hint="eastAsia"/>
          <w:lang w:eastAsia="ko-KR"/>
        </w:rPr>
        <w:t>를 참고하여 해석한다</w:t>
      </w:r>
      <w:r>
        <w:rPr>
          <w:lang w:eastAsia="ko-KR"/>
        </w:rPr>
        <w:t>.</w:t>
      </w:r>
    </w:p>
    <w:tbl>
      <w:tblPr>
        <w:tblW w:w="99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00"/>
        <w:gridCol w:w="3900"/>
        <w:gridCol w:w="4200"/>
      </w:tblGrid>
      <w:tr w:rsidR="00D57D78" w14:paraId="7945CB1A" w14:textId="77777777">
        <w:trPr>
          <w:cantSplit/>
          <w:tblHeader/>
        </w:trPr>
        <w:tc>
          <w:tcPr>
            <w:tcW w:w="1800" w:type="dxa"/>
            <w:shd w:val="clear" w:color="auto" w:fill="E6EDF3"/>
            <w:tcMar>
              <w:top w:w="65" w:type="dxa"/>
              <w:left w:w="65" w:type="dxa"/>
              <w:bottom w:w="65" w:type="dxa"/>
              <w:right w:w="65" w:type="dxa"/>
            </w:tcMar>
          </w:tcPr>
          <w:p w14:paraId="0DB8D98C" w14:textId="77777777" w:rsidR="00D57D78" w:rsidRDefault="00495FF8">
            <w:pPr>
              <w:spacing w:after="40"/>
            </w:pPr>
            <w:r>
              <w:rPr>
                <w:b/>
                <w:sz w:val="18"/>
                <w:lang w:eastAsia="ko-KR"/>
              </w:rPr>
              <w:t>class</w:t>
            </w:r>
          </w:p>
        </w:tc>
        <w:tc>
          <w:tcPr>
            <w:tcW w:w="3900" w:type="dxa"/>
            <w:shd w:val="clear" w:color="auto" w:fill="E6EDF3"/>
            <w:tcMar>
              <w:top w:w="65" w:type="dxa"/>
              <w:left w:w="65" w:type="dxa"/>
              <w:bottom w:w="65" w:type="dxa"/>
              <w:right w:w="65" w:type="dxa"/>
            </w:tcMar>
          </w:tcPr>
          <w:p w14:paraId="077E8E81" w14:textId="77777777" w:rsidR="00D57D78" w:rsidRDefault="00495FF8">
            <w:pPr>
              <w:spacing w:after="40"/>
            </w:pPr>
            <w:r>
              <w:rPr>
                <w:b/>
                <w:sz w:val="18"/>
                <w:lang w:eastAsia="ko-KR"/>
              </w:rPr>
              <w:t xml:space="preserve">kernel </w:t>
            </w:r>
            <w:proofErr w:type="spellStart"/>
            <w:r>
              <w:rPr>
                <w:b/>
                <w:sz w:val="18"/>
                <w:lang w:eastAsia="ko-KR"/>
              </w:rPr>
              <w:t>prio</w:t>
            </w:r>
            <w:proofErr w:type="spellEnd"/>
          </w:p>
        </w:tc>
        <w:tc>
          <w:tcPr>
            <w:tcW w:w="4200" w:type="dxa"/>
            <w:shd w:val="clear" w:color="auto" w:fill="E6EDF3"/>
            <w:tcMar>
              <w:top w:w="65" w:type="dxa"/>
              <w:left w:w="65" w:type="dxa"/>
              <w:bottom w:w="65" w:type="dxa"/>
              <w:right w:w="65" w:type="dxa"/>
            </w:tcMar>
          </w:tcPr>
          <w:p w14:paraId="1D2D98A6" w14:textId="77777777" w:rsidR="00D57D78" w:rsidRDefault="00495FF8">
            <w:pPr>
              <w:spacing w:after="40"/>
            </w:pPr>
            <w:r>
              <w:rPr>
                <w:b/>
                <w:sz w:val="18"/>
                <w:lang w:eastAsia="ko-KR"/>
              </w:rPr>
              <w:t>예</w:t>
            </w:r>
          </w:p>
        </w:tc>
      </w:tr>
      <w:tr w:rsidR="00D57D78" w14:paraId="06EBFC8D" w14:textId="77777777">
        <w:trPr>
          <w:cantSplit/>
        </w:trPr>
        <w:tc>
          <w:tcPr>
            <w:tcW w:w="1800" w:type="dxa"/>
            <w:tcMar>
              <w:top w:w="65" w:type="dxa"/>
              <w:left w:w="65" w:type="dxa"/>
              <w:bottom w:w="65" w:type="dxa"/>
              <w:right w:w="65" w:type="dxa"/>
            </w:tcMar>
          </w:tcPr>
          <w:p w14:paraId="058DAA7F" w14:textId="77777777" w:rsidR="00D57D78" w:rsidRDefault="00495FF8">
            <w:pPr>
              <w:spacing w:after="40"/>
            </w:pPr>
            <w:r>
              <w:rPr>
                <w:sz w:val="17"/>
                <w:lang w:eastAsia="ko-KR"/>
              </w:rPr>
              <w:t>deadline</w:t>
            </w:r>
          </w:p>
        </w:tc>
        <w:tc>
          <w:tcPr>
            <w:tcW w:w="3900" w:type="dxa"/>
            <w:tcMar>
              <w:top w:w="65" w:type="dxa"/>
              <w:left w:w="65" w:type="dxa"/>
              <w:bottom w:w="65" w:type="dxa"/>
              <w:right w:w="65" w:type="dxa"/>
            </w:tcMar>
          </w:tcPr>
          <w:p w14:paraId="26D27BF7" w14:textId="77777777" w:rsidR="00D57D78" w:rsidRDefault="00495FF8">
            <w:pPr>
              <w:spacing w:after="40"/>
            </w:pPr>
            <w:r>
              <w:rPr>
                <w:sz w:val="17"/>
                <w:lang w:eastAsia="ko-KR"/>
              </w:rPr>
              <w:t>-1</w:t>
            </w:r>
          </w:p>
        </w:tc>
        <w:tc>
          <w:tcPr>
            <w:tcW w:w="4200" w:type="dxa"/>
            <w:tcMar>
              <w:top w:w="65" w:type="dxa"/>
              <w:left w:w="65" w:type="dxa"/>
              <w:bottom w:w="65" w:type="dxa"/>
              <w:right w:w="65" w:type="dxa"/>
            </w:tcMar>
          </w:tcPr>
          <w:p w14:paraId="73EA848D" w14:textId="77777777" w:rsidR="00D57D78" w:rsidRDefault="00495FF8">
            <w:pPr>
              <w:spacing w:after="40"/>
            </w:pPr>
            <w:r>
              <w:rPr>
                <w:sz w:val="17"/>
                <w:lang w:eastAsia="ko-KR"/>
              </w:rPr>
              <w:t>SCHED_DEADLINE thread는 모두 -1</w:t>
            </w:r>
          </w:p>
        </w:tc>
      </w:tr>
      <w:tr w:rsidR="00D57D78" w14:paraId="4A85A962" w14:textId="77777777">
        <w:trPr>
          <w:cantSplit/>
        </w:trPr>
        <w:tc>
          <w:tcPr>
            <w:tcW w:w="1800" w:type="dxa"/>
            <w:tcMar>
              <w:top w:w="65" w:type="dxa"/>
              <w:left w:w="65" w:type="dxa"/>
              <w:bottom w:w="65" w:type="dxa"/>
              <w:right w:w="65" w:type="dxa"/>
            </w:tcMar>
          </w:tcPr>
          <w:p w14:paraId="26447348" w14:textId="51414DFC" w:rsidR="00D57D78" w:rsidRDefault="003F2CC3">
            <w:pPr>
              <w:spacing w:after="40"/>
            </w:pPr>
            <w:r>
              <w:rPr>
                <w:sz w:val="17"/>
                <w:lang w:eastAsia="ko-KR"/>
              </w:rPr>
              <w:t>Real-time(rt)</w:t>
            </w:r>
          </w:p>
        </w:tc>
        <w:tc>
          <w:tcPr>
            <w:tcW w:w="3900" w:type="dxa"/>
            <w:tcMar>
              <w:top w:w="65" w:type="dxa"/>
              <w:left w:w="65" w:type="dxa"/>
              <w:bottom w:w="65" w:type="dxa"/>
              <w:right w:w="65" w:type="dxa"/>
            </w:tcMar>
          </w:tcPr>
          <w:p w14:paraId="2B0764A1" w14:textId="77777777" w:rsidR="00D57D78" w:rsidRDefault="00495FF8">
            <w:pPr>
              <w:spacing w:after="40"/>
            </w:pPr>
            <w:r>
              <w:rPr>
                <w:sz w:val="17"/>
                <w:lang w:eastAsia="ko-KR"/>
              </w:rPr>
              <w:t xml:space="preserve">99 - </w:t>
            </w:r>
            <w:proofErr w:type="spellStart"/>
            <w:r>
              <w:rPr>
                <w:sz w:val="17"/>
                <w:lang w:eastAsia="ko-KR"/>
              </w:rPr>
              <w:t>rt_priority</w:t>
            </w:r>
            <w:proofErr w:type="spellEnd"/>
            <w:r>
              <w:rPr>
                <w:sz w:val="17"/>
                <w:lang w:eastAsia="ko-KR"/>
              </w:rPr>
              <w:t xml:space="preserve"> (0~98, 작을수록 높음)</w:t>
            </w:r>
          </w:p>
        </w:tc>
        <w:tc>
          <w:tcPr>
            <w:tcW w:w="4200" w:type="dxa"/>
            <w:tcMar>
              <w:top w:w="65" w:type="dxa"/>
              <w:left w:w="65" w:type="dxa"/>
              <w:bottom w:w="65" w:type="dxa"/>
              <w:right w:w="65" w:type="dxa"/>
            </w:tcMar>
          </w:tcPr>
          <w:p w14:paraId="55AC354D" w14:textId="77777777" w:rsidR="00D57D78" w:rsidRDefault="00495FF8">
            <w:pPr>
              <w:spacing w:after="40"/>
            </w:pPr>
            <w:r>
              <w:rPr>
                <w:sz w:val="17"/>
                <w:lang w:eastAsia="ko-KR"/>
              </w:rPr>
              <w:t>FIFO 30 → 69, FIFO 20 → 79, FIFO 10 → 89</w:t>
            </w:r>
          </w:p>
        </w:tc>
      </w:tr>
      <w:tr w:rsidR="00D57D78" w14:paraId="5312DE05" w14:textId="77777777">
        <w:trPr>
          <w:cantSplit/>
        </w:trPr>
        <w:tc>
          <w:tcPr>
            <w:tcW w:w="1800" w:type="dxa"/>
            <w:tcMar>
              <w:top w:w="65" w:type="dxa"/>
              <w:left w:w="65" w:type="dxa"/>
              <w:bottom w:w="65" w:type="dxa"/>
              <w:right w:w="65" w:type="dxa"/>
            </w:tcMar>
          </w:tcPr>
          <w:p w14:paraId="04BFE959" w14:textId="77777777" w:rsidR="00D57D78" w:rsidRDefault="00495FF8">
            <w:pPr>
              <w:spacing w:after="40"/>
            </w:pPr>
            <w:r>
              <w:rPr>
                <w:sz w:val="17"/>
                <w:lang w:eastAsia="ko-KR"/>
              </w:rPr>
              <w:t>fair</w:t>
            </w:r>
          </w:p>
        </w:tc>
        <w:tc>
          <w:tcPr>
            <w:tcW w:w="3900" w:type="dxa"/>
            <w:tcMar>
              <w:top w:w="65" w:type="dxa"/>
              <w:left w:w="65" w:type="dxa"/>
              <w:bottom w:w="65" w:type="dxa"/>
              <w:right w:w="65" w:type="dxa"/>
            </w:tcMar>
          </w:tcPr>
          <w:p w14:paraId="5167BF84" w14:textId="77777777" w:rsidR="00D57D78" w:rsidRDefault="00495FF8">
            <w:pPr>
              <w:spacing w:after="40"/>
            </w:pPr>
            <w:r>
              <w:rPr>
                <w:sz w:val="17"/>
                <w:lang w:eastAsia="ko-KR"/>
              </w:rPr>
              <w:t>120 + nice (100~139)</w:t>
            </w:r>
          </w:p>
        </w:tc>
        <w:tc>
          <w:tcPr>
            <w:tcW w:w="4200" w:type="dxa"/>
            <w:tcMar>
              <w:top w:w="65" w:type="dxa"/>
              <w:left w:w="65" w:type="dxa"/>
              <w:bottom w:w="65" w:type="dxa"/>
              <w:right w:w="65" w:type="dxa"/>
            </w:tcMar>
          </w:tcPr>
          <w:p w14:paraId="142B1009" w14:textId="77777777" w:rsidR="00D57D78" w:rsidRDefault="00495FF8">
            <w:pPr>
              <w:spacing w:after="40"/>
            </w:pPr>
            <w:r>
              <w:rPr>
                <w:sz w:val="17"/>
                <w:lang w:eastAsia="ko-KR"/>
              </w:rPr>
              <w:t>nice 0 → 120, nice 10 → 130</w:t>
            </w:r>
          </w:p>
        </w:tc>
      </w:tr>
    </w:tbl>
    <w:p w14:paraId="15DC3ADD" w14:textId="77777777" w:rsidR="00D57D78" w:rsidRDefault="00D57D78"/>
    <w:p w14:paraId="3CCAE9FB" w14:textId="170CB67C" w:rsidR="00D57D78" w:rsidRDefault="0066120C">
      <w:pPr>
        <w:pStyle w:val="21"/>
      </w:pPr>
      <w:r>
        <w:rPr>
          <w:rFonts w:hint="eastAsia"/>
          <w:lang w:eastAsia="ko-KR"/>
        </w:rPr>
        <w:t>Tools</w:t>
      </w:r>
    </w:p>
    <w:tbl>
      <w:tblPr>
        <w:tblW w:w="99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00"/>
        <w:gridCol w:w="7500"/>
      </w:tblGrid>
      <w:tr w:rsidR="00D57D78" w14:paraId="778B073C" w14:textId="77777777">
        <w:trPr>
          <w:cantSplit/>
          <w:tblHeader/>
        </w:trPr>
        <w:tc>
          <w:tcPr>
            <w:tcW w:w="2400" w:type="dxa"/>
            <w:shd w:val="clear" w:color="auto" w:fill="E6EDF3"/>
            <w:tcMar>
              <w:top w:w="65" w:type="dxa"/>
              <w:left w:w="65" w:type="dxa"/>
              <w:bottom w:w="65" w:type="dxa"/>
              <w:right w:w="65" w:type="dxa"/>
            </w:tcMar>
          </w:tcPr>
          <w:p w14:paraId="4F7F16C7" w14:textId="75366C15" w:rsidR="00D57D78" w:rsidRDefault="0066120C">
            <w:pPr>
              <w:spacing w:after="40"/>
            </w:pPr>
            <w:r>
              <w:rPr>
                <w:rFonts w:hint="eastAsia"/>
                <w:b/>
                <w:sz w:val="18"/>
                <w:lang w:eastAsia="ko-KR"/>
              </w:rPr>
              <w:t>Tool</w:t>
            </w:r>
          </w:p>
        </w:tc>
        <w:tc>
          <w:tcPr>
            <w:tcW w:w="7500" w:type="dxa"/>
            <w:shd w:val="clear" w:color="auto" w:fill="E6EDF3"/>
            <w:tcMar>
              <w:top w:w="65" w:type="dxa"/>
              <w:left w:w="65" w:type="dxa"/>
              <w:bottom w:w="65" w:type="dxa"/>
              <w:right w:w="65" w:type="dxa"/>
            </w:tcMar>
          </w:tcPr>
          <w:p w14:paraId="5999ACE7" w14:textId="494AFEB1" w:rsidR="00D57D78" w:rsidRDefault="00D106A4">
            <w:pPr>
              <w:spacing w:after="40"/>
            </w:pPr>
            <w:r>
              <w:rPr>
                <w:b/>
                <w:sz w:val="18"/>
                <w:lang w:eastAsia="ko-KR"/>
              </w:rPr>
              <w:t>사용 목적</w:t>
            </w:r>
          </w:p>
        </w:tc>
      </w:tr>
      <w:tr w:rsidR="00D57D78" w14:paraId="14C0C2DA" w14:textId="77777777">
        <w:trPr>
          <w:cantSplit/>
        </w:trPr>
        <w:tc>
          <w:tcPr>
            <w:tcW w:w="2400" w:type="dxa"/>
            <w:tcMar>
              <w:top w:w="65" w:type="dxa"/>
              <w:left w:w="65" w:type="dxa"/>
              <w:bottom w:w="65" w:type="dxa"/>
              <w:right w:w="65" w:type="dxa"/>
            </w:tcMar>
          </w:tcPr>
          <w:p w14:paraId="2BA18986" w14:textId="77777777" w:rsidR="00D57D78" w:rsidRDefault="00495FF8">
            <w:pPr>
              <w:spacing w:after="40"/>
            </w:pPr>
            <w:proofErr w:type="spellStart"/>
            <w:r>
              <w:rPr>
                <w:sz w:val="17"/>
                <w:lang w:eastAsia="ko-KR"/>
              </w:rPr>
              <w:t>mtwork</w:t>
            </w:r>
            <w:proofErr w:type="spellEnd"/>
          </w:p>
        </w:tc>
        <w:tc>
          <w:tcPr>
            <w:tcW w:w="7500" w:type="dxa"/>
            <w:tcMar>
              <w:top w:w="65" w:type="dxa"/>
              <w:left w:w="65" w:type="dxa"/>
              <w:bottom w:w="65" w:type="dxa"/>
              <w:right w:w="65" w:type="dxa"/>
            </w:tcMar>
          </w:tcPr>
          <w:p w14:paraId="6F25B5EA" w14:textId="599C63EE" w:rsidR="00D57D78" w:rsidRDefault="00495FF8">
            <w:pPr>
              <w:spacing w:after="40"/>
            </w:pPr>
            <w:r>
              <w:rPr>
                <w:sz w:val="17"/>
                <w:lang w:eastAsia="ko-KR"/>
              </w:rPr>
              <w:t>FIFO 또는 RR busy thread 두 개와 일반 thread 하나를 같은 CPU 0에</w:t>
            </w:r>
            <w:r w:rsidR="00964C70">
              <w:rPr>
                <w:rFonts w:hint="eastAsia"/>
                <w:sz w:val="17"/>
                <w:lang w:eastAsia="ko-KR"/>
              </w:rPr>
              <w:t>서 실행한다</w:t>
            </w:r>
          </w:p>
        </w:tc>
      </w:tr>
      <w:tr w:rsidR="00D57D78" w14:paraId="651E20DE" w14:textId="77777777">
        <w:trPr>
          <w:cantSplit/>
        </w:trPr>
        <w:tc>
          <w:tcPr>
            <w:tcW w:w="2400" w:type="dxa"/>
            <w:tcMar>
              <w:top w:w="65" w:type="dxa"/>
              <w:left w:w="65" w:type="dxa"/>
              <w:bottom w:w="65" w:type="dxa"/>
              <w:right w:w="65" w:type="dxa"/>
            </w:tcMar>
          </w:tcPr>
          <w:p w14:paraId="41FFEDF3" w14:textId="77777777" w:rsidR="00D57D78" w:rsidRDefault="00495FF8">
            <w:pPr>
              <w:spacing w:after="40"/>
            </w:pPr>
            <w:r>
              <w:rPr>
                <w:sz w:val="17"/>
                <w:lang w:eastAsia="ko-KR"/>
              </w:rPr>
              <w:t xml:space="preserve">perf sched </w:t>
            </w:r>
            <w:proofErr w:type="spellStart"/>
            <w:r>
              <w:rPr>
                <w:sz w:val="17"/>
                <w:lang w:eastAsia="ko-KR"/>
              </w:rPr>
              <w:t>timehist</w:t>
            </w:r>
            <w:proofErr w:type="spellEnd"/>
          </w:p>
        </w:tc>
        <w:tc>
          <w:tcPr>
            <w:tcW w:w="7500" w:type="dxa"/>
            <w:tcMar>
              <w:top w:w="65" w:type="dxa"/>
              <w:left w:w="65" w:type="dxa"/>
              <w:bottom w:w="65" w:type="dxa"/>
              <w:right w:w="65" w:type="dxa"/>
            </w:tcMar>
          </w:tcPr>
          <w:p w14:paraId="12586B6E" w14:textId="4E3765DC" w:rsidR="00D57D78" w:rsidRDefault="00495FF8">
            <w:pPr>
              <w:spacing w:after="40"/>
              <w:rPr>
                <w:lang w:eastAsia="ko-KR"/>
              </w:rPr>
            </w:pPr>
            <w:r>
              <w:rPr>
                <w:sz w:val="17"/>
                <w:lang w:eastAsia="ko-KR"/>
              </w:rPr>
              <w:t xml:space="preserve">RR thread가 번갈아 실행되는 모습과, 일반 thread가 기다렸다가 실행되는 모습을 시간 순서로 </w:t>
            </w:r>
            <w:r w:rsidR="00964C70">
              <w:rPr>
                <w:rFonts w:hint="eastAsia"/>
                <w:sz w:val="17"/>
                <w:lang w:eastAsia="ko-KR"/>
              </w:rPr>
              <w:t>측정한다</w:t>
            </w:r>
          </w:p>
        </w:tc>
      </w:tr>
      <w:tr w:rsidR="00D57D78" w14:paraId="1CB015AC" w14:textId="77777777">
        <w:trPr>
          <w:cantSplit/>
        </w:trPr>
        <w:tc>
          <w:tcPr>
            <w:tcW w:w="2400" w:type="dxa"/>
            <w:tcMar>
              <w:top w:w="65" w:type="dxa"/>
              <w:left w:w="65" w:type="dxa"/>
              <w:bottom w:w="65" w:type="dxa"/>
              <w:right w:w="65" w:type="dxa"/>
            </w:tcMar>
          </w:tcPr>
          <w:p w14:paraId="4FDFD08B" w14:textId="77777777" w:rsidR="00D57D78" w:rsidRDefault="00495FF8">
            <w:pPr>
              <w:spacing w:after="40"/>
            </w:pPr>
            <w:proofErr w:type="spellStart"/>
            <w:r>
              <w:rPr>
                <w:sz w:val="17"/>
                <w:lang w:eastAsia="ko-KR"/>
              </w:rPr>
              <w:t>pi_demo</w:t>
            </w:r>
            <w:proofErr w:type="spellEnd"/>
          </w:p>
        </w:tc>
        <w:tc>
          <w:tcPr>
            <w:tcW w:w="7500" w:type="dxa"/>
            <w:tcMar>
              <w:top w:w="65" w:type="dxa"/>
              <w:left w:w="65" w:type="dxa"/>
              <w:bottom w:w="65" w:type="dxa"/>
              <w:right w:w="65" w:type="dxa"/>
            </w:tcMar>
          </w:tcPr>
          <w:p w14:paraId="585053EA" w14:textId="73DE33A5" w:rsidR="00D57D78" w:rsidRDefault="00495FF8">
            <w:pPr>
              <w:spacing w:after="40"/>
            </w:pPr>
            <w:r>
              <w:rPr>
                <w:sz w:val="17"/>
                <w:lang w:eastAsia="ko-KR"/>
              </w:rPr>
              <w:t xml:space="preserve">FIFO thread L, M, H로 priority inversion을 재현하고 H가 lock을 기다린 시간을 </w:t>
            </w:r>
            <w:r w:rsidR="00964C70">
              <w:rPr>
                <w:rFonts w:hint="eastAsia"/>
                <w:sz w:val="17"/>
                <w:lang w:eastAsia="ko-KR"/>
              </w:rPr>
              <w:t>측정한</w:t>
            </w:r>
            <w:r>
              <w:rPr>
                <w:sz w:val="17"/>
                <w:lang w:eastAsia="ko-KR"/>
              </w:rPr>
              <w:t>다</w:t>
            </w:r>
          </w:p>
        </w:tc>
      </w:tr>
      <w:tr w:rsidR="00D57D78" w14:paraId="7D9E172D" w14:textId="77777777">
        <w:trPr>
          <w:cantSplit/>
        </w:trPr>
        <w:tc>
          <w:tcPr>
            <w:tcW w:w="2400" w:type="dxa"/>
            <w:tcMar>
              <w:top w:w="65" w:type="dxa"/>
              <w:left w:w="65" w:type="dxa"/>
              <w:bottom w:w="65" w:type="dxa"/>
              <w:right w:w="65" w:type="dxa"/>
            </w:tcMar>
          </w:tcPr>
          <w:p w14:paraId="2A3C1CE9" w14:textId="77777777" w:rsidR="00D57D78" w:rsidRDefault="00495FF8">
            <w:pPr>
              <w:spacing w:after="40"/>
            </w:pPr>
            <w:r>
              <w:rPr>
                <w:sz w:val="17"/>
                <w:lang w:eastAsia="ko-KR"/>
              </w:rPr>
              <w:t>piwatch.bt (</w:t>
            </w:r>
            <w:proofErr w:type="spellStart"/>
            <w:r>
              <w:rPr>
                <w:sz w:val="17"/>
                <w:lang w:eastAsia="ko-KR"/>
              </w:rPr>
              <w:t>bpftrace</w:t>
            </w:r>
            <w:proofErr w:type="spellEnd"/>
            <w:r>
              <w:rPr>
                <w:sz w:val="17"/>
                <w:lang w:eastAsia="ko-KR"/>
              </w:rPr>
              <w:t>)</w:t>
            </w:r>
          </w:p>
        </w:tc>
        <w:tc>
          <w:tcPr>
            <w:tcW w:w="7500" w:type="dxa"/>
            <w:tcMar>
              <w:top w:w="65" w:type="dxa"/>
              <w:left w:w="65" w:type="dxa"/>
              <w:bottom w:w="65" w:type="dxa"/>
              <w:right w:w="65" w:type="dxa"/>
            </w:tcMar>
          </w:tcPr>
          <w:p w14:paraId="5F2DDDAD" w14:textId="77777777" w:rsidR="00D57D78" w:rsidRDefault="00495FF8">
            <w:pPr>
              <w:spacing w:after="40"/>
              <w:rPr>
                <w:lang w:eastAsia="ko-KR"/>
              </w:rPr>
            </w:pPr>
            <w:r>
              <w:rPr>
                <w:sz w:val="17"/>
                <w:lang w:eastAsia="ko-KR"/>
              </w:rPr>
              <w:t>priority가 바뀌는 순간은 프로그램 출력에 나오지 않는다. kernel이 lock owner의 priority</w:t>
            </w:r>
            <w:proofErr w:type="spellStart"/>
            <w:r>
              <w:rPr>
                <w:sz w:val="17"/>
                <w:lang w:eastAsia="ko-KR"/>
              </w:rPr>
              <w:t>를</w:t>
            </w:r>
            <w:proofErr w:type="spellEnd"/>
            <w:r>
              <w:rPr>
                <w:sz w:val="17"/>
                <w:lang w:eastAsia="ko-KR"/>
              </w:rPr>
              <w:t xml:space="preserve"> 올리고 되돌릴 때 나는 </w:t>
            </w:r>
            <w:proofErr w:type="spellStart"/>
            <w:r>
              <w:rPr>
                <w:sz w:val="17"/>
                <w:lang w:eastAsia="ko-KR"/>
              </w:rPr>
              <w:t>sched_pi_setprio</w:t>
            </w:r>
            <w:proofErr w:type="spellEnd"/>
            <w:r>
              <w:rPr>
                <w:sz w:val="17"/>
                <w:lang w:eastAsia="ko-KR"/>
              </w:rPr>
              <w:t xml:space="preserve">와 thread별 </w:t>
            </w:r>
            <w:proofErr w:type="spellStart"/>
            <w:r>
              <w:rPr>
                <w:sz w:val="17"/>
                <w:lang w:eastAsia="ko-KR"/>
              </w:rPr>
              <w:t>futex</w:t>
            </w:r>
            <w:proofErr w:type="spellEnd"/>
            <w:r>
              <w:rPr>
                <w:sz w:val="17"/>
                <w:lang w:eastAsia="ko-KR"/>
              </w:rPr>
              <w:t xml:space="preserve"> 연산을 잡아, inheritance가 실제로 일어났는지 확인한다</w:t>
            </w:r>
          </w:p>
        </w:tc>
      </w:tr>
    </w:tbl>
    <w:p w14:paraId="34EC17AE" w14:textId="77777777" w:rsidR="00D57D78" w:rsidRDefault="00D57D78">
      <w:pPr>
        <w:rPr>
          <w:lang w:eastAsia="ko-KR"/>
        </w:rPr>
      </w:pPr>
    </w:p>
    <w:p w14:paraId="3362FC1A" w14:textId="48193FAE" w:rsidR="000722B6" w:rsidRPr="000722B6" w:rsidRDefault="000722B6" w:rsidP="000722B6">
      <w:pPr>
        <w:rPr>
          <w:lang w:eastAsia="ko-KR"/>
        </w:rPr>
      </w:pPr>
      <w:r w:rsidRPr="000722B6">
        <w:rPr>
          <w:lang w:eastAsia="ko-KR"/>
        </w:rPr>
        <w:t>그림</w:t>
      </w:r>
      <w:r>
        <w:rPr>
          <w:rFonts w:hint="eastAsia"/>
          <w:lang w:eastAsia="ko-KR"/>
        </w:rPr>
        <w:t>2</w:t>
      </w:r>
      <w:r w:rsidRPr="000722B6">
        <w:rPr>
          <w:lang w:eastAsia="ko-KR"/>
        </w:rPr>
        <w:t xml:space="preserve">은 </w:t>
      </w:r>
      <w:proofErr w:type="spellStart"/>
      <w:r w:rsidRPr="000722B6">
        <w:rPr>
          <w:lang w:eastAsia="ko-KR"/>
        </w:rPr>
        <w:t>pi_demo를</w:t>
      </w:r>
      <w:proofErr w:type="spellEnd"/>
      <w:r w:rsidRPr="000722B6">
        <w:rPr>
          <w:lang w:eastAsia="ko-KR"/>
        </w:rPr>
        <w:t xml:space="preserve"> 일반 mutex(-p none)와 priority inheritance mutex(-p inherit)로 따로 실행했을 때, 500ms마다 반복되는 라운드 중 하나를 그린 것이다. 위 칸이 일반 mutex, 아래 칸이 inheritance mutex이다. 각 칸의 세 줄 H, M, L은 모두 CPU 0에서 돌기 때문에 한 순간에는 하나만 실행된다. 파란 막대는 CPU에서 실행한 구간이고, 빗금 막대는 기다린 구간이다.</w:t>
      </w:r>
    </w:p>
    <w:p w14:paraId="776E4A88" w14:textId="77777777" w:rsidR="000722B6" w:rsidRPr="000722B6" w:rsidRDefault="000722B6" w:rsidP="000722B6">
      <w:pPr>
        <w:rPr>
          <w:lang w:eastAsia="ko-KR"/>
        </w:rPr>
      </w:pPr>
      <w:r w:rsidRPr="000722B6">
        <w:rPr>
          <w:lang w:eastAsia="ko-KR"/>
        </w:rPr>
        <w:lastRenderedPageBreak/>
        <w:t>일반 mutex에서는 5ms에 온 H가 lock을 기다리는 동안 10ms에 깨어난 M이 L을 밀어내고 100ms를 쓴다. H는 lock과 상관없는 M이 끝날 때까지 기다린 셈이다. inheritance mutex에서는 H가 기다리기 시작하는 순간 kernel이 L을 H의 priority로 올리므로 M이 L을 밀어내지 못한다. L이 일을 마치고 unlock하면 H가 바로 실행된다. 주황 삼각형은 piwatch.bt가 잡는 boost와 restore 순간이다.</w:t>
      </w:r>
    </w:p>
    <w:p w14:paraId="20566541" w14:textId="77777777" w:rsidR="0066120C" w:rsidRPr="000722B6" w:rsidRDefault="0066120C">
      <w:pPr>
        <w:rPr>
          <w:lang w:eastAsia="ko-KR"/>
        </w:rPr>
      </w:pPr>
    </w:p>
    <w:p w14:paraId="60552B47" w14:textId="77777777" w:rsidR="00D57D78" w:rsidRDefault="00495FF8">
      <w:pPr>
        <w:keepNext/>
        <w:jc w:val="center"/>
      </w:pPr>
      <w:r>
        <w:rPr>
          <w:noProof/>
        </w:rPr>
        <w:drawing>
          <wp:inline distT="0" distB="0" distL="0" distR="0" wp14:anchorId="59012D72" wp14:editId="1D395A9D">
            <wp:extent cx="5940000" cy="351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pi.png"/>
                    <pic:cNvPicPr/>
                  </pic:nvPicPr>
                  <pic:blipFill>
                    <a:blip r:embed="rId10"/>
                    <a:stretch>
                      <a:fillRect/>
                    </a:stretch>
                  </pic:blipFill>
                  <pic:spPr>
                    <a:xfrm>
                      <a:off x="0" y="0"/>
                      <a:ext cx="5940000" cy="3510000"/>
                    </a:xfrm>
                    <a:prstGeom prst="rect">
                      <a:avLst/>
                    </a:prstGeom>
                  </pic:spPr>
                </pic:pic>
              </a:graphicData>
            </a:graphic>
          </wp:inline>
        </w:drawing>
      </w:r>
    </w:p>
    <w:p w14:paraId="3E6A1E0E" w14:textId="77777777" w:rsidR="00D57D78" w:rsidRDefault="00495FF8">
      <w:pPr>
        <w:jc w:val="center"/>
        <w:rPr>
          <w:lang w:eastAsia="ko-KR"/>
        </w:rPr>
      </w:pPr>
      <w:r>
        <w:rPr>
          <w:color w:val="595959"/>
          <w:sz w:val="17"/>
          <w:lang w:eastAsia="ko-KR"/>
        </w:rPr>
        <w:t xml:space="preserve">그림 2. </w:t>
      </w:r>
      <w:proofErr w:type="spellStart"/>
      <w:r>
        <w:rPr>
          <w:color w:val="595959"/>
          <w:sz w:val="17"/>
          <w:lang w:eastAsia="ko-KR"/>
        </w:rPr>
        <w:t>pi_demo</w:t>
      </w:r>
      <w:proofErr w:type="spellEnd"/>
      <w:r>
        <w:rPr>
          <w:color w:val="595959"/>
          <w:sz w:val="17"/>
          <w:lang w:eastAsia="ko-KR"/>
        </w:rPr>
        <w:t xml:space="preserve"> 한 라운드와 piwatch.bt가 잡는 순간 (L 30ms, H는 5ms 뒤 도착, M은 10ms 뒤부터 100ms 실행)</w:t>
      </w:r>
    </w:p>
    <w:p w14:paraId="080FE212" w14:textId="77777777" w:rsidR="00D57D78" w:rsidRDefault="00495FF8">
      <w:pPr>
        <w:pStyle w:val="21"/>
        <w:rPr>
          <w:lang w:eastAsia="ko-KR"/>
        </w:rPr>
      </w:pPr>
      <w:r>
        <w:rPr>
          <w:lang w:eastAsia="ko-KR"/>
        </w:rPr>
        <w:t>예측</w:t>
      </w:r>
    </w:p>
    <w:p w14:paraId="64607DFD" w14:textId="77777777" w:rsidR="00D57D78" w:rsidRDefault="00495FF8">
      <w:r>
        <w:rPr>
          <w:lang w:eastAsia="ko-KR"/>
        </w:rPr>
        <w:t xml:space="preserve">예측 1: CPU 0에서 FIFO 50 두 개와 일반 thread 하나를 4초 동안 돌리면 세 thread의 </w:t>
      </w:r>
      <w:proofErr w:type="spellStart"/>
      <w:r>
        <w:rPr>
          <w:lang w:eastAsia="ko-KR"/>
        </w:rPr>
        <w:t>cpu_ms</w:t>
      </w:r>
      <w:proofErr w:type="spellEnd"/>
      <w:r>
        <w:rPr>
          <w:lang w:eastAsia="ko-KR"/>
        </w:rPr>
        <w:t xml:space="preserve">는 각각 얼마일까? FIFO를 Round Robin으로 바꾸면 어떻게 될까? </w:t>
      </w:r>
      <w:r>
        <w:rPr>
          <w:rFonts w:ascii="Consolas" w:hAnsi="Consolas"/>
          <w:lang w:eastAsia="ko-KR"/>
        </w:rPr>
        <w:t>/proc/sys/kernel/</w:t>
      </w:r>
      <w:proofErr w:type="spellStart"/>
      <w:r>
        <w:rPr>
          <w:rFonts w:ascii="Consolas" w:hAnsi="Consolas"/>
          <w:lang w:eastAsia="ko-KR"/>
        </w:rPr>
        <w:t>sched_rr_timeslice_ms</w:t>
      </w:r>
      <w:proofErr w:type="spellEnd"/>
      <w:r>
        <w:rPr>
          <w:lang w:eastAsia="ko-KR"/>
        </w:rPr>
        <w:t xml:space="preserve">와 </w:t>
      </w:r>
      <w:proofErr w:type="spellStart"/>
      <w:r>
        <w:rPr>
          <w:rFonts w:ascii="Consolas" w:hAnsi="Consolas"/>
          <w:lang w:eastAsia="ko-KR"/>
        </w:rPr>
        <w:t>sched_rt_runtime_us</w:t>
      </w:r>
      <w:r>
        <w:rPr>
          <w:lang w:eastAsia="ko-KR"/>
        </w:rPr>
        <w:t>를</w:t>
      </w:r>
      <w:proofErr w:type="spellEnd"/>
      <w:r>
        <w:rPr>
          <w:lang w:eastAsia="ko-KR"/>
        </w:rPr>
        <w:t xml:space="preserve"> 참고한다.</w:t>
      </w:r>
    </w:p>
    <w:p w14:paraId="64CE4E9D" w14:textId="77777777" w:rsidR="00D57D78" w:rsidRDefault="00495FF8">
      <w:r>
        <w:rPr>
          <w:lang w:eastAsia="ko-KR"/>
        </w:rPr>
        <w:t>내 예측과 이유 ____________________________________________________________</w:t>
      </w:r>
    </w:p>
    <w:p w14:paraId="59AAD8F7" w14:textId="77777777" w:rsidR="00D57D78" w:rsidRDefault="00495FF8">
      <w:r>
        <w:rPr>
          <w:lang w:eastAsia="ko-KR"/>
        </w:rPr>
        <w:t xml:space="preserve">예측 2: 일반 mutex와 priority inheritance mutex에서 H는 lock을 각각 몇 </w:t>
      </w:r>
      <w:proofErr w:type="spellStart"/>
      <w:r>
        <w:rPr>
          <w:lang w:eastAsia="ko-KR"/>
        </w:rPr>
        <w:t>ms</w:t>
      </w:r>
      <w:proofErr w:type="spellEnd"/>
      <w:r>
        <w:rPr>
          <w:lang w:eastAsia="ko-KR"/>
        </w:rPr>
        <w:t xml:space="preserve"> 기다릴까?</w:t>
      </w:r>
    </w:p>
    <w:p w14:paraId="0A526635" w14:textId="77777777" w:rsidR="00D57D78" w:rsidRDefault="00495FF8">
      <w:r>
        <w:rPr>
          <w:lang w:eastAsia="ko-KR"/>
        </w:rPr>
        <w:t>내 예측과 이유 ____________________________________________________________</w:t>
      </w:r>
    </w:p>
    <w:p w14:paraId="1627B701" w14:textId="77777777" w:rsidR="00D57D78" w:rsidRDefault="00495FF8">
      <w:pPr>
        <w:pStyle w:val="21"/>
        <w:rPr>
          <w:lang w:eastAsia="ko-KR"/>
        </w:rPr>
      </w:pPr>
      <w:r>
        <w:rPr>
          <w:lang w:eastAsia="ko-KR"/>
        </w:rPr>
        <w:t>진행</w:t>
      </w:r>
    </w:p>
    <w:p w14:paraId="0CA45A3D" w14:textId="082768E2" w:rsidR="00D57D78" w:rsidRDefault="00495FF8">
      <w:pPr>
        <w:rPr>
          <w:lang w:eastAsia="ko-KR"/>
        </w:rPr>
      </w:pPr>
      <w:r>
        <w:rPr>
          <w:lang w:eastAsia="ko-KR"/>
        </w:rPr>
        <w:t>1. FIFO. FIFO 50 두 개와 일반 thread 하나를 CPU 0에서 4초 동안 돌린다.</w:t>
      </w:r>
    </w:p>
    <w:p w14:paraId="18268478" w14:textId="77777777" w:rsidR="00D57D78" w:rsidRDefault="00495FF8">
      <w:pPr>
        <w:pStyle w:val="Code"/>
      </w:pPr>
      <w:r>
        <w:rPr>
          <w:highlight w:val="yellow"/>
          <w:lang w:eastAsia="ko-KR"/>
        </w:rPr>
        <w:t>bash tools/lab.sh 2fifo</w:t>
      </w:r>
    </w:p>
    <w:p w14:paraId="18B4ACD0" w14:textId="77777777" w:rsidR="00D57D78" w:rsidRDefault="00495FF8">
      <w:pPr>
        <w:pStyle w:val="Code"/>
      </w:pPr>
      <w:proofErr w:type="spellStart"/>
      <w:proofErr w:type="gramStart"/>
      <w:r>
        <w:rPr>
          <w:lang w:eastAsia="ko-KR"/>
        </w:rPr>
        <w:t>sudo</w:t>
      </w:r>
      <w:proofErr w:type="spellEnd"/>
      <w:r>
        <w:rPr>
          <w:lang w:eastAsia="ko-KR"/>
        </w:rPr>
        <w:t xml:space="preserve"> .</w:t>
      </w:r>
      <w:proofErr w:type="gramEnd"/>
      <w:r>
        <w:rPr>
          <w:lang w:eastAsia="ko-KR"/>
        </w:rPr>
        <w:t>/bin/</w:t>
      </w:r>
      <w:proofErr w:type="spellStart"/>
      <w:r>
        <w:rPr>
          <w:lang w:eastAsia="ko-KR"/>
        </w:rPr>
        <w:t>mtwork</w:t>
      </w:r>
      <w:proofErr w:type="spellEnd"/>
      <w:r>
        <w:rPr>
          <w:lang w:eastAsia="ko-KR"/>
        </w:rPr>
        <w:t xml:space="preserve"> -d 4 -n </w:t>
      </w:r>
      <w:proofErr w:type="spellStart"/>
      <w:r>
        <w:rPr>
          <w:lang w:eastAsia="ko-KR"/>
        </w:rPr>
        <w:t>fifo</w:t>
      </w:r>
      <w:proofErr w:type="spellEnd"/>
      <w:r>
        <w:rPr>
          <w:lang w:eastAsia="ko-KR"/>
        </w:rPr>
        <w:t xml:space="preserve"> </w:t>
      </w:r>
      <w:proofErr w:type="spellStart"/>
      <w:r>
        <w:rPr>
          <w:lang w:eastAsia="ko-KR"/>
        </w:rPr>
        <w:t>busy,cpu</w:t>
      </w:r>
      <w:proofErr w:type="spellEnd"/>
      <w:r>
        <w:rPr>
          <w:lang w:eastAsia="ko-KR"/>
        </w:rPr>
        <w:t xml:space="preserve">=0,sched=fifo:50 </w:t>
      </w:r>
      <w:proofErr w:type="spellStart"/>
      <w:r>
        <w:rPr>
          <w:lang w:eastAsia="ko-KR"/>
        </w:rPr>
        <w:t>busy,cpu</w:t>
      </w:r>
      <w:proofErr w:type="spellEnd"/>
      <w:r>
        <w:rPr>
          <w:lang w:eastAsia="ko-KR"/>
        </w:rPr>
        <w:t xml:space="preserve">=0,sched=fifo:50 </w:t>
      </w:r>
      <w:proofErr w:type="spellStart"/>
      <w:r>
        <w:rPr>
          <w:lang w:eastAsia="ko-KR"/>
        </w:rPr>
        <w:t>busy,cpu</w:t>
      </w:r>
      <w:proofErr w:type="spellEnd"/>
      <w:r>
        <w:rPr>
          <w:lang w:eastAsia="ko-KR"/>
        </w:rPr>
        <w:t>=0</w:t>
      </w:r>
    </w:p>
    <w:p w14:paraId="66566A66" w14:textId="77777777" w:rsidR="00D57D78" w:rsidRDefault="00495FF8">
      <w:pPr>
        <w:rPr>
          <w:lang w:eastAsia="ko-KR"/>
        </w:rPr>
      </w:pPr>
      <w:r>
        <w:rPr>
          <w:lang w:eastAsia="ko-KR"/>
        </w:rPr>
        <w:t>관측 기준: FIFO thread 하나가 약 3.8초(4초의 95%)를 쓰고 다른 하나는 0이다. 일반 thread는 4초 동안 약 200ms를 받는다.</w:t>
      </w:r>
    </w:p>
    <w:p w14:paraId="1C3CA5CC" w14:textId="77777777" w:rsidR="00D57D78" w:rsidRDefault="00495FF8">
      <w:r>
        <w:rPr>
          <w:lang w:eastAsia="ko-KR"/>
        </w:rPr>
        <w:t xml:space="preserve">2. Round Robin. 같은 구성을 </w:t>
      </w:r>
      <w:proofErr w:type="spellStart"/>
      <w:r>
        <w:rPr>
          <w:lang w:eastAsia="ko-KR"/>
        </w:rPr>
        <w:t>rr</w:t>
      </w:r>
      <w:proofErr w:type="spellEnd"/>
      <w:r>
        <w:rPr>
          <w:lang w:eastAsia="ko-KR"/>
        </w:rPr>
        <w:t>로 6초 동안 돌리면서(A) 3초 동안 perf sched로 기록하고(B), 마지막에 kernel log에서 throttling 메시지를 찾는다.</w:t>
      </w:r>
    </w:p>
    <w:p w14:paraId="5DB1354F" w14:textId="77777777" w:rsidR="00D57D78" w:rsidRDefault="00495FF8">
      <w:pPr>
        <w:pStyle w:val="Code"/>
      </w:pPr>
      <w:r>
        <w:rPr>
          <w:highlight w:val="yellow"/>
          <w:lang w:eastAsia="ko-KR"/>
        </w:rPr>
        <w:t>bash tools/lab.sh 2rr</w:t>
      </w:r>
    </w:p>
    <w:p w14:paraId="72570C5C" w14:textId="77777777" w:rsidR="00D57D78" w:rsidRDefault="00495FF8">
      <w:pPr>
        <w:pStyle w:val="Code"/>
      </w:pPr>
      <w:proofErr w:type="spellStart"/>
      <w:proofErr w:type="gramStart"/>
      <w:r>
        <w:rPr>
          <w:lang w:eastAsia="ko-KR"/>
        </w:rPr>
        <w:lastRenderedPageBreak/>
        <w:t>sudo</w:t>
      </w:r>
      <w:proofErr w:type="spellEnd"/>
      <w:r>
        <w:rPr>
          <w:lang w:eastAsia="ko-KR"/>
        </w:rPr>
        <w:t xml:space="preserve"> .</w:t>
      </w:r>
      <w:proofErr w:type="gramEnd"/>
      <w:r>
        <w:rPr>
          <w:lang w:eastAsia="ko-KR"/>
        </w:rPr>
        <w:t>/bin/</w:t>
      </w:r>
      <w:proofErr w:type="spellStart"/>
      <w:r>
        <w:rPr>
          <w:lang w:eastAsia="ko-KR"/>
        </w:rPr>
        <w:t>mtwork</w:t>
      </w:r>
      <w:proofErr w:type="spellEnd"/>
      <w:r>
        <w:rPr>
          <w:lang w:eastAsia="ko-KR"/>
        </w:rPr>
        <w:t xml:space="preserve"> -d 6 -n </w:t>
      </w:r>
      <w:proofErr w:type="spellStart"/>
      <w:r>
        <w:rPr>
          <w:lang w:eastAsia="ko-KR"/>
        </w:rPr>
        <w:t>rr</w:t>
      </w:r>
      <w:proofErr w:type="spellEnd"/>
      <w:r>
        <w:rPr>
          <w:lang w:eastAsia="ko-KR"/>
        </w:rPr>
        <w:t xml:space="preserve"> </w:t>
      </w:r>
      <w:proofErr w:type="spellStart"/>
      <w:r>
        <w:rPr>
          <w:lang w:eastAsia="ko-KR"/>
        </w:rPr>
        <w:t>busy,cpu</w:t>
      </w:r>
      <w:proofErr w:type="spellEnd"/>
      <w:r>
        <w:rPr>
          <w:lang w:eastAsia="ko-KR"/>
        </w:rPr>
        <w:t xml:space="preserve">=0,sched=rr:50 </w:t>
      </w:r>
      <w:proofErr w:type="spellStart"/>
      <w:r>
        <w:rPr>
          <w:lang w:eastAsia="ko-KR"/>
        </w:rPr>
        <w:t>busy,cpu</w:t>
      </w:r>
      <w:proofErr w:type="spellEnd"/>
      <w:r>
        <w:rPr>
          <w:lang w:eastAsia="ko-KR"/>
        </w:rPr>
        <w:t xml:space="preserve">=0,sched=rr:50 </w:t>
      </w:r>
      <w:proofErr w:type="spellStart"/>
      <w:r>
        <w:rPr>
          <w:lang w:eastAsia="ko-KR"/>
        </w:rPr>
        <w:t>busy,cpu</w:t>
      </w:r>
      <w:proofErr w:type="spellEnd"/>
      <w:r>
        <w:rPr>
          <w:lang w:eastAsia="ko-KR"/>
        </w:rPr>
        <w:t>=0   # A (background)</w:t>
      </w:r>
      <w:r>
        <w:br/>
      </w:r>
      <w:r>
        <w:rPr>
          <w:lang w:eastAsia="ko-KR"/>
        </w:rPr>
        <w:t xml:space="preserve">bash tools/perf_sched.sh </w:t>
      </w:r>
      <w:proofErr w:type="spellStart"/>
      <w:r>
        <w:rPr>
          <w:lang w:eastAsia="ko-KR"/>
        </w:rPr>
        <w:t>rr</w:t>
      </w:r>
      <w:proofErr w:type="spellEnd"/>
      <w:r>
        <w:rPr>
          <w:lang w:eastAsia="ko-KR"/>
        </w:rPr>
        <w:t xml:space="preserve"> 3 '^</w:t>
      </w:r>
      <w:proofErr w:type="spellStart"/>
      <w:r>
        <w:rPr>
          <w:lang w:eastAsia="ko-KR"/>
        </w:rPr>
        <w:t>rr</w:t>
      </w:r>
      <w:proofErr w:type="spellEnd"/>
      <w:r>
        <w:rPr>
          <w:lang w:eastAsia="ko-KR"/>
        </w:rPr>
        <w:t xml:space="preserve">-' 25   # B (A </w:t>
      </w:r>
      <w:r>
        <w:rPr>
          <w:lang w:eastAsia="ko-KR"/>
        </w:rPr>
        <w:t>시작</w:t>
      </w:r>
      <w:r>
        <w:rPr>
          <w:lang w:eastAsia="ko-KR"/>
        </w:rPr>
        <w:t xml:space="preserve"> 1</w:t>
      </w:r>
      <w:r>
        <w:rPr>
          <w:lang w:eastAsia="ko-KR"/>
        </w:rPr>
        <w:t>초</w:t>
      </w:r>
      <w:r>
        <w:rPr>
          <w:lang w:eastAsia="ko-KR"/>
        </w:rPr>
        <w:t xml:space="preserve"> </w:t>
      </w:r>
      <w:r>
        <w:rPr>
          <w:lang w:eastAsia="ko-KR"/>
        </w:rPr>
        <w:t>뒤</w:t>
      </w:r>
      <w:r>
        <w:rPr>
          <w:lang w:eastAsia="ko-KR"/>
        </w:rPr>
        <w:t>)</w:t>
      </w:r>
      <w:r>
        <w:br/>
      </w:r>
      <w:proofErr w:type="spellStart"/>
      <w:r>
        <w:rPr>
          <w:lang w:eastAsia="ko-KR"/>
        </w:rPr>
        <w:t>sudo</w:t>
      </w:r>
      <w:proofErr w:type="spellEnd"/>
      <w:r>
        <w:rPr>
          <w:lang w:eastAsia="ko-KR"/>
        </w:rPr>
        <w:t xml:space="preserve"> </w:t>
      </w:r>
      <w:proofErr w:type="spellStart"/>
      <w:r>
        <w:rPr>
          <w:lang w:eastAsia="ko-KR"/>
        </w:rPr>
        <w:t>dmesg</w:t>
      </w:r>
      <w:proofErr w:type="spellEnd"/>
      <w:r>
        <w:rPr>
          <w:lang w:eastAsia="ko-KR"/>
        </w:rPr>
        <w:t xml:space="preserve"> | grep -</w:t>
      </w:r>
      <w:proofErr w:type="spellStart"/>
      <w:r>
        <w:rPr>
          <w:lang w:eastAsia="ko-KR"/>
        </w:rPr>
        <w:t>i</w:t>
      </w:r>
      <w:proofErr w:type="spellEnd"/>
      <w:r>
        <w:rPr>
          <w:lang w:eastAsia="ko-KR"/>
        </w:rPr>
        <w:t xml:space="preserve"> 'rt throttling'</w:t>
      </w:r>
    </w:p>
    <w:p w14:paraId="10821E82" w14:textId="77777777" w:rsidR="00D57D78" w:rsidRDefault="00495FF8">
      <w:pPr>
        <w:rPr>
          <w:lang w:eastAsia="ko-KR"/>
        </w:rPr>
      </w:pPr>
      <w:r>
        <w:rPr>
          <w:lang w:eastAsia="ko-KR"/>
        </w:rPr>
        <w:t xml:space="preserve">관측 기준: rr-0과 rr-1이 약 100ms씩 번갈아 실행되고, rr-2는 약 1초마다 약 950ms를 기다린 뒤 약 50ms 실행된다. </w:t>
      </w:r>
      <w:r>
        <w:rPr>
          <w:rFonts w:ascii="Consolas" w:hAnsi="Consolas"/>
          <w:lang w:eastAsia="ko-KR"/>
        </w:rPr>
        <w:t>sched: RT throttling activated</w:t>
      </w:r>
      <w:r>
        <w:rPr>
          <w:lang w:eastAsia="ko-KR"/>
        </w:rPr>
        <w:t xml:space="preserve"> 메시지는 부팅 후 처음 한 번만 찍힌다.</w:t>
      </w:r>
    </w:p>
    <w:p w14:paraId="6AD92915" w14:textId="77777777" w:rsidR="00D57D78" w:rsidRDefault="00495FF8">
      <w:r>
        <w:rPr>
          <w:lang w:eastAsia="ko-KR"/>
        </w:rPr>
        <w:t xml:space="preserve">3. Priority inheritance. </w:t>
      </w:r>
      <w:proofErr w:type="spellStart"/>
      <w:r>
        <w:rPr>
          <w:lang w:eastAsia="ko-KR"/>
        </w:rPr>
        <w:t>pi_demo를</w:t>
      </w:r>
      <w:proofErr w:type="spellEnd"/>
      <w:r>
        <w:rPr>
          <w:lang w:eastAsia="ko-KR"/>
        </w:rPr>
        <w:t xml:space="preserve"> 일반 mutex와 inherit mutex로 5</w:t>
      </w:r>
      <w:proofErr w:type="spellStart"/>
      <w:r>
        <w:rPr>
          <w:lang w:eastAsia="ko-KR"/>
        </w:rPr>
        <w:t>라운드씩</w:t>
      </w:r>
      <w:proofErr w:type="spellEnd"/>
      <w:r>
        <w:rPr>
          <w:lang w:eastAsia="ko-KR"/>
        </w:rPr>
        <w:t xml:space="preserve"> 돌려 </w:t>
      </w:r>
      <w:proofErr w:type="spellStart"/>
      <w:r>
        <w:rPr>
          <w:lang w:eastAsia="ko-KR"/>
        </w:rPr>
        <w:t>H_wait_ms를</w:t>
      </w:r>
      <w:proofErr w:type="spellEnd"/>
      <w:r>
        <w:rPr>
          <w:lang w:eastAsia="ko-KR"/>
        </w:rPr>
        <w:t xml:space="preserve"> 비교한 뒤, piwatch.bt를 붙여 3라운드씩 다시 돌린다. pi-L의 TID는 TIDS 줄에서 확인한다.</w:t>
      </w:r>
    </w:p>
    <w:p w14:paraId="2809EBE3" w14:textId="77777777" w:rsidR="00D57D78" w:rsidRDefault="00495FF8">
      <w:pPr>
        <w:pStyle w:val="Code"/>
      </w:pPr>
      <w:r>
        <w:rPr>
          <w:highlight w:val="yellow"/>
          <w:lang w:eastAsia="ko-KR"/>
        </w:rPr>
        <w:t>bash tools/lab.sh 2pi</w:t>
      </w:r>
    </w:p>
    <w:p w14:paraId="1FAB349D" w14:textId="77777777" w:rsidR="00D57D78" w:rsidRDefault="00495FF8">
      <w:pPr>
        <w:pStyle w:val="Code"/>
      </w:pPr>
      <w:proofErr w:type="spellStart"/>
      <w:proofErr w:type="gramStart"/>
      <w:r>
        <w:rPr>
          <w:lang w:eastAsia="ko-KR"/>
        </w:rPr>
        <w:t>sudo</w:t>
      </w:r>
      <w:proofErr w:type="spellEnd"/>
      <w:r>
        <w:rPr>
          <w:lang w:eastAsia="ko-KR"/>
        </w:rPr>
        <w:t xml:space="preserve"> .</w:t>
      </w:r>
      <w:proofErr w:type="gramEnd"/>
      <w:r>
        <w:rPr>
          <w:lang w:eastAsia="ko-KR"/>
        </w:rPr>
        <w:t>/bin/</w:t>
      </w:r>
      <w:proofErr w:type="spellStart"/>
      <w:r>
        <w:rPr>
          <w:lang w:eastAsia="ko-KR"/>
        </w:rPr>
        <w:t>pi_demo</w:t>
      </w:r>
      <w:proofErr w:type="spellEnd"/>
      <w:r>
        <w:rPr>
          <w:lang w:eastAsia="ko-KR"/>
        </w:rPr>
        <w:t xml:space="preserve"> -p none</w:t>
      </w:r>
      <w:r>
        <w:br/>
      </w:r>
      <w:proofErr w:type="spellStart"/>
      <w:r>
        <w:rPr>
          <w:lang w:eastAsia="ko-KR"/>
        </w:rPr>
        <w:t>sudo</w:t>
      </w:r>
      <w:proofErr w:type="spellEnd"/>
      <w:r>
        <w:rPr>
          <w:lang w:eastAsia="ko-KR"/>
        </w:rPr>
        <w:t xml:space="preserve"> ./bin/</w:t>
      </w:r>
      <w:proofErr w:type="spellStart"/>
      <w:r>
        <w:rPr>
          <w:lang w:eastAsia="ko-KR"/>
        </w:rPr>
        <w:t>pi_demo</w:t>
      </w:r>
      <w:proofErr w:type="spellEnd"/>
      <w:r>
        <w:rPr>
          <w:lang w:eastAsia="ko-KR"/>
        </w:rPr>
        <w:t xml:space="preserve"> -p inherit</w:t>
      </w:r>
      <w:r>
        <w:br/>
      </w:r>
      <w:proofErr w:type="spellStart"/>
      <w:r>
        <w:rPr>
          <w:lang w:eastAsia="ko-KR"/>
        </w:rPr>
        <w:t>sudo</w:t>
      </w:r>
      <w:proofErr w:type="spellEnd"/>
      <w:r>
        <w:rPr>
          <w:lang w:eastAsia="ko-KR"/>
        </w:rPr>
        <w:t xml:space="preserve"> </w:t>
      </w:r>
      <w:proofErr w:type="spellStart"/>
      <w:r>
        <w:rPr>
          <w:lang w:eastAsia="ko-KR"/>
        </w:rPr>
        <w:t>bpftrace</w:t>
      </w:r>
      <w:proofErr w:type="spellEnd"/>
      <w:r>
        <w:rPr>
          <w:lang w:eastAsia="ko-KR"/>
        </w:rPr>
        <w:t xml:space="preserve"> bt/piwatch.bt -c './bin/</w:t>
      </w:r>
      <w:proofErr w:type="spellStart"/>
      <w:r>
        <w:rPr>
          <w:lang w:eastAsia="ko-KR"/>
        </w:rPr>
        <w:t>pi_demo</w:t>
      </w:r>
      <w:proofErr w:type="spellEnd"/>
      <w:r>
        <w:rPr>
          <w:lang w:eastAsia="ko-KR"/>
        </w:rPr>
        <w:t xml:space="preserve"> -p inherit -r 3'</w:t>
      </w:r>
      <w:r>
        <w:br/>
      </w:r>
      <w:proofErr w:type="spellStart"/>
      <w:r>
        <w:rPr>
          <w:lang w:eastAsia="ko-KR"/>
        </w:rPr>
        <w:t>sudo</w:t>
      </w:r>
      <w:proofErr w:type="spellEnd"/>
      <w:r>
        <w:rPr>
          <w:lang w:eastAsia="ko-KR"/>
        </w:rPr>
        <w:t xml:space="preserve"> </w:t>
      </w:r>
      <w:proofErr w:type="spellStart"/>
      <w:r>
        <w:rPr>
          <w:lang w:eastAsia="ko-KR"/>
        </w:rPr>
        <w:t>bpftrace</w:t>
      </w:r>
      <w:proofErr w:type="spellEnd"/>
      <w:r>
        <w:rPr>
          <w:lang w:eastAsia="ko-KR"/>
        </w:rPr>
        <w:t xml:space="preserve"> bt/piwatch.bt -c './bin/</w:t>
      </w:r>
      <w:proofErr w:type="spellStart"/>
      <w:r>
        <w:rPr>
          <w:lang w:eastAsia="ko-KR"/>
        </w:rPr>
        <w:t>pi_demo</w:t>
      </w:r>
      <w:proofErr w:type="spellEnd"/>
      <w:r>
        <w:rPr>
          <w:lang w:eastAsia="ko-KR"/>
        </w:rPr>
        <w:t xml:space="preserve"> -p none -r 3'</w:t>
      </w:r>
    </w:p>
    <w:p w14:paraId="060E3A03" w14:textId="77777777" w:rsidR="00D57D78" w:rsidRDefault="00495FF8">
      <w:pPr>
        <w:rPr>
          <w:lang w:eastAsia="ko-KR"/>
        </w:rPr>
      </w:pPr>
      <w:r>
        <w:rPr>
          <w:lang w:eastAsia="ko-KR"/>
        </w:rPr>
        <w:t xml:space="preserve">관측 기준: inherit에서는 라운드마다 pi-L의 TID에 </w:t>
      </w:r>
      <w:r>
        <w:rPr>
          <w:rFonts w:ascii="Consolas" w:hAnsi="Consolas"/>
          <w:lang w:eastAsia="ko-KR"/>
        </w:rPr>
        <w:t>89 -&gt; 69 boost</w:t>
      </w:r>
      <w:r>
        <w:rPr>
          <w:lang w:eastAsia="ko-KR"/>
        </w:rPr>
        <w:t xml:space="preserve">가 찍히고, 약 25ms 뒤 </w:t>
      </w:r>
      <w:r>
        <w:rPr>
          <w:rFonts w:ascii="Consolas" w:hAnsi="Consolas"/>
          <w:lang w:eastAsia="ko-KR"/>
        </w:rPr>
        <w:t>69 -&gt; 89 restore</w:t>
      </w:r>
      <w:r>
        <w:rPr>
          <w:lang w:eastAsia="ko-KR"/>
        </w:rPr>
        <w:t xml:space="preserve">가 찍힌다. </w:t>
      </w:r>
      <w:proofErr w:type="spellStart"/>
      <w:r>
        <w:rPr>
          <w:lang w:eastAsia="ko-KR"/>
        </w:rPr>
        <w:t>futex</w:t>
      </w:r>
      <w:proofErr w:type="spellEnd"/>
      <w:r>
        <w:rPr>
          <w:lang w:eastAsia="ko-KR"/>
        </w:rPr>
        <w:t xml:space="preserve"> 연산은 6(LOCK_PI)과 7(UNLOCK_PI)이 나온다. none에서는 priority가 한 번도 바뀌지 않고 </w:t>
      </w:r>
      <w:proofErr w:type="spellStart"/>
      <w:r>
        <w:rPr>
          <w:lang w:eastAsia="ko-KR"/>
        </w:rPr>
        <w:t>futex</w:t>
      </w:r>
      <w:proofErr w:type="spellEnd"/>
      <w:r>
        <w:rPr>
          <w:lang w:eastAsia="ko-KR"/>
        </w:rPr>
        <w:t xml:space="preserve"> 연산도 0(WAIT)과 1(WAKE)만 나온다.</w:t>
      </w:r>
    </w:p>
    <w:p w14:paraId="6AD449CC" w14:textId="77777777" w:rsidR="00D57D78" w:rsidRDefault="00495FF8">
      <w:pPr>
        <w:pStyle w:val="21"/>
      </w:pPr>
      <w:r>
        <w:rPr>
          <w:lang w:eastAsia="ko-KR"/>
        </w:rPr>
        <w:t>핵심 코드와 확인 질문</w:t>
      </w:r>
    </w:p>
    <w:p w14:paraId="6D20069A" w14:textId="2235F270" w:rsidR="00D57D78" w:rsidRDefault="00495FF8">
      <w:pPr>
        <w:keepNext/>
      </w:pPr>
      <w:proofErr w:type="spellStart"/>
      <w:r>
        <w:rPr>
          <w:lang w:eastAsia="ko-KR"/>
        </w:rPr>
        <w:t>src</w:t>
      </w:r>
      <w:proofErr w:type="spellEnd"/>
      <w:r>
        <w:rPr>
          <w:lang w:eastAsia="ko-KR"/>
        </w:rPr>
        <w:t>/</w:t>
      </w:r>
      <w:proofErr w:type="spellStart"/>
      <w:r>
        <w:rPr>
          <w:lang w:eastAsia="ko-KR"/>
        </w:rPr>
        <w:t>pi_demo.c</w:t>
      </w:r>
      <w:proofErr w:type="spellEnd"/>
      <w:r>
        <w:rPr>
          <w:lang w:eastAsia="ko-KR"/>
        </w:rPr>
        <w:t xml:space="preserve"> L153 PTHREAD_PRIO_INHERIT mutex는 PI </w:t>
      </w:r>
      <w:proofErr w:type="spellStart"/>
      <w:r>
        <w:rPr>
          <w:lang w:eastAsia="ko-KR"/>
        </w:rPr>
        <w:t>futex</w:t>
      </w:r>
      <w:proofErr w:type="spellEnd"/>
      <w:r>
        <w:rPr>
          <w:lang w:eastAsia="ko-KR"/>
        </w:rPr>
        <w:t>로 구현된다. lock word에 owner의 TID가 들어 있으므로 kernel은 누구의 priority를 올려야 하는지 안다.</w:t>
      </w:r>
    </w:p>
    <w:p w14:paraId="00AA2694" w14:textId="4F670264" w:rsidR="00D57D78" w:rsidRDefault="00495FF8">
      <w:pPr>
        <w:pStyle w:val="Code"/>
      </w:pPr>
      <w:r>
        <w:rPr>
          <w:highlight w:val="lightGray"/>
          <w:lang w:eastAsia="ko-KR"/>
        </w:rPr>
        <w:t xml:space="preserve"> 153 </w:t>
      </w:r>
      <w:proofErr w:type="spellStart"/>
      <w:r>
        <w:rPr>
          <w:highlight w:val="lightGray"/>
          <w:lang w:eastAsia="ko-KR"/>
        </w:rPr>
        <w:t>pthread_mutexattr_</w:t>
      </w:r>
      <w:proofErr w:type="gramStart"/>
      <w:r>
        <w:rPr>
          <w:highlight w:val="lightGray"/>
          <w:lang w:eastAsia="ko-KR"/>
        </w:rPr>
        <w:t>setprotocol</w:t>
      </w:r>
      <w:proofErr w:type="spellEnd"/>
      <w:r>
        <w:rPr>
          <w:highlight w:val="lightGray"/>
          <w:lang w:eastAsia="ko-KR"/>
        </w:rPr>
        <w:t>(</w:t>
      </w:r>
      <w:proofErr w:type="gramEnd"/>
      <w:r>
        <w:rPr>
          <w:highlight w:val="lightGray"/>
          <w:lang w:eastAsia="ko-KR"/>
        </w:rPr>
        <w:t xml:space="preserve">&amp;a, PTHREAD_PRIO_INHERIT); /* KEY PI </w:t>
      </w:r>
      <w:proofErr w:type="spellStart"/>
      <w:r>
        <w:rPr>
          <w:highlight w:val="lightGray"/>
          <w:lang w:eastAsia="ko-KR"/>
        </w:rPr>
        <w:t>futex</w:t>
      </w:r>
      <w:proofErr w:type="spellEnd"/>
      <w:r>
        <w:rPr>
          <w:highlight w:val="lightGray"/>
          <w:lang w:eastAsia="ko-KR"/>
        </w:rPr>
        <w:t>: the kernel records the owner */</w:t>
      </w:r>
    </w:p>
    <w:p w14:paraId="1A96AD25" w14:textId="0AA28423" w:rsidR="00D57D78" w:rsidRDefault="00495FF8">
      <w:pPr>
        <w:keepNext/>
      </w:pPr>
      <w:r>
        <w:rPr>
          <w:lang w:eastAsia="ko-KR"/>
        </w:rPr>
        <w:t>bt/piwatch.bt L14 priority inheritance 때문에 kernel이 task의 priority</w:t>
      </w:r>
      <w:proofErr w:type="spellStart"/>
      <w:r>
        <w:rPr>
          <w:lang w:eastAsia="ko-KR"/>
        </w:rPr>
        <w:t>를</w:t>
      </w:r>
      <w:proofErr w:type="spellEnd"/>
      <w:r>
        <w:rPr>
          <w:lang w:eastAsia="ko-KR"/>
        </w:rPr>
        <w:t xml:space="preserve"> 바꿀 때 나는 </w:t>
      </w:r>
      <w:proofErr w:type="spellStart"/>
      <w:r>
        <w:rPr>
          <w:lang w:eastAsia="ko-KR"/>
        </w:rPr>
        <w:t>tracepoint</w:t>
      </w:r>
      <w:proofErr w:type="spellEnd"/>
      <w:r>
        <w:rPr>
          <w:lang w:eastAsia="ko-KR"/>
        </w:rPr>
        <w:t>다. 바뀌기 전(</w:t>
      </w:r>
      <w:proofErr w:type="spellStart"/>
      <w:r>
        <w:rPr>
          <w:lang w:eastAsia="ko-KR"/>
        </w:rPr>
        <w:t>oldprio</w:t>
      </w:r>
      <w:proofErr w:type="spellEnd"/>
      <w:r>
        <w:rPr>
          <w:lang w:eastAsia="ko-KR"/>
        </w:rPr>
        <w:t>)과 바뀐 뒤(</w:t>
      </w:r>
      <w:proofErr w:type="spellStart"/>
      <w:r>
        <w:rPr>
          <w:lang w:eastAsia="ko-KR"/>
        </w:rPr>
        <w:t>newprio</w:t>
      </w:r>
      <w:proofErr w:type="spellEnd"/>
      <w:r>
        <w:rPr>
          <w:lang w:eastAsia="ko-KR"/>
        </w:rPr>
        <w:t>) 값을 출력한다.</w:t>
      </w:r>
    </w:p>
    <w:p w14:paraId="217D32D2" w14:textId="3DD38E38" w:rsidR="00D57D78" w:rsidRDefault="00495FF8">
      <w:pPr>
        <w:pStyle w:val="Code"/>
      </w:pPr>
      <w:r>
        <w:rPr>
          <w:highlight w:val="lightGray"/>
          <w:lang w:eastAsia="ko-KR"/>
        </w:rPr>
        <w:t xml:space="preserve">  14 </w:t>
      </w:r>
      <w:proofErr w:type="spellStart"/>
      <w:proofErr w:type="gramStart"/>
      <w:r>
        <w:rPr>
          <w:highlight w:val="lightGray"/>
          <w:lang w:eastAsia="ko-KR"/>
        </w:rPr>
        <w:t>tracepoint:sched</w:t>
      </w:r>
      <w:proofErr w:type="gramEnd"/>
      <w:r>
        <w:rPr>
          <w:highlight w:val="lightGray"/>
          <w:lang w:eastAsia="ko-KR"/>
        </w:rPr>
        <w:t>:sched_pi_setprio</w:t>
      </w:r>
      <w:proofErr w:type="spellEnd"/>
    </w:p>
    <w:p w14:paraId="5B13611D" w14:textId="330FEC77" w:rsidR="00D57D78" w:rsidRDefault="00495FF8">
      <w:pPr>
        <w:keepNext/>
      </w:pPr>
      <w:r>
        <w:rPr>
          <w:lang w:eastAsia="ko-KR"/>
        </w:rPr>
        <w:t xml:space="preserve">bt/piwatch.bt L26 </w:t>
      </w:r>
      <w:proofErr w:type="spellStart"/>
      <w:r w:rsidR="00DD6AE6">
        <w:rPr>
          <w:rFonts w:hint="eastAsia"/>
          <w:lang w:eastAsia="ko-KR"/>
        </w:rPr>
        <w:t>f</w:t>
      </w:r>
      <w:r>
        <w:rPr>
          <w:lang w:eastAsia="ko-KR"/>
        </w:rPr>
        <w:t>utex</w:t>
      </w:r>
      <w:proofErr w:type="spellEnd"/>
      <w:r>
        <w:rPr>
          <w:lang w:eastAsia="ko-KR"/>
        </w:rPr>
        <w:t xml:space="preserve"> system call의 연산 번호를 thread별로 센다. 일반 mutex와 PI mutex는 kernel에 들어가는 연산이 다르다.</w:t>
      </w:r>
    </w:p>
    <w:p w14:paraId="11818E49" w14:textId="7803D6A7" w:rsidR="00D57D78" w:rsidRDefault="00495FF8">
      <w:pPr>
        <w:pStyle w:val="Code"/>
      </w:pPr>
      <w:r>
        <w:rPr>
          <w:highlight w:val="lightGray"/>
          <w:lang w:eastAsia="ko-KR"/>
        </w:rPr>
        <w:t xml:space="preserve">  26 @futex_op[comm, </w:t>
      </w:r>
      <w:proofErr w:type="spellStart"/>
      <w:r>
        <w:rPr>
          <w:highlight w:val="lightGray"/>
          <w:lang w:eastAsia="ko-KR"/>
        </w:rPr>
        <w:t>args</w:t>
      </w:r>
      <w:proofErr w:type="spellEnd"/>
      <w:r>
        <w:rPr>
          <w:highlight w:val="lightGray"/>
          <w:lang w:eastAsia="ko-KR"/>
        </w:rPr>
        <w:t xml:space="preserve">-&gt;op &amp; 127] = count();   // KEY </w:t>
      </w:r>
      <w:r>
        <w:rPr>
          <w:highlight w:val="lightGray"/>
          <w:lang w:eastAsia="ko-KR"/>
        </w:rPr>
        <w:t>어떤</w:t>
      </w:r>
      <w:r>
        <w:rPr>
          <w:highlight w:val="lightGray"/>
          <w:lang w:eastAsia="ko-KR"/>
        </w:rPr>
        <w:t xml:space="preserve"> </w:t>
      </w:r>
      <w:proofErr w:type="spellStart"/>
      <w:r>
        <w:rPr>
          <w:highlight w:val="lightGray"/>
          <w:lang w:eastAsia="ko-KR"/>
        </w:rPr>
        <w:t>futex</w:t>
      </w:r>
      <w:proofErr w:type="spellEnd"/>
      <w:r>
        <w:rPr>
          <w:highlight w:val="lightGray"/>
          <w:lang w:eastAsia="ko-KR"/>
        </w:rPr>
        <w:t xml:space="preserve"> </w:t>
      </w:r>
      <w:r>
        <w:rPr>
          <w:highlight w:val="lightGray"/>
          <w:lang w:eastAsia="ko-KR"/>
        </w:rPr>
        <w:t>연산으로</w:t>
      </w:r>
      <w:r>
        <w:rPr>
          <w:highlight w:val="lightGray"/>
          <w:lang w:eastAsia="ko-KR"/>
        </w:rPr>
        <w:t xml:space="preserve"> kernel</w:t>
      </w:r>
      <w:proofErr w:type="spellStart"/>
      <w:r>
        <w:rPr>
          <w:highlight w:val="lightGray"/>
          <w:lang w:eastAsia="ko-KR"/>
        </w:rPr>
        <w:t>에</w:t>
      </w:r>
      <w:proofErr w:type="spellEnd"/>
      <w:r>
        <w:rPr>
          <w:highlight w:val="lightGray"/>
          <w:lang w:eastAsia="ko-KR"/>
        </w:rPr>
        <w:t xml:space="preserve"> </w:t>
      </w:r>
      <w:r>
        <w:rPr>
          <w:highlight w:val="lightGray"/>
          <w:lang w:eastAsia="ko-KR"/>
        </w:rPr>
        <w:t>들어갔나</w:t>
      </w:r>
      <w:r>
        <w:rPr>
          <w:highlight w:val="lightGray"/>
          <w:lang w:eastAsia="ko-KR"/>
        </w:rPr>
        <w:t xml:space="preserve"> (128 = PRIVATE flag </w:t>
      </w:r>
      <w:r>
        <w:rPr>
          <w:highlight w:val="lightGray"/>
          <w:lang w:eastAsia="ko-KR"/>
        </w:rPr>
        <w:t>제거</w:t>
      </w:r>
      <w:r>
        <w:rPr>
          <w:highlight w:val="lightGray"/>
          <w:lang w:eastAsia="ko-KR"/>
        </w:rPr>
        <w:t>)</w:t>
      </w:r>
    </w:p>
    <w:p w14:paraId="323C422A" w14:textId="04EF6022" w:rsidR="00D57D78" w:rsidRDefault="00495FF8">
      <w:r>
        <w:rPr>
          <w:color w:val="FFFFFF"/>
          <w:lang w:eastAsia="ko-KR"/>
        </w:rPr>
        <w:t>.</w:t>
      </w:r>
      <w:r>
        <w:rPr>
          <w:lang w:eastAsia="ko-KR"/>
        </w:rPr>
        <w:t xml:space="preserve">Q2.1 FIFO와 Round Robin에서 측정한 </w:t>
      </w:r>
      <w:proofErr w:type="spellStart"/>
      <w:r>
        <w:rPr>
          <w:lang w:eastAsia="ko-KR"/>
        </w:rPr>
        <w:t>cpu_ms를</w:t>
      </w:r>
      <w:proofErr w:type="spellEnd"/>
      <w:r>
        <w:rPr>
          <w:lang w:eastAsia="ko-KR"/>
        </w:rPr>
        <w:t xml:space="preserve"> 예측과 비교하라. priority가 같은데 FIFO에서는 왜 한 thread가 0인가? 일반 thread가 1초에 약 50ms를 받는 이유를 </w:t>
      </w:r>
      <w:proofErr w:type="spellStart"/>
      <w:r>
        <w:rPr>
          <w:lang w:eastAsia="ko-KR"/>
        </w:rPr>
        <w:t>sched_rt_runtime_us</w:t>
      </w:r>
      <w:proofErr w:type="spellEnd"/>
      <w:r>
        <w:rPr>
          <w:lang w:eastAsia="ko-KR"/>
        </w:rPr>
        <w:t xml:space="preserve"> 값으로 설명하고, throttling이 없다면 CPU 0의 셸과 kernel thread</w:t>
      </w:r>
      <w:proofErr w:type="spellStart"/>
      <w:r>
        <w:rPr>
          <w:lang w:eastAsia="ko-KR"/>
        </w:rPr>
        <w:t>에</w:t>
      </w:r>
      <w:proofErr w:type="spellEnd"/>
      <w:r>
        <w:rPr>
          <w:lang w:eastAsia="ko-KR"/>
        </w:rPr>
        <w:t xml:space="preserve"> 무슨 일이 생기는지 적어라.</w:t>
      </w:r>
    </w:p>
    <w:p w14:paraId="4CC30F36" w14:textId="77777777" w:rsidR="00D57D78" w:rsidRDefault="00495FF8">
      <w:r>
        <w:rPr>
          <w:lang w:eastAsia="ko-KR"/>
        </w:rPr>
        <w:t>답 ______________________________________________________________________________</w:t>
      </w:r>
    </w:p>
    <w:p w14:paraId="722B6F2B" w14:textId="6E47B617" w:rsidR="00D57D78" w:rsidRDefault="00495FF8">
      <w:r>
        <w:rPr>
          <w:color w:val="FFFFFF"/>
          <w:lang w:eastAsia="ko-KR"/>
        </w:rPr>
        <w:t>.</w:t>
      </w:r>
      <w:r>
        <w:rPr>
          <w:lang w:eastAsia="ko-KR"/>
        </w:rPr>
        <w:t xml:space="preserve">Q2.2 일반 mutex와 priority inheritance mutex의 </w:t>
      </w:r>
      <w:proofErr w:type="spellStart"/>
      <w:r>
        <w:rPr>
          <w:lang w:eastAsia="ko-KR"/>
        </w:rPr>
        <w:t>H_wait_ms를</w:t>
      </w:r>
      <w:proofErr w:type="spellEnd"/>
      <w:r>
        <w:rPr>
          <w:lang w:eastAsia="ko-KR"/>
        </w:rPr>
        <w:t xml:space="preserve"> L 30ms, M 100ms, H 도착 5ms로 계산해 설명하라. </w:t>
      </w:r>
      <w:proofErr w:type="spellStart"/>
      <w:r>
        <w:rPr>
          <w:lang w:eastAsia="ko-KR"/>
        </w:rPr>
        <w:t>piwatch</w:t>
      </w:r>
      <w:proofErr w:type="spellEnd"/>
      <w:r>
        <w:rPr>
          <w:lang w:eastAsia="ko-KR"/>
        </w:rPr>
        <w:t xml:space="preserve">에서 boost와 restore 사이는 몇 </w:t>
      </w:r>
      <w:proofErr w:type="spellStart"/>
      <w:r>
        <w:rPr>
          <w:lang w:eastAsia="ko-KR"/>
        </w:rPr>
        <w:t>ms</w:t>
      </w:r>
      <w:proofErr w:type="spellEnd"/>
      <w:r>
        <w:rPr>
          <w:lang w:eastAsia="ko-KR"/>
        </w:rPr>
        <w:t xml:space="preserve">였고, 두 순간에 </w:t>
      </w:r>
      <w:proofErr w:type="spellStart"/>
      <w:r>
        <w:rPr>
          <w:lang w:eastAsia="ko-KR"/>
        </w:rPr>
        <w:t>pi_demo</w:t>
      </w:r>
      <w:proofErr w:type="spellEnd"/>
      <w:r>
        <w:rPr>
          <w:lang w:eastAsia="ko-KR"/>
        </w:rPr>
        <w:t>에서는 각각 무슨 일이 있었는가?</w:t>
      </w:r>
    </w:p>
    <w:p w14:paraId="0754BBB0" w14:textId="77777777" w:rsidR="00D57D78" w:rsidRDefault="00495FF8">
      <w:pPr>
        <w:rPr>
          <w:lang w:eastAsia="ko-KR"/>
        </w:rPr>
      </w:pPr>
      <w:r>
        <w:rPr>
          <w:lang w:eastAsia="ko-KR"/>
        </w:rPr>
        <w:t>답 ______________________________________________________________________________</w:t>
      </w:r>
    </w:p>
    <w:p w14:paraId="58B0F42D" w14:textId="502183F8" w:rsidR="00D57D78" w:rsidRDefault="00495FF8">
      <w:pPr>
        <w:rPr>
          <w:lang w:eastAsia="ko-KR"/>
        </w:rPr>
      </w:pPr>
      <w:r>
        <w:rPr>
          <w:color w:val="FFFFFF"/>
          <w:lang w:eastAsia="ko-KR"/>
        </w:rPr>
        <w:t>.</w:t>
      </w:r>
      <w:r>
        <w:rPr>
          <w:lang w:eastAsia="ko-KR"/>
        </w:rPr>
        <w:t xml:space="preserve">Q2.3 높은 priority client가 socket 기반 IPC로 낮은 priority 서비스에 요청을 보내고 응답을 기다릴 때, kernel은 누구의 priority를 boost해야 하는지 알 수 있는가? PI </w:t>
      </w:r>
      <w:proofErr w:type="spellStart"/>
      <w:r>
        <w:rPr>
          <w:lang w:eastAsia="ko-KR"/>
        </w:rPr>
        <w:t>futex</w:t>
      </w:r>
      <w:proofErr w:type="spellEnd"/>
      <w:r>
        <w:rPr>
          <w:lang w:eastAsia="ko-KR"/>
        </w:rPr>
        <w:t xml:space="preserve">와 무엇이 </w:t>
      </w:r>
      <w:proofErr w:type="spellStart"/>
      <w:r>
        <w:rPr>
          <w:lang w:eastAsia="ko-KR"/>
        </w:rPr>
        <w:t>다른가</w:t>
      </w:r>
      <w:proofErr w:type="spellEnd"/>
      <w:r>
        <w:rPr>
          <w:lang w:eastAsia="ko-KR"/>
        </w:rPr>
        <w:t>? webOS 서비스 쪽에서 쓸 수 있는 대응 방법 하나를 적어라.</w:t>
      </w:r>
    </w:p>
    <w:p w14:paraId="64298392" w14:textId="77777777" w:rsidR="003F2CC3" w:rsidRDefault="00495FF8">
      <w:r>
        <w:rPr>
          <w:lang w:eastAsia="ko-KR"/>
        </w:rPr>
        <w:t>답 ______________________________________________________________________________</w:t>
      </w:r>
      <w:r w:rsidR="003F2CC3">
        <w:rPr>
          <w:lang w:eastAsia="ko-KR"/>
        </w:rPr>
        <w:br/>
      </w:r>
      <w:r w:rsidR="003F2CC3">
        <w:rPr>
          <w:lang w:eastAsia="ko-KR"/>
        </w:rPr>
        <w:br/>
      </w:r>
      <w:r w:rsidR="003F2CC3">
        <w:rPr>
          <w:lang w:eastAsia="ko-KR"/>
        </w:rPr>
        <w:lastRenderedPageBreak/>
        <w:br/>
      </w:r>
    </w:p>
    <w:tbl>
      <w:tblPr>
        <w:tblW w:w="99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00"/>
        <w:gridCol w:w="6600"/>
      </w:tblGrid>
      <w:tr w:rsidR="003F2CC3" w14:paraId="4EDE1655" w14:textId="77777777" w:rsidTr="002F34FD">
        <w:trPr>
          <w:cantSplit/>
          <w:tblHeader/>
        </w:trPr>
        <w:tc>
          <w:tcPr>
            <w:tcW w:w="3300" w:type="dxa"/>
            <w:shd w:val="clear" w:color="auto" w:fill="E6EDF3"/>
            <w:tcMar>
              <w:top w:w="65" w:type="dxa"/>
              <w:left w:w="65" w:type="dxa"/>
              <w:bottom w:w="65" w:type="dxa"/>
              <w:right w:w="65" w:type="dxa"/>
            </w:tcMar>
          </w:tcPr>
          <w:p w14:paraId="27A97399" w14:textId="77777777" w:rsidR="003F2CC3" w:rsidRDefault="003F2CC3" w:rsidP="002F34FD">
            <w:pPr>
              <w:spacing w:after="40"/>
            </w:pPr>
            <w:r>
              <w:rPr>
                <w:b/>
                <w:sz w:val="18"/>
                <w:lang w:eastAsia="ko-KR"/>
              </w:rPr>
              <w:t>문법</w:t>
            </w:r>
          </w:p>
        </w:tc>
        <w:tc>
          <w:tcPr>
            <w:tcW w:w="6600" w:type="dxa"/>
            <w:shd w:val="clear" w:color="auto" w:fill="E6EDF3"/>
            <w:tcMar>
              <w:top w:w="65" w:type="dxa"/>
              <w:left w:w="65" w:type="dxa"/>
              <w:bottom w:w="65" w:type="dxa"/>
              <w:right w:w="65" w:type="dxa"/>
            </w:tcMar>
          </w:tcPr>
          <w:p w14:paraId="2AC47C37" w14:textId="77777777" w:rsidR="003F2CC3" w:rsidRDefault="003F2CC3" w:rsidP="002F34FD">
            <w:pPr>
              <w:spacing w:after="40"/>
            </w:pPr>
            <w:r>
              <w:rPr>
                <w:b/>
                <w:sz w:val="18"/>
                <w:lang w:eastAsia="ko-KR"/>
              </w:rPr>
              <w:t>뜻</w:t>
            </w:r>
          </w:p>
        </w:tc>
      </w:tr>
      <w:tr w:rsidR="003F2CC3" w14:paraId="78ED9A33" w14:textId="77777777" w:rsidTr="002F34FD">
        <w:trPr>
          <w:cantSplit/>
        </w:trPr>
        <w:tc>
          <w:tcPr>
            <w:tcW w:w="3300" w:type="dxa"/>
            <w:tcMar>
              <w:top w:w="65" w:type="dxa"/>
              <w:left w:w="65" w:type="dxa"/>
              <w:bottom w:w="65" w:type="dxa"/>
              <w:right w:w="65" w:type="dxa"/>
            </w:tcMar>
          </w:tcPr>
          <w:p w14:paraId="390B983E" w14:textId="77777777" w:rsidR="003F2CC3" w:rsidRDefault="003F2CC3" w:rsidP="002F34FD">
            <w:pPr>
              <w:spacing w:after="40"/>
            </w:pPr>
            <w:r>
              <w:rPr>
                <w:rFonts w:ascii="Consolas" w:hAnsi="Consolas"/>
                <w:sz w:val="17"/>
                <w:lang w:eastAsia="ko-KR"/>
              </w:rPr>
              <w:t>probe /</w:t>
            </w:r>
            <w:r>
              <w:rPr>
                <w:rFonts w:ascii="Consolas" w:hAnsi="Consolas"/>
                <w:sz w:val="17"/>
                <w:lang w:eastAsia="ko-KR"/>
              </w:rPr>
              <w:t>조건</w:t>
            </w:r>
            <w:r>
              <w:rPr>
                <w:rFonts w:ascii="Consolas" w:hAnsi="Consolas"/>
                <w:sz w:val="17"/>
                <w:lang w:eastAsia="ko-KR"/>
              </w:rPr>
              <w:t>/ { ... }</w:t>
            </w:r>
          </w:p>
        </w:tc>
        <w:tc>
          <w:tcPr>
            <w:tcW w:w="6600" w:type="dxa"/>
            <w:tcMar>
              <w:top w:w="65" w:type="dxa"/>
              <w:left w:w="65" w:type="dxa"/>
              <w:bottom w:w="65" w:type="dxa"/>
              <w:right w:w="65" w:type="dxa"/>
            </w:tcMar>
          </w:tcPr>
          <w:p w14:paraId="0CDC4271" w14:textId="77777777" w:rsidR="003F2CC3" w:rsidRDefault="003F2CC3" w:rsidP="002F34FD">
            <w:pPr>
              <w:spacing w:after="40"/>
            </w:pPr>
            <w:r>
              <w:rPr>
                <w:sz w:val="17"/>
                <w:lang w:eastAsia="ko-KR"/>
              </w:rPr>
              <w:t>조건(filter)이 참일 때만 action을 실행한다. /</w:t>
            </w:r>
            <w:proofErr w:type="spellStart"/>
            <w:r>
              <w:rPr>
                <w:sz w:val="17"/>
                <w:lang w:eastAsia="ko-KR"/>
              </w:rPr>
              <w:t>args</w:t>
            </w:r>
            <w:proofErr w:type="spellEnd"/>
            <w:r>
              <w:rPr>
                <w:sz w:val="17"/>
                <w:lang w:eastAsia="ko-KR"/>
              </w:rPr>
              <w:t>-&gt;</w:t>
            </w:r>
            <w:proofErr w:type="spellStart"/>
            <w:proofErr w:type="gramStart"/>
            <w:r>
              <w:rPr>
                <w:sz w:val="17"/>
                <w:lang w:eastAsia="ko-KR"/>
              </w:rPr>
              <w:t>oldprio</w:t>
            </w:r>
            <w:proofErr w:type="spellEnd"/>
            <w:r>
              <w:rPr>
                <w:sz w:val="17"/>
                <w:lang w:eastAsia="ko-KR"/>
              </w:rPr>
              <w:t xml:space="preserve"> !</w:t>
            </w:r>
            <w:proofErr w:type="gramEnd"/>
            <w:r>
              <w:rPr>
                <w:sz w:val="17"/>
                <w:lang w:eastAsia="ko-KR"/>
              </w:rPr>
              <w:t xml:space="preserve">= </w:t>
            </w:r>
            <w:proofErr w:type="spellStart"/>
            <w:r>
              <w:rPr>
                <w:sz w:val="17"/>
                <w:lang w:eastAsia="ko-KR"/>
              </w:rPr>
              <w:t>args</w:t>
            </w:r>
            <w:proofErr w:type="spellEnd"/>
            <w:r>
              <w:rPr>
                <w:sz w:val="17"/>
                <w:lang w:eastAsia="ko-KR"/>
              </w:rPr>
              <w:t>-&gt;</w:t>
            </w:r>
            <w:proofErr w:type="spellStart"/>
            <w:r>
              <w:rPr>
                <w:sz w:val="17"/>
                <w:lang w:eastAsia="ko-KR"/>
              </w:rPr>
              <w:t>newprio</w:t>
            </w:r>
            <w:proofErr w:type="spellEnd"/>
            <w:r>
              <w:rPr>
                <w:sz w:val="17"/>
                <w:lang w:eastAsia="ko-KR"/>
              </w:rPr>
              <w:t>/는 priority가 실제로 바뀐 경우만 남긴다</w:t>
            </w:r>
          </w:p>
        </w:tc>
      </w:tr>
      <w:tr w:rsidR="003F2CC3" w14:paraId="4624EBD2" w14:textId="77777777" w:rsidTr="002F34FD">
        <w:trPr>
          <w:cantSplit/>
        </w:trPr>
        <w:tc>
          <w:tcPr>
            <w:tcW w:w="3300" w:type="dxa"/>
            <w:tcMar>
              <w:top w:w="65" w:type="dxa"/>
              <w:left w:w="65" w:type="dxa"/>
              <w:bottom w:w="65" w:type="dxa"/>
              <w:right w:w="65" w:type="dxa"/>
            </w:tcMar>
          </w:tcPr>
          <w:p w14:paraId="4E419CB9" w14:textId="77777777" w:rsidR="003F2CC3" w:rsidRDefault="003F2CC3" w:rsidP="002F34FD">
            <w:pPr>
              <w:spacing w:after="40"/>
            </w:pPr>
            <w:r>
              <w:rPr>
                <w:rFonts w:ascii="Consolas" w:hAnsi="Consolas"/>
                <w:sz w:val="17"/>
                <w:lang w:eastAsia="ko-KR"/>
              </w:rPr>
              <w:t>BEGIN, END</w:t>
            </w:r>
          </w:p>
        </w:tc>
        <w:tc>
          <w:tcPr>
            <w:tcW w:w="6600" w:type="dxa"/>
            <w:tcMar>
              <w:top w:w="65" w:type="dxa"/>
              <w:left w:w="65" w:type="dxa"/>
              <w:bottom w:w="65" w:type="dxa"/>
              <w:right w:w="65" w:type="dxa"/>
            </w:tcMar>
          </w:tcPr>
          <w:p w14:paraId="46264B56" w14:textId="77777777" w:rsidR="003F2CC3" w:rsidRDefault="003F2CC3" w:rsidP="002F34FD">
            <w:pPr>
              <w:spacing w:after="40"/>
              <w:rPr>
                <w:lang w:eastAsia="ko-KR"/>
              </w:rPr>
            </w:pPr>
            <w:r>
              <w:rPr>
                <w:sz w:val="17"/>
                <w:lang w:eastAsia="ko-KR"/>
              </w:rPr>
              <w:t>시작할 때와 끝날 때 한 번씩 실행되는 probe. BEGIN에서 시작 시각을 @t0에 저장하고 표 머리글을 출력한다</w:t>
            </w:r>
          </w:p>
        </w:tc>
      </w:tr>
      <w:tr w:rsidR="003F2CC3" w14:paraId="0F759403" w14:textId="77777777" w:rsidTr="002F34FD">
        <w:trPr>
          <w:cantSplit/>
        </w:trPr>
        <w:tc>
          <w:tcPr>
            <w:tcW w:w="3300" w:type="dxa"/>
            <w:tcMar>
              <w:top w:w="65" w:type="dxa"/>
              <w:left w:w="65" w:type="dxa"/>
              <w:bottom w:w="65" w:type="dxa"/>
              <w:right w:w="65" w:type="dxa"/>
            </w:tcMar>
          </w:tcPr>
          <w:p w14:paraId="1177BF5E" w14:textId="77777777" w:rsidR="003F2CC3" w:rsidRDefault="003F2CC3" w:rsidP="002F34FD">
            <w:pPr>
              <w:spacing w:after="40"/>
            </w:pPr>
            <w:proofErr w:type="spellStart"/>
            <w:proofErr w:type="gramStart"/>
            <w:r>
              <w:rPr>
                <w:rFonts w:ascii="Consolas" w:hAnsi="Consolas"/>
                <w:sz w:val="17"/>
                <w:lang w:eastAsia="ko-KR"/>
              </w:rPr>
              <w:t>printf</w:t>
            </w:r>
            <w:proofErr w:type="spellEnd"/>
            <w:r>
              <w:rPr>
                <w:rFonts w:ascii="Consolas" w:hAnsi="Consolas"/>
                <w:sz w:val="17"/>
                <w:lang w:eastAsia="ko-KR"/>
              </w:rPr>
              <w:t>(</w:t>
            </w:r>
            <w:proofErr w:type="gramEnd"/>
            <w:r>
              <w:rPr>
                <w:rFonts w:ascii="Consolas" w:hAnsi="Consolas"/>
                <w:sz w:val="17"/>
                <w:lang w:eastAsia="ko-KR"/>
              </w:rPr>
              <w:t>"%d ...", ...)</w:t>
            </w:r>
          </w:p>
        </w:tc>
        <w:tc>
          <w:tcPr>
            <w:tcW w:w="6600" w:type="dxa"/>
            <w:tcMar>
              <w:top w:w="65" w:type="dxa"/>
              <w:left w:w="65" w:type="dxa"/>
              <w:bottom w:w="65" w:type="dxa"/>
              <w:right w:w="65" w:type="dxa"/>
            </w:tcMar>
          </w:tcPr>
          <w:p w14:paraId="39F53817" w14:textId="77777777" w:rsidR="003F2CC3" w:rsidRDefault="003F2CC3" w:rsidP="002F34FD">
            <w:pPr>
              <w:spacing w:after="40"/>
              <w:rPr>
                <w:lang w:eastAsia="ko-KR"/>
              </w:rPr>
            </w:pPr>
            <w:r>
              <w:rPr>
                <w:sz w:val="17"/>
                <w:lang w:eastAsia="ko-KR"/>
              </w:rPr>
              <w:t xml:space="preserve">C의 </w:t>
            </w:r>
            <w:proofErr w:type="spellStart"/>
            <w:r>
              <w:rPr>
                <w:sz w:val="17"/>
                <w:lang w:eastAsia="ko-KR"/>
              </w:rPr>
              <w:t>printf</w:t>
            </w:r>
            <w:proofErr w:type="spellEnd"/>
            <w:r>
              <w:rPr>
                <w:sz w:val="17"/>
                <w:lang w:eastAsia="ko-KR"/>
              </w:rPr>
              <w:t>와 같은 출력</w:t>
            </w:r>
          </w:p>
        </w:tc>
      </w:tr>
      <w:tr w:rsidR="003F2CC3" w14:paraId="7092D4C7" w14:textId="77777777" w:rsidTr="002F34FD">
        <w:trPr>
          <w:cantSplit/>
        </w:trPr>
        <w:tc>
          <w:tcPr>
            <w:tcW w:w="3300" w:type="dxa"/>
            <w:tcMar>
              <w:top w:w="65" w:type="dxa"/>
              <w:left w:w="65" w:type="dxa"/>
              <w:bottom w:w="65" w:type="dxa"/>
              <w:right w:w="65" w:type="dxa"/>
            </w:tcMar>
          </w:tcPr>
          <w:p w14:paraId="2CBBFFC6" w14:textId="77777777" w:rsidR="003F2CC3" w:rsidRDefault="003F2CC3" w:rsidP="002F34FD">
            <w:pPr>
              <w:spacing w:after="40"/>
            </w:pPr>
            <w:proofErr w:type="spellStart"/>
            <w:proofErr w:type="gramStart"/>
            <w:r>
              <w:rPr>
                <w:rFonts w:ascii="Consolas" w:hAnsi="Consolas"/>
                <w:sz w:val="17"/>
                <w:lang w:eastAsia="ko-KR"/>
              </w:rPr>
              <w:t>strncmp</w:t>
            </w:r>
            <w:proofErr w:type="spellEnd"/>
            <w:r>
              <w:rPr>
                <w:rFonts w:ascii="Consolas" w:hAnsi="Consolas"/>
                <w:sz w:val="17"/>
                <w:lang w:eastAsia="ko-KR"/>
              </w:rPr>
              <w:t>(</w:t>
            </w:r>
            <w:proofErr w:type="gramEnd"/>
            <w:r>
              <w:rPr>
                <w:rFonts w:ascii="Consolas" w:hAnsi="Consolas"/>
                <w:sz w:val="17"/>
                <w:lang w:eastAsia="ko-KR"/>
              </w:rPr>
              <w:t>a, b, n)</w:t>
            </w:r>
          </w:p>
        </w:tc>
        <w:tc>
          <w:tcPr>
            <w:tcW w:w="6600" w:type="dxa"/>
            <w:tcMar>
              <w:top w:w="65" w:type="dxa"/>
              <w:left w:w="65" w:type="dxa"/>
              <w:bottom w:w="65" w:type="dxa"/>
              <w:right w:w="65" w:type="dxa"/>
            </w:tcMar>
          </w:tcPr>
          <w:p w14:paraId="435009C0" w14:textId="77777777" w:rsidR="003F2CC3" w:rsidRDefault="003F2CC3" w:rsidP="002F34FD">
            <w:pPr>
              <w:spacing w:after="40"/>
              <w:rPr>
                <w:lang w:eastAsia="ko-KR"/>
              </w:rPr>
            </w:pPr>
            <w:r>
              <w:rPr>
                <w:sz w:val="17"/>
                <w:lang w:eastAsia="ko-KR"/>
              </w:rPr>
              <w:t xml:space="preserve">앞 n글자를 비교해 같으면 0을 돌려준다. </w:t>
            </w:r>
            <w:proofErr w:type="spellStart"/>
            <w:r>
              <w:rPr>
                <w:sz w:val="17"/>
                <w:lang w:eastAsia="ko-KR"/>
              </w:rPr>
              <w:t>strncmp</w:t>
            </w:r>
            <w:proofErr w:type="spellEnd"/>
            <w:r>
              <w:rPr>
                <w:sz w:val="17"/>
                <w:lang w:eastAsia="ko-KR"/>
              </w:rPr>
              <w:t>(comm, "pi-", 3) == 0은 thread 이름이 pi-로 시작한다는 뜻이다</w:t>
            </w:r>
          </w:p>
        </w:tc>
      </w:tr>
      <w:tr w:rsidR="003F2CC3" w14:paraId="10336FA4" w14:textId="77777777" w:rsidTr="002F34FD">
        <w:trPr>
          <w:cantSplit/>
        </w:trPr>
        <w:tc>
          <w:tcPr>
            <w:tcW w:w="3300" w:type="dxa"/>
            <w:tcMar>
              <w:top w:w="65" w:type="dxa"/>
              <w:left w:w="65" w:type="dxa"/>
              <w:bottom w:w="65" w:type="dxa"/>
              <w:right w:w="65" w:type="dxa"/>
            </w:tcMar>
          </w:tcPr>
          <w:p w14:paraId="4BF9C1D1" w14:textId="77777777" w:rsidR="003F2CC3" w:rsidRDefault="003F2CC3" w:rsidP="002F34FD">
            <w:pPr>
              <w:spacing w:after="40"/>
            </w:pPr>
            <w:proofErr w:type="spellStart"/>
            <w:proofErr w:type="gramStart"/>
            <w:r>
              <w:rPr>
                <w:rFonts w:ascii="Consolas" w:hAnsi="Consolas"/>
                <w:sz w:val="17"/>
                <w:lang w:eastAsia="ko-KR"/>
              </w:rPr>
              <w:t>tracepoint:syscalls</w:t>
            </w:r>
            <w:proofErr w:type="gramEnd"/>
            <w:r>
              <w:rPr>
                <w:rFonts w:ascii="Consolas" w:hAnsi="Consolas"/>
                <w:sz w:val="17"/>
                <w:lang w:eastAsia="ko-KR"/>
              </w:rPr>
              <w:t>:sys_enter_futex</w:t>
            </w:r>
            <w:proofErr w:type="spellEnd"/>
          </w:p>
        </w:tc>
        <w:tc>
          <w:tcPr>
            <w:tcW w:w="6600" w:type="dxa"/>
            <w:tcMar>
              <w:top w:w="65" w:type="dxa"/>
              <w:left w:w="65" w:type="dxa"/>
              <w:bottom w:w="65" w:type="dxa"/>
              <w:right w:w="65" w:type="dxa"/>
            </w:tcMar>
          </w:tcPr>
          <w:p w14:paraId="478D3B94" w14:textId="77777777" w:rsidR="003F2CC3" w:rsidRDefault="003F2CC3" w:rsidP="002F34FD">
            <w:pPr>
              <w:spacing w:after="40"/>
            </w:pPr>
            <w:r>
              <w:rPr>
                <w:sz w:val="17"/>
                <w:lang w:eastAsia="ko-KR"/>
              </w:rPr>
              <w:t>system call</w:t>
            </w:r>
            <w:proofErr w:type="spellStart"/>
            <w:r>
              <w:rPr>
                <w:sz w:val="17"/>
                <w:lang w:eastAsia="ko-KR"/>
              </w:rPr>
              <w:t>에</w:t>
            </w:r>
            <w:proofErr w:type="spellEnd"/>
            <w:r>
              <w:rPr>
                <w:sz w:val="17"/>
                <w:lang w:eastAsia="ko-KR"/>
              </w:rPr>
              <w:t xml:space="preserve"> 들어가는 순간의 </w:t>
            </w:r>
            <w:proofErr w:type="spellStart"/>
            <w:r>
              <w:rPr>
                <w:sz w:val="17"/>
                <w:lang w:eastAsia="ko-KR"/>
              </w:rPr>
              <w:t>tracepoint</w:t>
            </w:r>
            <w:proofErr w:type="spellEnd"/>
            <w:r>
              <w:rPr>
                <w:sz w:val="17"/>
                <w:lang w:eastAsia="ko-KR"/>
              </w:rPr>
              <w:t xml:space="preserve">. 여기서 comm은 </w:t>
            </w:r>
            <w:proofErr w:type="spellStart"/>
            <w:r>
              <w:rPr>
                <w:sz w:val="17"/>
                <w:lang w:eastAsia="ko-KR"/>
              </w:rPr>
              <w:t>futex를</w:t>
            </w:r>
            <w:proofErr w:type="spellEnd"/>
            <w:r>
              <w:rPr>
                <w:sz w:val="17"/>
                <w:lang w:eastAsia="ko-KR"/>
              </w:rPr>
              <w:t xml:space="preserve"> 호출한 thread다</w:t>
            </w:r>
          </w:p>
        </w:tc>
      </w:tr>
      <w:tr w:rsidR="003F2CC3" w14:paraId="2EDF81C6" w14:textId="77777777" w:rsidTr="002F34FD">
        <w:trPr>
          <w:cantSplit/>
        </w:trPr>
        <w:tc>
          <w:tcPr>
            <w:tcW w:w="3300" w:type="dxa"/>
            <w:tcMar>
              <w:top w:w="65" w:type="dxa"/>
              <w:left w:w="65" w:type="dxa"/>
              <w:bottom w:w="65" w:type="dxa"/>
              <w:right w:w="65" w:type="dxa"/>
            </w:tcMar>
          </w:tcPr>
          <w:p w14:paraId="204E9603" w14:textId="77777777" w:rsidR="003F2CC3" w:rsidRDefault="003F2CC3" w:rsidP="002F34FD">
            <w:pPr>
              <w:spacing w:after="40"/>
            </w:pPr>
            <w:r>
              <w:rPr>
                <w:rFonts w:ascii="Consolas" w:hAnsi="Consolas"/>
                <w:sz w:val="17"/>
                <w:lang w:eastAsia="ko-KR"/>
              </w:rPr>
              <w:t>@futex_</w:t>
            </w:r>
            <w:proofErr w:type="gramStart"/>
            <w:r>
              <w:rPr>
                <w:rFonts w:ascii="Consolas" w:hAnsi="Consolas"/>
                <w:sz w:val="17"/>
                <w:lang w:eastAsia="ko-KR"/>
              </w:rPr>
              <w:t>op[</w:t>
            </w:r>
            <w:proofErr w:type="gramEnd"/>
            <w:r>
              <w:rPr>
                <w:rFonts w:ascii="Consolas" w:hAnsi="Consolas"/>
                <w:sz w:val="17"/>
                <w:lang w:eastAsia="ko-KR"/>
              </w:rPr>
              <w:t xml:space="preserve">comm, </w:t>
            </w:r>
            <w:proofErr w:type="spellStart"/>
            <w:r>
              <w:rPr>
                <w:rFonts w:ascii="Consolas" w:hAnsi="Consolas"/>
                <w:sz w:val="17"/>
                <w:lang w:eastAsia="ko-KR"/>
              </w:rPr>
              <w:t>args</w:t>
            </w:r>
            <w:proofErr w:type="spellEnd"/>
            <w:r>
              <w:rPr>
                <w:rFonts w:ascii="Consolas" w:hAnsi="Consolas"/>
                <w:sz w:val="17"/>
                <w:lang w:eastAsia="ko-KR"/>
              </w:rPr>
              <w:t>-&gt;op &amp; 127]</w:t>
            </w:r>
          </w:p>
        </w:tc>
        <w:tc>
          <w:tcPr>
            <w:tcW w:w="6600" w:type="dxa"/>
            <w:tcMar>
              <w:top w:w="65" w:type="dxa"/>
              <w:left w:w="65" w:type="dxa"/>
              <w:bottom w:w="65" w:type="dxa"/>
              <w:right w:w="65" w:type="dxa"/>
            </w:tcMar>
          </w:tcPr>
          <w:p w14:paraId="01DDA3BF" w14:textId="77777777" w:rsidR="003F2CC3" w:rsidRDefault="003F2CC3" w:rsidP="002F34FD">
            <w:pPr>
              <w:spacing w:after="40"/>
              <w:rPr>
                <w:lang w:eastAsia="ko-KR"/>
              </w:rPr>
            </w:pPr>
            <w:r>
              <w:rPr>
                <w:sz w:val="17"/>
                <w:lang w:eastAsia="ko-KR"/>
              </w:rPr>
              <w:t xml:space="preserve">key가 둘인 map. (thread 이름, </w:t>
            </w:r>
            <w:proofErr w:type="spellStart"/>
            <w:r>
              <w:rPr>
                <w:sz w:val="17"/>
                <w:lang w:eastAsia="ko-KR"/>
              </w:rPr>
              <w:t>futex</w:t>
            </w:r>
            <w:proofErr w:type="spellEnd"/>
            <w:r>
              <w:rPr>
                <w:sz w:val="17"/>
                <w:lang w:eastAsia="ko-KR"/>
              </w:rPr>
              <w:t xml:space="preserve"> 연산 번호) 쌍마다 따로 센다</w:t>
            </w:r>
          </w:p>
        </w:tc>
      </w:tr>
      <w:tr w:rsidR="003F2CC3" w14:paraId="00A73752" w14:textId="77777777" w:rsidTr="002F34FD">
        <w:trPr>
          <w:cantSplit/>
        </w:trPr>
        <w:tc>
          <w:tcPr>
            <w:tcW w:w="3300" w:type="dxa"/>
            <w:tcMar>
              <w:top w:w="65" w:type="dxa"/>
              <w:left w:w="65" w:type="dxa"/>
              <w:bottom w:w="65" w:type="dxa"/>
              <w:right w:w="65" w:type="dxa"/>
            </w:tcMar>
          </w:tcPr>
          <w:p w14:paraId="4F8242ED" w14:textId="77777777" w:rsidR="003F2CC3" w:rsidRDefault="003F2CC3" w:rsidP="002F34FD">
            <w:pPr>
              <w:spacing w:after="40"/>
            </w:pPr>
            <w:r>
              <w:rPr>
                <w:rFonts w:ascii="Consolas" w:hAnsi="Consolas"/>
                <w:sz w:val="17"/>
                <w:lang w:eastAsia="ko-KR"/>
              </w:rPr>
              <w:t>delete(@t0)</w:t>
            </w:r>
          </w:p>
        </w:tc>
        <w:tc>
          <w:tcPr>
            <w:tcW w:w="6600" w:type="dxa"/>
            <w:tcMar>
              <w:top w:w="65" w:type="dxa"/>
              <w:left w:w="65" w:type="dxa"/>
              <w:bottom w:w="65" w:type="dxa"/>
              <w:right w:w="65" w:type="dxa"/>
            </w:tcMar>
          </w:tcPr>
          <w:p w14:paraId="534E5F34" w14:textId="77777777" w:rsidR="003F2CC3" w:rsidRDefault="003F2CC3" w:rsidP="002F34FD">
            <w:pPr>
              <w:spacing w:after="40"/>
              <w:rPr>
                <w:lang w:eastAsia="ko-KR"/>
              </w:rPr>
            </w:pPr>
            <w:r>
              <w:rPr>
                <w:sz w:val="17"/>
                <w:lang w:eastAsia="ko-KR"/>
              </w:rPr>
              <w:t>map을 지운다. 지우지 않으면 종료할 때 @t0 값도 출력된다</w:t>
            </w:r>
          </w:p>
        </w:tc>
      </w:tr>
    </w:tbl>
    <w:p w14:paraId="179446C1" w14:textId="4DE4F8CC" w:rsidR="00D57D78" w:rsidRDefault="00D57D78">
      <w:pPr>
        <w:rPr>
          <w:lang w:eastAsia="ko-KR"/>
        </w:rPr>
      </w:pPr>
    </w:p>
    <w:p w14:paraId="2E6B1CE0" w14:textId="6BDE75A7" w:rsidR="00D57D78" w:rsidRDefault="00B57E46">
      <w:pPr>
        <w:pStyle w:val="1"/>
        <w:pageBreakBefore/>
      </w:pPr>
      <w:r>
        <w:rPr>
          <w:rFonts w:hint="eastAsia"/>
          <w:lang w:eastAsia="ko-KR"/>
        </w:rPr>
        <w:lastRenderedPageBreak/>
        <w:t xml:space="preserve">추가 </w:t>
      </w:r>
      <w:r w:rsidR="00495FF8">
        <w:rPr>
          <w:lang w:eastAsia="ko-KR"/>
        </w:rPr>
        <w:t>실습 EEVDF: weight와 slice</w:t>
      </w:r>
    </w:p>
    <w:p w14:paraId="5E3F9125" w14:textId="30D0A56D" w:rsidR="00D57D78" w:rsidRDefault="00495FF8">
      <w:r>
        <w:rPr>
          <w:b/>
          <w:lang w:eastAsia="ko-KR"/>
        </w:rPr>
        <w:t>목적</w:t>
      </w:r>
      <w:r>
        <w:rPr>
          <w:lang w:eastAsia="ko-KR"/>
        </w:rPr>
        <w:t xml:space="preserve"> Week 4에서는 renderer를 늦게 만든 indexer를 찾아 다른 CPU나 group으로 옮겼다. 이번에는 두 thread를 같은 CPU에 그대로 두고 indexer의 nice, slice, policy(BATCH, IDLE)만 바꿔 가며, 각 설정이 CPU share(how much)를 바꾸는지 실행 순서(how soon)를 바꾸는지 구분한다.</w:t>
      </w:r>
    </w:p>
    <w:p w14:paraId="47B01521" w14:textId="77777777" w:rsidR="00D57D78" w:rsidRDefault="00495FF8">
      <w:pPr>
        <w:pStyle w:val="21"/>
      </w:pPr>
      <w:r>
        <w:rPr>
          <w:lang w:eastAsia="ko-KR"/>
        </w:rPr>
        <w:t>먼저 알아 둘 내용</w:t>
      </w:r>
    </w:p>
    <w:p w14:paraId="492760EA" w14:textId="24D5BE79" w:rsidR="00D57D78" w:rsidRDefault="00495FF8">
      <w:pPr>
        <w:rPr>
          <w:lang w:eastAsia="ko-KR"/>
        </w:rPr>
      </w:pPr>
      <w:r>
        <w:rPr>
          <w:lang w:eastAsia="ko-KR"/>
        </w:rPr>
        <w:t xml:space="preserve">EEVDF는 아직 받을 CPU 시간이 남은 task(eligible task) 중에서 virtual deadline이 가장 이른 task를 고른다. virtual deadline은 </w:t>
      </w:r>
      <w:proofErr w:type="spellStart"/>
      <w:r>
        <w:rPr>
          <w:lang w:eastAsia="ko-KR"/>
        </w:rPr>
        <w:t>vruntime</w:t>
      </w:r>
      <w:proofErr w:type="spellEnd"/>
      <w:r>
        <w:rPr>
          <w:lang w:eastAsia="ko-KR"/>
        </w:rPr>
        <w:t xml:space="preserve"> + slice × 1024 / weight로 계산하므로 slice가 짧을수록, weight가 클수록 앞당겨진다. weight는 nice 0이 1024, nice 10이 110이다. BATCH는 깨어날 때 다른 task를 preempt하지 않는다는 점만 일반 task와 다르다. IDLE은 weight가 3이고, 일반 task가 깨어나면 언제나 CPU를</w:t>
      </w:r>
      <w:r w:rsidR="00DD6AE6">
        <w:rPr>
          <w:rFonts w:hint="eastAsia"/>
          <w:lang w:eastAsia="ko-KR"/>
        </w:rPr>
        <w:t xml:space="preserve"> 양보한</w:t>
      </w:r>
      <w:r>
        <w:rPr>
          <w:lang w:eastAsia="ko-KR"/>
        </w:rPr>
        <w:t>다.</w:t>
      </w:r>
    </w:p>
    <w:p w14:paraId="06BDC741" w14:textId="627C554C" w:rsidR="00D57D78" w:rsidRDefault="00D106A4">
      <w:pPr>
        <w:pStyle w:val="21"/>
      </w:pPr>
      <w:r>
        <w:rPr>
          <w:lang w:eastAsia="ko-KR"/>
        </w:rPr>
        <w:t>Tools</w:t>
      </w:r>
    </w:p>
    <w:tbl>
      <w:tblPr>
        <w:tblW w:w="99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00"/>
        <w:gridCol w:w="7500"/>
      </w:tblGrid>
      <w:tr w:rsidR="00D57D78" w14:paraId="7CE7B01A" w14:textId="77777777">
        <w:trPr>
          <w:cantSplit/>
          <w:tblHeader/>
        </w:trPr>
        <w:tc>
          <w:tcPr>
            <w:tcW w:w="2400" w:type="dxa"/>
            <w:shd w:val="clear" w:color="auto" w:fill="E6EDF3"/>
            <w:tcMar>
              <w:top w:w="65" w:type="dxa"/>
              <w:left w:w="65" w:type="dxa"/>
              <w:bottom w:w="65" w:type="dxa"/>
              <w:right w:w="65" w:type="dxa"/>
            </w:tcMar>
          </w:tcPr>
          <w:p w14:paraId="3991BEB6" w14:textId="736C23CF" w:rsidR="00D57D78" w:rsidRDefault="00D106A4">
            <w:pPr>
              <w:spacing w:after="40"/>
            </w:pPr>
            <w:r>
              <w:rPr>
                <w:b/>
                <w:sz w:val="18"/>
                <w:lang w:eastAsia="ko-KR"/>
              </w:rPr>
              <w:t>Tool</w:t>
            </w:r>
          </w:p>
        </w:tc>
        <w:tc>
          <w:tcPr>
            <w:tcW w:w="7500" w:type="dxa"/>
            <w:shd w:val="clear" w:color="auto" w:fill="E6EDF3"/>
            <w:tcMar>
              <w:top w:w="65" w:type="dxa"/>
              <w:left w:w="65" w:type="dxa"/>
              <w:bottom w:w="65" w:type="dxa"/>
              <w:right w:w="65" w:type="dxa"/>
            </w:tcMar>
          </w:tcPr>
          <w:p w14:paraId="274E2B81" w14:textId="118BBBBA" w:rsidR="00D57D78" w:rsidRDefault="00D106A4">
            <w:pPr>
              <w:spacing w:after="40"/>
            </w:pPr>
            <w:r>
              <w:rPr>
                <w:b/>
                <w:sz w:val="18"/>
                <w:lang w:eastAsia="ko-KR"/>
              </w:rPr>
              <w:t>사용 목적</w:t>
            </w:r>
          </w:p>
        </w:tc>
      </w:tr>
      <w:tr w:rsidR="00D57D78" w14:paraId="4407FFE5" w14:textId="77777777">
        <w:trPr>
          <w:cantSplit/>
        </w:trPr>
        <w:tc>
          <w:tcPr>
            <w:tcW w:w="2400" w:type="dxa"/>
            <w:tcMar>
              <w:top w:w="65" w:type="dxa"/>
              <w:left w:w="65" w:type="dxa"/>
              <w:bottom w:w="65" w:type="dxa"/>
              <w:right w:w="65" w:type="dxa"/>
            </w:tcMar>
          </w:tcPr>
          <w:p w14:paraId="5F5BD725" w14:textId="77777777" w:rsidR="00D57D78" w:rsidRDefault="00495FF8">
            <w:pPr>
              <w:spacing w:after="40"/>
            </w:pPr>
            <w:r>
              <w:rPr>
                <w:sz w:val="17"/>
                <w:lang w:eastAsia="ko-KR"/>
              </w:rPr>
              <w:t>lab.sh 3 (eevdf_run.sh)</w:t>
            </w:r>
          </w:p>
        </w:tc>
        <w:tc>
          <w:tcPr>
            <w:tcW w:w="7500" w:type="dxa"/>
            <w:tcMar>
              <w:top w:w="65" w:type="dxa"/>
              <w:left w:w="65" w:type="dxa"/>
              <w:bottom w:w="65" w:type="dxa"/>
              <w:right w:w="65" w:type="dxa"/>
            </w:tcMar>
          </w:tcPr>
          <w:p w14:paraId="61599077" w14:textId="1EEB8FF0" w:rsidR="00D57D78" w:rsidRDefault="00495FF8">
            <w:pPr>
              <w:spacing w:after="40"/>
              <w:rPr>
                <w:lang w:eastAsia="ko-KR"/>
              </w:rPr>
            </w:pPr>
            <w:r>
              <w:rPr>
                <w:sz w:val="17"/>
                <w:lang w:eastAsia="ko-KR"/>
              </w:rPr>
              <w:t xml:space="preserve">한 조건에 대해 indexer, renderer와 </w:t>
            </w:r>
            <w:proofErr w:type="spellStart"/>
            <w:r>
              <w:rPr>
                <w:sz w:val="17"/>
                <w:lang w:eastAsia="ko-KR"/>
              </w:rPr>
              <w:t>bpftrace</w:t>
            </w:r>
            <w:proofErr w:type="spellEnd"/>
            <w:r>
              <w:rPr>
                <w:sz w:val="17"/>
                <w:lang w:eastAsia="ko-KR"/>
              </w:rPr>
              <w:t xml:space="preserve"> 스크립트 두 개를 함께 6초 동안 실행하고 결과를 한 화면에 </w:t>
            </w:r>
            <w:r w:rsidR="00DD6AE6">
              <w:rPr>
                <w:rFonts w:hint="eastAsia"/>
                <w:sz w:val="17"/>
                <w:lang w:eastAsia="ko-KR"/>
              </w:rPr>
              <w:t>출력한다</w:t>
            </w:r>
          </w:p>
        </w:tc>
      </w:tr>
      <w:tr w:rsidR="00D57D78" w14:paraId="21B8B930" w14:textId="77777777">
        <w:trPr>
          <w:cantSplit/>
        </w:trPr>
        <w:tc>
          <w:tcPr>
            <w:tcW w:w="2400" w:type="dxa"/>
            <w:tcMar>
              <w:top w:w="65" w:type="dxa"/>
              <w:left w:w="65" w:type="dxa"/>
              <w:bottom w:w="65" w:type="dxa"/>
              <w:right w:w="65" w:type="dxa"/>
            </w:tcMar>
          </w:tcPr>
          <w:p w14:paraId="01F0C5CB" w14:textId="77777777" w:rsidR="00D57D78" w:rsidRDefault="00495FF8">
            <w:pPr>
              <w:spacing w:after="40"/>
            </w:pPr>
            <w:proofErr w:type="spellStart"/>
            <w:r>
              <w:rPr>
                <w:sz w:val="17"/>
                <w:lang w:eastAsia="ko-KR"/>
              </w:rPr>
              <w:t>mtwork</w:t>
            </w:r>
            <w:proofErr w:type="spellEnd"/>
          </w:p>
        </w:tc>
        <w:tc>
          <w:tcPr>
            <w:tcW w:w="7500" w:type="dxa"/>
            <w:tcMar>
              <w:top w:w="65" w:type="dxa"/>
              <w:left w:w="65" w:type="dxa"/>
              <w:bottom w:w="65" w:type="dxa"/>
              <w:right w:w="65" w:type="dxa"/>
            </w:tcMar>
          </w:tcPr>
          <w:p w14:paraId="0CE0A8CF" w14:textId="6F4131C8" w:rsidR="00D57D78" w:rsidRDefault="00495FF8">
            <w:pPr>
              <w:spacing w:after="40"/>
            </w:pPr>
            <w:r>
              <w:rPr>
                <w:sz w:val="17"/>
                <w:lang w:eastAsia="ko-KR"/>
              </w:rPr>
              <w:t>renderer(16.7ms마다 CPU 4ms)와 indexer(busy)</w:t>
            </w:r>
            <w:proofErr w:type="spellStart"/>
            <w:r>
              <w:rPr>
                <w:sz w:val="17"/>
                <w:lang w:eastAsia="ko-KR"/>
              </w:rPr>
              <w:t>를</w:t>
            </w:r>
            <w:proofErr w:type="spellEnd"/>
            <w:r>
              <w:rPr>
                <w:sz w:val="17"/>
                <w:lang w:eastAsia="ko-KR"/>
              </w:rPr>
              <w:t xml:space="preserve"> CPU 0에</w:t>
            </w:r>
            <w:r w:rsidR="00DD6AE6">
              <w:rPr>
                <w:rFonts w:hint="eastAsia"/>
                <w:sz w:val="17"/>
                <w:lang w:eastAsia="ko-KR"/>
              </w:rPr>
              <w:t>서 함께 실행하</w:t>
            </w:r>
            <w:r>
              <w:rPr>
                <w:sz w:val="17"/>
                <w:lang w:eastAsia="ko-KR"/>
              </w:rPr>
              <w:t xml:space="preserve">고 renderer의 </w:t>
            </w:r>
            <w:proofErr w:type="spellStart"/>
            <w:r>
              <w:rPr>
                <w:sz w:val="17"/>
                <w:lang w:eastAsia="ko-KR"/>
              </w:rPr>
              <w:t>wait_ms</w:t>
            </w:r>
            <w:proofErr w:type="spellEnd"/>
            <w:r>
              <w:rPr>
                <w:sz w:val="17"/>
                <w:lang w:eastAsia="ko-KR"/>
              </w:rPr>
              <w:t xml:space="preserve">와 indexer의 </w:t>
            </w:r>
            <w:proofErr w:type="spellStart"/>
            <w:r>
              <w:rPr>
                <w:sz w:val="17"/>
                <w:lang w:eastAsia="ko-KR"/>
              </w:rPr>
              <w:t>cpu_ms를</w:t>
            </w:r>
            <w:proofErr w:type="spellEnd"/>
            <w:r>
              <w:rPr>
                <w:sz w:val="17"/>
                <w:lang w:eastAsia="ko-KR"/>
              </w:rPr>
              <w:t xml:space="preserve"> </w:t>
            </w:r>
            <w:r w:rsidR="00DD6AE6">
              <w:rPr>
                <w:rFonts w:hint="eastAsia"/>
                <w:sz w:val="17"/>
                <w:lang w:eastAsia="ko-KR"/>
              </w:rPr>
              <w:t>측정한</w:t>
            </w:r>
            <w:r>
              <w:rPr>
                <w:sz w:val="17"/>
                <w:lang w:eastAsia="ko-KR"/>
              </w:rPr>
              <w:t>다</w:t>
            </w:r>
          </w:p>
        </w:tc>
      </w:tr>
      <w:tr w:rsidR="00D57D78" w14:paraId="26C05DEC" w14:textId="77777777">
        <w:trPr>
          <w:cantSplit/>
        </w:trPr>
        <w:tc>
          <w:tcPr>
            <w:tcW w:w="2400" w:type="dxa"/>
            <w:tcMar>
              <w:top w:w="65" w:type="dxa"/>
              <w:left w:w="65" w:type="dxa"/>
              <w:bottom w:w="65" w:type="dxa"/>
              <w:right w:w="65" w:type="dxa"/>
            </w:tcMar>
          </w:tcPr>
          <w:p w14:paraId="46A52272" w14:textId="77777777" w:rsidR="00D57D78" w:rsidRDefault="00495FF8">
            <w:pPr>
              <w:spacing w:after="40"/>
            </w:pPr>
            <w:r>
              <w:rPr>
                <w:sz w:val="17"/>
                <w:lang w:eastAsia="ko-KR"/>
              </w:rPr>
              <w:t>runq.bt (</w:t>
            </w:r>
            <w:proofErr w:type="spellStart"/>
            <w:r>
              <w:rPr>
                <w:sz w:val="17"/>
                <w:lang w:eastAsia="ko-KR"/>
              </w:rPr>
              <w:t>bpftrace</w:t>
            </w:r>
            <w:proofErr w:type="spellEnd"/>
            <w:r>
              <w:rPr>
                <w:sz w:val="17"/>
                <w:lang w:eastAsia="ko-KR"/>
              </w:rPr>
              <w:t>)</w:t>
            </w:r>
          </w:p>
        </w:tc>
        <w:tc>
          <w:tcPr>
            <w:tcW w:w="7500" w:type="dxa"/>
            <w:tcMar>
              <w:top w:w="65" w:type="dxa"/>
              <w:left w:w="65" w:type="dxa"/>
              <w:bottom w:w="65" w:type="dxa"/>
              <w:right w:w="65" w:type="dxa"/>
            </w:tcMar>
          </w:tcPr>
          <w:p w14:paraId="48274CF6" w14:textId="02A4A8E1" w:rsidR="00D57D78" w:rsidRDefault="00495FF8">
            <w:pPr>
              <w:spacing w:after="40"/>
              <w:rPr>
                <w:lang w:eastAsia="ko-KR"/>
              </w:rPr>
            </w:pPr>
            <w:r>
              <w:rPr>
                <w:sz w:val="17"/>
                <w:lang w:eastAsia="ko-KR"/>
              </w:rPr>
              <w:t xml:space="preserve">renderer가 runnable인데 CPU를 받지 못한 시간을 histogram으로 </w:t>
            </w:r>
            <w:r w:rsidR="00DD6AE6">
              <w:rPr>
                <w:rFonts w:hint="eastAsia"/>
                <w:sz w:val="17"/>
                <w:lang w:eastAsia="ko-KR"/>
              </w:rPr>
              <w:t>측정한</w:t>
            </w:r>
            <w:r>
              <w:rPr>
                <w:sz w:val="17"/>
                <w:lang w:eastAsia="ko-KR"/>
              </w:rPr>
              <w:t>다. 깨어난 뒤 기다린 시간(그림 3의 ①)뿐 아니라 frame 도중 preempt된 뒤 기다린 시간(②)도 잰다. perf sched의 sch delay는 ①만</w:t>
            </w:r>
            <w:r w:rsidR="00DD6AE6">
              <w:rPr>
                <w:rFonts w:hint="eastAsia"/>
                <w:sz w:val="17"/>
                <w:lang w:eastAsia="ko-KR"/>
              </w:rPr>
              <w:t xml:space="preserve"> 포함된 시간이다</w:t>
            </w:r>
          </w:p>
        </w:tc>
      </w:tr>
      <w:tr w:rsidR="00D57D78" w14:paraId="414010A2" w14:textId="77777777">
        <w:trPr>
          <w:cantSplit/>
        </w:trPr>
        <w:tc>
          <w:tcPr>
            <w:tcW w:w="2400" w:type="dxa"/>
            <w:tcMar>
              <w:top w:w="65" w:type="dxa"/>
              <w:left w:w="65" w:type="dxa"/>
              <w:bottom w:w="65" w:type="dxa"/>
              <w:right w:w="65" w:type="dxa"/>
            </w:tcMar>
          </w:tcPr>
          <w:p w14:paraId="3CDFF76F" w14:textId="77777777" w:rsidR="00D57D78" w:rsidRDefault="00495FF8">
            <w:pPr>
              <w:spacing w:after="40"/>
            </w:pPr>
            <w:r>
              <w:rPr>
                <w:sz w:val="17"/>
                <w:lang w:eastAsia="ko-KR"/>
              </w:rPr>
              <w:t>preempt.bt (</w:t>
            </w:r>
            <w:proofErr w:type="spellStart"/>
            <w:r>
              <w:rPr>
                <w:sz w:val="17"/>
                <w:lang w:eastAsia="ko-KR"/>
              </w:rPr>
              <w:t>bpftrace</w:t>
            </w:r>
            <w:proofErr w:type="spellEnd"/>
            <w:r>
              <w:rPr>
                <w:sz w:val="17"/>
                <w:lang w:eastAsia="ko-KR"/>
              </w:rPr>
              <w:t>)</w:t>
            </w:r>
          </w:p>
        </w:tc>
        <w:tc>
          <w:tcPr>
            <w:tcW w:w="7500" w:type="dxa"/>
            <w:tcMar>
              <w:top w:w="65" w:type="dxa"/>
              <w:left w:w="65" w:type="dxa"/>
              <w:bottom w:w="65" w:type="dxa"/>
              <w:right w:w="65" w:type="dxa"/>
            </w:tcMar>
          </w:tcPr>
          <w:p w14:paraId="772428D9" w14:textId="78A34D3E" w:rsidR="00D57D78" w:rsidRDefault="00495FF8">
            <w:pPr>
              <w:spacing w:after="40"/>
              <w:rPr>
                <w:lang w:eastAsia="ko-KR"/>
              </w:rPr>
            </w:pPr>
            <w:r>
              <w:rPr>
                <w:sz w:val="17"/>
                <w:lang w:eastAsia="ko-KR"/>
              </w:rPr>
              <w:t>누가 누구를 preempt했는지 (</w:t>
            </w:r>
            <w:proofErr w:type="spellStart"/>
            <w:r>
              <w:rPr>
                <w:sz w:val="17"/>
                <w:lang w:eastAsia="ko-KR"/>
              </w:rPr>
              <w:t>prev</w:t>
            </w:r>
            <w:proofErr w:type="spellEnd"/>
            <w:r>
              <w:rPr>
                <w:sz w:val="17"/>
                <w:lang w:eastAsia="ko-KR"/>
              </w:rPr>
              <w:t>, next)</w:t>
            </w:r>
            <w:r w:rsidR="00DD6AE6">
              <w:rPr>
                <w:rFonts w:hint="eastAsia"/>
                <w:sz w:val="17"/>
                <w:lang w:eastAsia="ko-KR"/>
              </w:rPr>
              <w:t xml:space="preserve"> 쌍을</w:t>
            </w:r>
            <w:r>
              <w:rPr>
                <w:sz w:val="17"/>
                <w:lang w:eastAsia="ko-KR"/>
              </w:rPr>
              <w:t xml:space="preserve"> </w:t>
            </w:r>
            <w:r w:rsidR="00DD6AE6">
              <w:rPr>
                <w:rFonts w:hint="eastAsia"/>
                <w:sz w:val="17"/>
                <w:lang w:eastAsia="ko-KR"/>
              </w:rPr>
              <w:t>측정한</w:t>
            </w:r>
            <w:r>
              <w:rPr>
                <w:sz w:val="17"/>
                <w:lang w:eastAsia="ko-KR"/>
              </w:rPr>
              <w:t>다. renderer가 frame 도중 indexer에게 CPU를 넘긴 횟수가 조건에 따라 어떻게 바뀌는지 본다</w:t>
            </w:r>
          </w:p>
        </w:tc>
      </w:tr>
      <w:tr w:rsidR="00D57D78" w14:paraId="5D9CF866" w14:textId="77777777">
        <w:trPr>
          <w:cantSplit/>
        </w:trPr>
        <w:tc>
          <w:tcPr>
            <w:tcW w:w="2400" w:type="dxa"/>
            <w:tcMar>
              <w:top w:w="65" w:type="dxa"/>
              <w:left w:w="65" w:type="dxa"/>
              <w:bottom w:w="65" w:type="dxa"/>
              <w:right w:w="65" w:type="dxa"/>
            </w:tcMar>
          </w:tcPr>
          <w:p w14:paraId="51CADDCF" w14:textId="77777777" w:rsidR="00D57D78" w:rsidRDefault="00495FF8">
            <w:pPr>
              <w:spacing w:after="40"/>
            </w:pPr>
            <w:r>
              <w:rPr>
                <w:sz w:val="17"/>
                <w:lang w:eastAsia="ko-KR"/>
              </w:rPr>
              <w:t>slice.sh</w:t>
            </w:r>
          </w:p>
        </w:tc>
        <w:tc>
          <w:tcPr>
            <w:tcW w:w="7500" w:type="dxa"/>
            <w:tcMar>
              <w:top w:w="65" w:type="dxa"/>
              <w:left w:w="65" w:type="dxa"/>
              <w:bottom w:w="65" w:type="dxa"/>
              <w:right w:w="65" w:type="dxa"/>
            </w:tcMar>
          </w:tcPr>
          <w:p w14:paraId="6EAC288F" w14:textId="77777777" w:rsidR="00D57D78" w:rsidRDefault="00495FF8">
            <w:pPr>
              <w:spacing w:after="40"/>
              <w:rPr>
                <w:lang w:eastAsia="ko-KR"/>
              </w:rPr>
            </w:pPr>
            <w:proofErr w:type="spellStart"/>
            <w:r>
              <w:rPr>
                <w:sz w:val="17"/>
                <w:lang w:eastAsia="ko-KR"/>
              </w:rPr>
              <w:t>debugfs</w:t>
            </w:r>
            <w:proofErr w:type="spellEnd"/>
            <w:r>
              <w:rPr>
                <w:sz w:val="17"/>
                <w:lang w:eastAsia="ko-KR"/>
              </w:rPr>
              <w:t xml:space="preserve">의 </w:t>
            </w:r>
            <w:proofErr w:type="spellStart"/>
            <w:r>
              <w:rPr>
                <w:sz w:val="17"/>
                <w:lang w:eastAsia="ko-KR"/>
              </w:rPr>
              <w:t>base_slice_ns</w:t>
            </w:r>
            <w:proofErr w:type="spellEnd"/>
            <w:r>
              <w:rPr>
                <w:sz w:val="17"/>
                <w:lang w:eastAsia="ko-KR"/>
              </w:rPr>
              <w:t>(모든 fair task가 함께 쓰는 기본 slice)</w:t>
            </w:r>
            <w:proofErr w:type="spellStart"/>
            <w:r>
              <w:rPr>
                <w:sz w:val="17"/>
                <w:lang w:eastAsia="ko-KR"/>
              </w:rPr>
              <w:t>를</w:t>
            </w:r>
            <w:proofErr w:type="spellEnd"/>
            <w:r>
              <w:rPr>
                <w:sz w:val="17"/>
                <w:lang w:eastAsia="ko-KR"/>
              </w:rPr>
              <w:t xml:space="preserve"> 바꾸고, 끝나면 원래 값으로 되돌린다</w:t>
            </w:r>
          </w:p>
        </w:tc>
      </w:tr>
    </w:tbl>
    <w:p w14:paraId="69F24408" w14:textId="77777777" w:rsidR="00D57D78" w:rsidRDefault="00D57D78">
      <w:pPr>
        <w:rPr>
          <w:lang w:eastAsia="ko-KR"/>
        </w:rPr>
      </w:pPr>
    </w:p>
    <w:p w14:paraId="06C4B32B" w14:textId="77777777" w:rsidR="001E5847" w:rsidRDefault="001E5847" w:rsidP="001E5847">
      <w:pPr>
        <w:rPr>
          <w:lang w:eastAsia="ko-KR"/>
        </w:rPr>
      </w:pPr>
      <w:r>
        <w:rPr>
          <w:rFonts w:hint="eastAsia"/>
          <w:lang w:eastAsia="ko-KR"/>
        </w:rPr>
        <w:t>그림</w:t>
      </w:r>
      <w:r>
        <w:rPr>
          <w:lang w:eastAsia="ko-KR"/>
        </w:rPr>
        <w:t xml:space="preserve"> 3은 실습 3에서 renderer가 frame 하나를 처리하는 동안 renderer와 indexer가 CPU 0을 어떻게 나눠 쓰는지 그린 개략도다. 위 줄이 renderer-0, 아래 줄이 indexer-0이고, 같은 CPU에 있으므로 한 순간에는 하나만 실행된다. 파란 막대는 renderer가 실행한 구간, 회색 막대는 indexer가 실행한 구간, 빗금 막대는 renderer가 runnable인데 CPU를 받지 못한 구간, 점선은 renderer가 잠든 구간이다.</w:t>
      </w:r>
    </w:p>
    <w:p w14:paraId="431A2D98" w14:textId="77777777" w:rsidR="001E5847" w:rsidRDefault="001E5847" w:rsidP="001E5847">
      <w:pPr>
        <w:rPr>
          <w:lang w:eastAsia="ko-KR"/>
        </w:rPr>
      </w:pPr>
    </w:p>
    <w:p w14:paraId="3E449AC9" w14:textId="5E540A2A" w:rsidR="001E5847" w:rsidRPr="001E5847" w:rsidRDefault="001E5847" w:rsidP="001E5847">
      <w:pPr>
        <w:rPr>
          <w:lang w:eastAsia="ko-KR"/>
        </w:rPr>
      </w:pPr>
      <w:r>
        <w:rPr>
          <w:lang w:eastAsia="ko-KR"/>
        </w:rPr>
        <w:t>renderer가 기다리는 경우는 두 가지다. ①은 잠에서 깨어난(</w:t>
      </w:r>
      <w:proofErr w:type="spellStart"/>
      <w:r>
        <w:rPr>
          <w:lang w:eastAsia="ko-KR"/>
        </w:rPr>
        <w:t>sched_wakeup</w:t>
      </w:r>
      <w:proofErr w:type="spellEnd"/>
      <w:r>
        <w:rPr>
          <w:lang w:eastAsia="ko-KR"/>
        </w:rPr>
        <w:t>) 직후 CPU</w:t>
      </w:r>
      <w:proofErr w:type="spellStart"/>
      <w:r>
        <w:rPr>
          <w:lang w:eastAsia="ko-KR"/>
        </w:rPr>
        <w:t>를</w:t>
      </w:r>
      <w:proofErr w:type="spellEnd"/>
      <w:r>
        <w:rPr>
          <w:lang w:eastAsia="ko-KR"/>
        </w:rPr>
        <w:t xml:space="preserve"> 받기까지의 짧은 대기다. ②는 frame을 처리하던 도중 indexer에게 CPU를 넘기고(</w:t>
      </w:r>
      <w:proofErr w:type="spellStart"/>
      <w:r>
        <w:rPr>
          <w:lang w:eastAsia="ko-KR"/>
        </w:rPr>
        <w:t>sched_switch</w:t>
      </w:r>
      <w:proofErr w:type="spellEnd"/>
      <w:r>
        <w:rPr>
          <w:lang w:eastAsia="ko-KR"/>
        </w:rPr>
        <w:t xml:space="preserve">에서 </w:t>
      </w:r>
      <w:proofErr w:type="spellStart"/>
      <w:r>
        <w:rPr>
          <w:lang w:eastAsia="ko-KR"/>
        </w:rPr>
        <w:t>prev</w:t>
      </w:r>
      <w:proofErr w:type="spellEnd"/>
      <w:r>
        <w:rPr>
          <w:lang w:eastAsia="ko-KR"/>
        </w:rPr>
        <w:t>가 runnable인 renderer-0, next가 indexer-0) 다시 받기까지의 대기다. perf sched의 sch delay는 ①만 재고, runq.bt는 ①과 ②를 모두 잰다. preempt.bt는 ②</w:t>
      </w:r>
      <w:proofErr w:type="spellStart"/>
      <w:r>
        <w:rPr>
          <w:lang w:eastAsia="ko-KR"/>
        </w:rPr>
        <w:t>를</w:t>
      </w:r>
      <w:proofErr w:type="spellEnd"/>
      <w:r>
        <w:rPr>
          <w:lang w:eastAsia="ko-KR"/>
        </w:rPr>
        <w:t xml:space="preserve"> 만든 </w:t>
      </w:r>
      <w:proofErr w:type="spellStart"/>
      <w:r>
        <w:rPr>
          <w:lang w:eastAsia="ko-KR"/>
        </w:rPr>
        <w:t>sched_switch를</w:t>
      </w:r>
      <w:proofErr w:type="spellEnd"/>
      <w:r>
        <w:rPr>
          <w:lang w:eastAsia="ko-KR"/>
        </w:rPr>
        <w:t xml:space="preserve"> @preempt[renderer-0, indexer-0]로 센다. 구간 길이는 실제 비율과 다르다.</w:t>
      </w:r>
    </w:p>
    <w:p w14:paraId="0E28E517" w14:textId="77777777" w:rsidR="00D57D78" w:rsidRDefault="00495FF8">
      <w:pPr>
        <w:keepNext/>
        <w:jc w:val="center"/>
      </w:pPr>
      <w:r>
        <w:rPr>
          <w:noProof/>
        </w:rPr>
        <w:lastRenderedPageBreak/>
        <w:drawing>
          <wp:inline distT="0" distB="0" distL="0" distR="0" wp14:anchorId="3C55F79A" wp14:editId="49089C1F">
            <wp:extent cx="5940000" cy="225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eevdf.png"/>
                    <pic:cNvPicPr/>
                  </pic:nvPicPr>
                  <pic:blipFill>
                    <a:blip r:embed="rId11"/>
                    <a:stretch>
                      <a:fillRect/>
                    </a:stretch>
                  </pic:blipFill>
                  <pic:spPr>
                    <a:xfrm>
                      <a:off x="0" y="0"/>
                      <a:ext cx="5940000" cy="2250000"/>
                    </a:xfrm>
                    <a:prstGeom prst="rect">
                      <a:avLst/>
                    </a:prstGeom>
                  </pic:spPr>
                </pic:pic>
              </a:graphicData>
            </a:graphic>
          </wp:inline>
        </w:drawing>
      </w:r>
    </w:p>
    <w:p w14:paraId="51E95256" w14:textId="77777777" w:rsidR="00D57D78" w:rsidRDefault="00495FF8">
      <w:pPr>
        <w:jc w:val="center"/>
        <w:rPr>
          <w:lang w:eastAsia="ko-KR"/>
        </w:rPr>
      </w:pPr>
      <w:r>
        <w:rPr>
          <w:color w:val="595959"/>
          <w:sz w:val="17"/>
          <w:lang w:eastAsia="ko-KR"/>
        </w:rPr>
        <w:t>그림 3. renderer의 frame 하나와 runq.bt, preempt.bt가 재는 구간</w:t>
      </w:r>
    </w:p>
    <w:p w14:paraId="7F0882CF" w14:textId="77777777" w:rsidR="00D57D78" w:rsidRDefault="00495FF8">
      <w:pPr>
        <w:pStyle w:val="21"/>
        <w:rPr>
          <w:lang w:eastAsia="ko-KR"/>
        </w:rPr>
      </w:pPr>
      <w:r>
        <w:rPr>
          <w:lang w:eastAsia="ko-KR"/>
        </w:rPr>
        <w:t>예측</w:t>
      </w:r>
    </w:p>
    <w:p w14:paraId="048F29AD" w14:textId="77777777" w:rsidR="00D57D78" w:rsidRDefault="00495FF8">
      <w:pPr>
        <w:rPr>
          <w:lang w:eastAsia="ko-KR"/>
        </w:rPr>
      </w:pPr>
      <w:r>
        <w:rPr>
          <w:lang w:eastAsia="ko-KR"/>
        </w:rPr>
        <w:t>예측: indexer</w:t>
      </w:r>
      <w:proofErr w:type="spellStart"/>
      <w:r>
        <w:rPr>
          <w:lang w:eastAsia="ko-KR"/>
        </w:rPr>
        <w:t>에</w:t>
      </w:r>
      <w:proofErr w:type="spellEnd"/>
      <w:r>
        <w:rPr>
          <w:lang w:eastAsia="ko-KR"/>
        </w:rPr>
        <w:t xml:space="preserve"> nice 10, slice 축소, BATCH, IDLE을 하나씩 적용하면 renderer의 </w:t>
      </w:r>
      <w:proofErr w:type="spellStart"/>
      <w:r>
        <w:rPr>
          <w:lang w:eastAsia="ko-KR"/>
        </w:rPr>
        <w:t>wait_ms</w:t>
      </w:r>
      <w:proofErr w:type="spellEnd"/>
      <w:r>
        <w:rPr>
          <w:lang w:eastAsia="ko-KR"/>
        </w:rPr>
        <w:t xml:space="preserve">와 indexer의 </w:t>
      </w:r>
      <w:proofErr w:type="spellStart"/>
      <w:r>
        <w:rPr>
          <w:lang w:eastAsia="ko-KR"/>
        </w:rPr>
        <w:t>cpu_ms</w:t>
      </w:r>
      <w:proofErr w:type="spellEnd"/>
      <w:r>
        <w:rPr>
          <w:lang w:eastAsia="ko-KR"/>
        </w:rPr>
        <w:t>는 각각 어떻게 될까? 넷 중 renderer의 대기를 거의 없애는 설정은 무엇이고, 효과가 없는 설정은 무엇일까?</w:t>
      </w:r>
    </w:p>
    <w:p w14:paraId="033E89AC" w14:textId="77777777" w:rsidR="00D57D78" w:rsidRDefault="00495FF8">
      <w:r>
        <w:rPr>
          <w:lang w:eastAsia="ko-KR"/>
        </w:rPr>
        <w:t>내 예측과 이유 ____________________________________________________________</w:t>
      </w:r>
    </w:p>
    <w:p w14:paraId="11344B54" w14:textId="77777777" w:rsidR="00D57D78" w:rsidRDefault="00495FF8">
      <w:pPr>
        <w:pStyle w:val="21"/>
      </w:pPr>
      <w:r>
        <w:rPr>
          <w:lang w:eastAsia="ko-KR"/>
        </w:rPr>
        <w:t>진행</w:t>
      </w:r>
    </w:p>
    <w:p w14:paraId="1E3A7FB4" w14:textId="77777777" w:rsidR="00D57D78" w:rsidRDefault="00495FF8">
      <w:r>
        <w:rPr>
          <w:lang w:eastAsia="ko-KR"/>
        </w:rPr>
        <w:t xml:space="preserve">1. 기본 조건(둘 다 nice 0). renderer의 </w:t>
      </w:r>
      <w:proofErr w:type="spellStart"/>
      <w:r>
        <w:rPr>
          <w:lang w:eastAsia="ko-KR"/>
        </w:rPr>
        <w:t>wait_ms</w:t>
      </w:r>
      <w:proofErr w:type="spellEnd"/>
      <w:r>
        <w:rPr>
          <w:lang w:eastAsia="ko-KR"/>
        </w:rPr>
        <w:t xml:space="preserve">와 resp_p99u, indexer의 </w:t>
      </w:r>
      <w:proofErr w:type="spellStart"/>
      <w:r>
        <w:rPr>
          <w:lang w:eastAsia="ko-KR"/>
        </w:rPr>
        <w:t>cpu_ms</w:t>
      </w:r>
      <w:proofErr w:type="spellEnd"/>
      <w:r>
        <w:rPr>
          <w:lang w:eastAsia="ko-KR"/>
        </w:rPr>
        <w:t xml:space="preserve">, </w:t>
      </w:r>
      <w:proofErr w:type="spellStart"/>
      <w:r>
        <w:rPr>
          <w:lang w:eastAsia="ko-KR"/>
        </w:rPr>
        <w:t>runq</w:t>
      </w:r>
      <w:proofErr w:type="spellEnd"/>
      <w:r>
        <w:rPr>
          <w:lang w:eastAsia="ko-KR"/>
        </w:rPr>
        <w:t xml:space="preserve"> histogram, @preempt 두 줄, @wakeup을 기록한다.</w:t>
      </w:r>
    </w:p>
    <w:p w14:paraId="4541F0FC" w14:textId="77777777" w:rsidR="00D57D78" w:rsidRDefault="00495FF8">
      <w:pPr>
        <w:pStyle w:val="Code"/>
      </w:pPr>
      <w:r>
        <w:rPr>
          <w:highlight w:val="yellow"/>
          <w:lang w:eastAsia="ko-KR"/>
        </w:rPr>
        <w:t xml:space="preserve">bash tools/lab.sh 3 base </w:t>
      </w:r>
      <w:proofErr w:type="spellStart"/>
      <w:proofErr w:type="gramStart"/>
      <w:r>
        <w:rPr>
          <w:highlight w:val="yellow"/>
          <w:lang w:eastAsia="ko-KR"/>
        </w:rPr>
        <w:t>busy,cpu</w:t>
      </w:r>
      <w:proofErr w:type="spellEnd"/>
      <w:proofErr w:type="gramEnd"/>
      <w:r>
        <w:rPr>
          <w:highlight w:val="yellow"/>
          <w:lang w:eastAsia="ko-KR"/>
        </w:rPr>
        <w:t>=0</w:t>
      </w:r>
    </w:p>
    <w:p w14:paraId="0DC6D029" w14:textId="77777777" w:rsidR="00D57D78" w:rsidRDefault="00495FF8">
      <w:pPr>
        <w:rPr>
          <w:lang w:eastAsia="ko-KR"/>
        </w:rPr>
      </w:pPr>
      <w:r>
        <w:rPr>
          <w:lang w:eastAsia="ko-KR"/>
        </w:rPr>
        <w:t xml:space="preserve">관측 기준: histogram 값이 수십 </w:t>
      </w:r>
      <w:proofErr w:type="spellStart"/>
      <w:r>
        <w:rPr>
          <w:lang w:eastAsia="ko-KR"/>
        </w:rPr>
        <w:t>μs</w:t>
      </w:r>
      <w:proofErr w:type="spellEnd"/>
      <w:r>
        <w:rPr>
          <w:lang w:eastAsia="ko-KR"/>
        </w:rPr>
        <w:t xml:space="preserve"> 구간(①)과 </w:t>
      </w:r>
      <w:proofErr w:type="spellStart"/>
      <w:r>
        <w:rPr>
          <w:lang w:eastAsia="ko-KR"/>
        </w:rPr>
        <w:t>ms</w:t>
      </w:r>
      <w:proofErr w:type="spellEnd"/>
      <w:r>
        <w:rPr>
          <w:lang w:eastAsia="ko-KR"/>
        </w:rPr>
        <w:t xml:space="preserve"> 구간(②) 두 곳에 몰린다. @preempt[renderer-0, indexer-0]는 @wakeup(frame 수)과 비슷하거나 더 크다.</w:t>
      </w:r>
    </w:p>
    <w:p w14:paraId="1F2C7BDB" w14:textId="77777777" w:rsidR="00D57D78" w:rsidRDefault="00495FF8">
      <w:pPr>
        <w:rPr>
          <w:lang w:eastAsia="ko-KR"/>
        </w:rPr>
      </w:pPr>
      <w:r>
        <w:rPr>
          <w:lang w:eastAsia="ko-KR"/>
        </w:rPr>
        <w:t>2. indexer에 nice 10을 준다.</w:t>
      </w:r>
    </w:p>
    <w:p w14:paraId="08983490" w14:textId="77777777" w:rsidR="00D57D78" w:rsidRDefault="00495FF8">
      <w:pPr>
        <w:pStyle w:val="Code"/>
        <w:rPr>
          <w:lang w:eastAsia="ko-KR"/>
        </w:rPr>
      </w:pPr>
      <w:r>
        <w:rPr>
          <w:highlight w:val="yellow"/>
          <w:lang w:eastAsia="ko-KR"/>
        </w:rPr>
        <w:t xml:space="preserve">bash tools/lab.sh 3 nice10 </w:t>
      </w:r>
      <w:proofErr w:type="spellStart"/>
      <w:proofErr w:type="gramStart"/>
      <w:r>
        <w:rPr>
          <w:highlight w:val="yellow"/>
          <w:lang w:eastAsia="ko-KR"/>
        </w:rPr>
        <w:t>busy,cpu</w:t>
      </w:r>
      <w:proofErr w:type="spellEnd"/>
      <w:proofErr w:type="gramEnd"/>
      <w:r>
        <w:rPr>
          <w:highlight w:val="yellow"/>
          <w:lang w:eastAsia="ko-KR"/>
        </w:rPr>
        <w:t>=0,nice=10</w:t>
      </w:r>
    </w:p>
    <w:p w14:paraId="52252E09" w14:textId="77777777" w:rsidR="00D57D78" w:rsidRDefault="00495FF8">
      <w:pPr>
        <w:rPr>
          <w:lang w:eastAsia="ko-KR"/>
        </w:rPr>
      </w:pPr>
      <w:r>
        <w:rPr>
          <w:lang w:eastAsia="ko-KR"/>
        </w:rPr>
        <w:t>3. base slice를 0.3ms로 줄인다. script가 slice를 줄인 상태로 기본 조건을 다시 실행하고, 끝나면 원래 값으로 되돌린다. 중간에 Ctrl-C로 멈춰도 원래 값으로 돌아간다.</w:t>
      </w:r>
    </w:p>
    <w:p w14:paraId="7763F22C" w14:textId="77777777" w:rsidR="00D57D78" w:rsidRDefault="00495FF8">
      <w:pPr>
        <w:pStyle w:val="Code"/>
      </w:pPr>
      <w:r>
        <w:rPr>
          <w:highlight w:val="yellow"/>
          <w:lang w:eastAsia="ko-KR"/>
        </w:rPr>
        <w:t>bash tools/lab.sh 3slice</w:t>
      </w:r>
    </w:p>
    <w:p w14:paraId="504E7932" w14:textId="77777777" w:rsidR="00D57D78" w:rsidRDefault="00495FF8">
      <w:pPr>
        <w:pStyle w:val="Code"/>
      </w:pPr>
      <w:proofErr w:type="spellStart"/>
      <w:r>
        <w:rPr>
          <w:lang w:eastAsia="ko-KR"/>
        </w:rPr>
        <w:t>sudo</w:t>
      </w:r>
      <w:proofErr w:type="spellEnd"/>
      <w:r>
        <w:rPr>
          <w:lang w:eastAsia="ko-KR"/>
        </w:rPr>
        <w:t xml:space="preserve"> bash tools/slice.sh set 300000</w:t>
      </w:r>
      <w:r>
        <w:br/>
      </w:r>
      <w:r>
        <w:rPr>
          <w:lang w:eastAsia="ko-KR"/>
        </w:rPr>
        <w:t xml:space="preserve">bash tools/eevdf_run.sh slice </w:t>
      </w:r>
      <w:proofErr w:type="spellStart"/>
      <w:proofErr w:type="gramStart"/>
      <w:r>
        <w:rPr>
          <w:lang w:eastAsia="ko-KR"/>
        </w:rPr>
        <w:t>busy,cpu</w:t>
      </w:r>
      <w:proofErr w:type="spellEnd"/>
      <w:proofErr w:type="gramEnd"/>
      <w:r>
        <w:rPr>
          <w:lang w:eastAsia="ko-KR"/>
        </w:rPr>
        <w:t>=0</w:t>
      </w:r>
      <w:r>
        <w:br/>
      </w:r>
      <w:proofErr w:type="spellStart"/>
      <w:r>
        <w:rPr>
          <w:lang w:eastAsia="ko-KR"/>
        </w:rPr>
        <w:t>sudo</w:t>
      </w:r>
      <w:proofErr w:type="spellEnd"/>
      <w:r>
        <w:rPr>
          <w:lang w:eastAsia="ko-KR"/>
        </w:rPr>
        <w:t xml:space="preserve"> bash tools/slice.sh restore</w:t>
      </w:r>
    </w:p>
    <w:p w14:paraId="6D8C4CB3" w14:textId="77777777" w:rsidR="00D57D78" w:rsidRDefault="00495FF8">
      <w:pPr>
        <w:rPr>
          <w:lang w:eastAsia="ko-KR"/>
        </w:rPr>
      </w:pPr>
      <w:r>
        <w:rPr>
          <w:lang w:eastAsia="ko-KR"/>
        </w:rPr>
        <w:t>4. indexer를 BATCH로 실행하고, 이어서 IDLE로 실행한다.</w:t>
      </w:r>
    </w:p>
    <w:p w14:paraId="3A67718E" w14:textId="77777777" w:rsidR="00D57D78" w:rsidRDefault="00495FF8">
      <w:pPr>
        <w:pStyle w:val="Code"/>
      </w:pPr>
      <w:r>
        <w:rPr>
          <w:highlight w:val="yellow"/>
          <w:lang w:eastAsia="ko-KR"/>
        </w:rPr>
        <w:t xml:space="preserve">bash tools/lab.sh 3 batch </w:t>
      </w:r>
      <w:proofErr w:type="spellStart"/>
      <w:proofErr w:type="gramStart"/>
      <w:r>
        <w:rPr>
          <w:highlight w:val="yellow"/>
          <w:lang w:eastAsia="ko-KR"/>
        </w:rPr>
        <w:t>busy,cpu</w:t>
      </w:r>
      <w:proofErr w:type="spellEnd"/>
      <w:proofErr w:type="gramEnd"/>
      <w:r>
        <w:rPr>
          <w:highlight w:val="yellow"/>
          <w:lang w:eastAsia="ko-KR"/>
        </w:rPr>
        <w:t>=0,sched=batch</w:t>
      </w:r>
      <w:r>
        <w:br/>
      </w:r>
      <w:r>
        <w:rPr>
          <w:highlight w:val="yellow"/>
          <w:lang w:eastAsia="ko-KR"/>
        </w:rPr>
        <w:t xml:space="preserve">bash tools/lab.sh 3 idle </w:t>
      </w:r>
      <w:proofErr w:type="spellStart"/>
      <w:r>
        <w:rPr>
          <w:highlight w:val="yellow"/>
          <w:lang w:eastAsia="ko-KR"/>
        </w:rPr>
        <w:t>busy,cpu</w:t>
      </w:r>
      <w:proofErr w:type="spellEnd"/>
      <w:r>
        <w:rPr>
          <w:highlight w:val="yellow"/>
          <w:lang w:eastAsia="ko-KR"/>
        </w:rPr>
        <w:t>=0,sched=idle</w:t>
      </w:r>
    </w:p>
    <w:p w14:paraId="2D7C183F" w14:textId="0737710F" w:rsidR="00D57D78" w:rsidRDefault="00495FF8">
      <w:pPr>
        <w:rPr>
          <w:lang w:eastAsia="ko-KR"/>
        </w:rPr>
      </w:pPr>
      <w:r>
        <w:rPr>
          <w:lang w:eastAsia="ko-KR"/>
        </w:rPr>
        <w:t xml:space="preserve">관측 기준: renderer의 </w:t>
      </w:r>
      <w:proofErr w:type="spellStart"/>
      <w:r>
        <w:rPr>
          <w:lang w:eastAsia="ko-KR"/>
        </w:rPr>
        <w:t>wait_ms</w:t>
      </w:r>
      <w:proofErr w:type="spellEnd"/>
      <w:r>
        <w:rPr>
          <w:lang w:eastAsia="ko-KR"/>
        </w:rPr>
        <w:t xml:space="preserve">, histogram의 </w:t>
      </w:r>
      <w:proofErr w:type="spellStart"/>
      <w:r>
        <w:rPr>
          <w:lang w:eastAsia="ko-KR"/>
        </w:rPr>
        <w:t>ms</w:t>
      </w:r>
      <w:proofErr w:type="spellEnd"/>
      <w:r>
        <w:rPr>
          <w:lang w:eastAsia="ko-KR"/>
        </w:rPr>
        <w:t xml:space="preserve"> 구간, @preempt[renderer-0, indexer-0]는 조건마다 크게 달라지지만 indexer의 </w:t>
      </w:r>
      <w:proofErr w:type="spellStart"/>
      <w:r>
        <w:rPr>
          <w:lang w:eastAsia="ko-KR"/>
        </w:rPr>
        <w:t>cpu_ms</w:t>
      </w:r>
      <w:proofErr w:type="spellEnd"/>
      <w:r>
        <w:rPr>
          <w:lang w:eastAsia="ko-KR"/>
        </w:rPr>
        <w:t xml:space="preserve">는 거의 변하지 않는다. BATCH 결과는 기본 조건과 비슷하다. slice의 효과는 tick 주기(CONFIG_HZ, </w:t>
      </w:r>
      <w:proofErr w:type="spellStart"/>
      <w:r>
        <w:rPr>
          <w:rFonts w:ascii="Consolas" w:hAnsi="Consolas"/>
          <w:lang w:eastAsia="ko-KR"/>
        </w:rPr>
        <w:t>sudo</w:t>
      </w:r>
      <w:proofErr w:type="spellEnd"/>
      <w:r>
        <w:rPr>
          <w:rFonts w:ascii="Consolas" w:hAnsi="Consolas"/>
          <w:lang w:eastAsia="ko-KR"/>
        </w:rPr>
        <w:t xml:space="preserve"> bash tools/slice.sh show</w:t>
      </w:r>
      <w:r>
        <w:rPr>
          <w:lang w:eastAsia="ko-KR"/>
        </w:rPr>
        <w:t xml:space="preserve">로 확인)에 따라 크기가 달라질 수 있으므로 측정한 값을 그대로 적는다. 조건마다 결과 마지막 줄에 </w:t>
      </w:r>
      <w:r w:rsidR="006A2758">
        <w:rPr>
          <w:rFonts w:hint="eastAsia"/>
          <w:lang w:eastAsia="ko-KR"/>
        </w:rPr>
        <w:t>요약된 내용이 출력된다</w:t>
      </w:r>
      <w:r>
        <w:rPr>
          <w:lang w:eastAsia="ko-KR"/>
        </w:rPr>
        <w:t>.</w:t>
      </w:r>
    </w:p>
    <w:p w14:paraId="0CBB038E" w14:textId="77777777" w:rsidR="00D57D78" w:rsidRDefault="00495FF8">
      <w:pPr>
        <w:pStyle w:val="21"/>
        <w:rPr>
          <w:lang w:eastAsia="ko-KR"/>
        </w:rPr>
      </w:pPr>
      <w:r>
        <w:rPr>
          <w:lang w:eastAsia="ko-KR"/>
        </w:rPr>
        <w:lastRenderedPageBreak/>
        <w:t>핵심 코드와 확인 질문</w:t>
      </w:r>
    </w:p>
    <w:p w14:paraId="7D8409D1" w14:textId="74F909D0" w:rsidR="00D57D78" w:rsidRDefault="00495FF8">
      <w:pPr>
        <w:keepNext/>
        <w:rPr>
          <w:lang w:eastAsia="ko-KR"/>
        </w:rPr>
      </w:pPr>
      <w:r>
        <w:rPr>
          <w:lang w:eastAsia="ko-KR"/>
        </w:rPr>
        <w:t>bt/runq.bt L17 CPU에서 내려올 때 아직 할 일이 남아 있으면(</w:t>
      </w:r>
      <w:proofErr w:type="spellStart"/>
      <w:r>
        <w:rPr>
          <w:lang w:eastAsia="ko-KR"/>
        </w:rPr>
        <w:t>prev_state</w:t>
      </w:r>
      <w:proofErr w:type="spellEnd"/>
      <w:r>
        <w:rPr>
          <w:lang w:eastAsia="ko-KR"/>
        </w:rPr>
        <w:t>가 runnable) 그때부터 대기 시간을 잰다. 그림 3의 ②가 여기서 시작한다.</w:t>
      </w:r>
    </w:p>
    <w:p w14:paraId="4D798FB6" w14:textId="10FA67B4" w:rsidR="00D57D78" w:rsidRDefault="00495FF8">
      <w:pPr>
        <w:pStyle w:val="Code"/>
      </w:pPr>
      <w:r>
        <w:rPr>
          <w:highlight w:val="lightGray"/>
          <w:lang w:eastAsia="ko-KR"/>
        </w:rPr>
        <w:t xml:space="preserve">  17 @qtime[args-&gt;prev_pid] = </w:t>
      </w:r>
      <w:proofErr w:type="spellStart"/>
      <w:r>
        <w:rPr>
          <w:highlight w:val="lightGray"/>
          <w:lang w:eastAsia="ko-KR"/>
        </w:rPr>
        <w:t>nsecs</w:t>
      </w:r>
      <w:proofErr w:type="spellEnd"/>
      <w:r>
        <w:rPr>
          <w:highlight w:val="lightGray"/>
          <w:lang w:eastAsia="ko-KR"/>
        </w:rPr>
        <w:t>;     // KEY preempt</w:t>
      </w:r>
      <w:r>
        <w:rPr>
          <w:highlight w:val="lightGray"/>
          <w:lang w:eastAsia="ko-KR"/>
        </w:rPr>
        <w:t>된</w:t>
      </w:r>
      <w:r>
        <w:rPr>
          <w:highlight w:val="lightGray"/>
          <w:lang w:eastAsia="ko-KR"/>
        </w:rPr>
        <w:t xml:space="preserve"> </w:t>
      </w:r>
      <w:r>
        <w:rPr>
          <w:highlight w:val="lightGray"/>
          <w:lang w:eastAsia="ko-KR"/>
        </w:rPr>
        <w:t>경우도</w:t>
      </w:r>
      <w:r>
        <w:rPr>
          <w:highlight w:val="lightGray"/>
          <w:lang w:eastAsia="ko-KR"/>
        </w:rPr>
        <w:t xml:space="preserve"> </w:t>
      </w:r>
      <w:r>
        <w:rPr>
          <w:highlight w:val="lightGray"/>
          <w:lang w:eastAsia="ko-KR"/>
        </w:rPr>
        <w:t>대기</w:t>
      </w:r>
      <w:r>
        <w:rPr>
          <w:highlight w:val="lightGray"/>
          <w:lang w:eastAsia="ko-KR"/>
        </w:rPr>
        <w:t xml:space="preserve"> </w:t>
      </w:r>
      <w:r>
        <w:rPr>
          <w:highlight w:val="lightGray"/>
          <w:lang w:eastAsia="ko-KR"/>
        </w:rPr>
        <w:t>시작</w:t>
      </w:r>
    </w:p>
    <w:p w14:paraId="4B8B0B77" w14:textId="6C1EBBB4" w:rsidR="00D57D78" w:rsidRDefault="00495FF8">
      <w:pPr>
        <w:keepNext/>
      </w:pPr>
      <w:r>
        <w:rPr>
          <w:lang w:eastAsia="ko-KR"/>
        </w:rPr>
        <w:t xml:space="preserve">bt/preempt.bt L18 </w:t>
      </w:r>
      <w:proofErr w:type="spellStart"/>
      <w:r>
        <w:rPr>
          <w:lang w:eastAsia="ko-KR"/>
        </w:rPr>
        <w:t>prev</w:t>
      </w:r>
      <w:proofErr w:type="spellEnd"/>
      <w:r>
        <w:rPr>
          <w:lang w:eastAsia="ko-KR"/>
        </w:rPr>
        <w:t>가 아직 runnable인 채로 next에게 CPU를 넘긴 횟수를 (</w:t>
      </w:r>
      <w:proofErr w:type="spellStart"/>
      <w:r>
        <w:rPr>
          <w:lang w:eastAsia="ko-KR"/>
        </w:rPr>
        <w:t>prev</w:t>
      </w:r>
      <w:proofErr w:type="spellEnd"/>
      <w:r>
        <w:rPr>
          <w:lang w:eastAsia="ko-KR"/>
        </w:rPr>
        <w:t xml:space="preserve">, next) </w:t>
      </w:r>
      <w:r w:rsidR="006A2758">
        <w:rPr>
          <w:rFonts w:hint="eastAsia"/>
          <w:lang w:eastAsia="ko-KR"/>
        </w:rPr>
        <w:t xml:space="preserve">pair </w:t>
      </w:r>
      <w:r>
        <w:rPr>
          <w:lang w:eastAsia="ko-KR"/>
        </w:rPr>
        <w:t>별로 센다.</w:t>
      </w:r>
    </w:p>
    <w:p w14:paraId="30439F9C" w14:textId="716910AC" w:rsidR="00D57D78" w:rsidRDefault="00495FF8">
      <w:pPr>
        <w:pStyle w:val="Code"/>
      </w:pPr>
      <w:r>
        <w:rPr>
          <w:highlight w:val="lightGray"/>
          <w:lang w:eastAsia="ko-KR"/>
        </w:rPr>
        <w:t xml:space="preserve">  18 @preempt[args-&gt;prev_comm, </w:t>
      </w:r>
      <w:proofErr w:type="spellStart"/>
      <w:r>
        <w:rPr>
          <w:highlight w:val="lightGray"/>
          <w:lang w:eastAsia="ko-KR"/>
        </w:rPr>
        <w:t>args</w:t>
      </w:r>
      <w:proofErr w:type="spellEnd"/>
      <w:r>
        <w:rPr>
          <w:highlight w:val="lightGray"/>
          <w:lang w:eastAsia="ko-KR"/>
        </w:rPr>
        <w:t>-&gt;</w:t>
      </w:r>
      <w:proofErr w:type="spellStart"/>
      <w:r>
        <w:rPr>
          <w:highlight w:val="lightGray"/>
          <w:lang w:eastAsia="ko-KR"/>
        </w:rPr>
        <w:t>next_comm</w:t>
      </w:r>
      <w:proofErr w:type="spellEnd"/>
      <w:r>
        <w:rPr>
          <w:highlight w:val="lightGray"/>
          <w:lang w:eastAsia="ko-KR"/>
        </w:rPr>
        <w:t xml:space="preserve">] = count();   // KEY </w:t>
      </w:r>
      <w:proofErr w:type="spellStart"/>
      <w:r>
        <w:rPr>
          <w:highlight w:val="lightGray"/>
          <w:lang w:eastAsia="ko-KR"/>
        </w:rPr>
        <w:t>prev</w:t>
      </w:r>
      <w:proofErr w:type="spellEnd"/>
      <w:r>
        <w:rPr>
          <w:highlight w:val="lightGray"/>
          <w:lang w:eastAsia="ko-KR"/>
        </w:rPr>
        <w:t>는</w:t>
      </w:r>
      <w:r>
        <w:rPr>
          <w:highlight w:val="lightGray"/>
          <w:lang w:eastAsia="ko-KR"/>
        </w:rPr>
        <w:t xml:space="preserve"> </w:t>
      </w:r>
      <w:r>
        <w:rPr>
          <w:highlight w:val="lightGray"/>
          <w:lang w:eastAsia="ko-KR"/>
        </w:rPr>
        <w:t>아직</w:t>
      </w:r>
      <w:r>
        <w:rPr>
          <w:highlight w:val="lightGray"/>
          <w:lang w:eastAsia="ko-KR"/>
        </w:rPr>
        <w:t xml:space="preserve"> </w:t>
      </w:r>
      <w:r>
        <w:rPr>
          <w:highlight w:val="lightGray"/>
          <w:lang w:eastAsia="ko-KR"/>
        </w:rPr>
        <w:t>일이</w:t>
      </w:r>
      <w:r>
        <w:rPr>
          <w:highlight w:val="lightGray"/>
          <w:lang w:eastAsia="ko-KR"/>
        </w:rPr>
        <w:t xml:space="preserve"> </w:t>
      </w:r>
      <w:r>
        <w:rPr>
          <w:highlight w:val="lightGray"/>
          <w:lang w:eastAsia="ko-KR"/>
        </w:rPr>
        <w:t>남았는데</w:t>
      </w:r>
      <w:r>
        <w:rPr>
          <w:highlight w:val="lightGray"/>
          <w:lang w:eastAsia="ko-KR"/>
        </w:rPr>
        <w:t>(runnable) CPU</w:t>
      </w:r>
      <w:r>
        <w:rPr>
          <w:highlight w:val="lightGray"/>
          <w:lang w:eastAsia="ko-KR"/>
        </w:rPr>
        <w:t>를</w:t>
      </w:r>
      <w:r>
        <w:rPr>
          <w:highlight w:val="lightGray"/>
          <w:lang w:eastAsia="ko-KR"/>
        </w:rPr>
        <w:t xml:space="preserve"> </w:t>
      </w:r>
      <w:r>
        <w:rPr>
          <w:highlight w:val="lightGray"/>
          <w:lang w:eastAsia="ko-KR"/>
        </w:rPr>
        <w:t>내줬다</w:t>
      </w:r>
    </w:p>
    <w:p w14:paraId="2D4EF32C" w14:textId="7213C958" w:rsidR="00D57D78" w:rsidRDefault="00495FF8">
      <w:pPr>
        <w:keepNext/>
      </w:pPr>
      <w:r>
        <w:rPr>
          <w:lang w:eastAsia="ko-KR"/>
        </w:rPr>
        <w:t>tools/slice.sh L16 base slice를 바꾼다. virtual deadline 식에 들어가는 slice가 이 값이다.</w:t>
      </w:r>
    </w:p>
    <w:p w14:paraId="48D3AE1C" w14:textId="77777777" w:rsidR="00D57D78" w:rsidRDefault="00495FF8">
      <w:pPr>
        <w:pStyle w:val="Code"/>
        <w:rPr>
          <w:lang w:eastAsia="ko-KR"/>
        </w:rPr>
      </w:pPr>
      <w:r>
        <w:rPr>
          <w:highlight w:val="lightGray"/>
          <w:lang w:eastAsia="ko-KR"/>
        </w:rPr>
        <w:t xml:space="preserve">  </w:t>
      </w:r>
      <w:proofErr w:type="gramStart"/>
      <w:r>
        <w:rPr>
          <w:highlight w:val="lightGray"/>
          <w:lang w:eastAsia="ko-KR"/>
        </w:rPr>
        <w:t>16  echo</w:t>
      </w:r>
      <w:proofErr w:type="gramEnd"/>
      <w:r>
        <w:rPr>
          <w:highlight w:val="lightGray"/>
          <w:lang w:eastAsia="ko-KR"/>
        </w:rPr>
        <w:t xml:space="preserve"> "${2:?ns}" &gt; $f                                                        # KEY how soon: </w:t>
      </w:r>
      <w:r>
        <w:rPr>
          <w:highlight w:val="lightGray"/>
          <w:lang w:eastAsia="ko-KR"/>
        </w:rPr>
        <w:t>한</w:t>
      </w:r>
      <w:r>
        <w:rPr>
          <w:highlight w:val="lightGray"/>
          <w:lang w:eastAsia="ko-KR"/>
        </w:rPr>
        <w:t xml:space="preserve"> </w:t>
      </w:r>
      <w:r>
        <w:rPr>
          <w:highlight w:val="lightGray"/>
          <w:lang w:eastAsia="ko-KR"/>
        </w:rPr>
        <w:t>번</w:t>
      </w:r>
      <w:r>
        <w:rPr>
          <w:highlight w:val="lightGray"/>
          <w:lang w:eastAsia="ko-KR"/>
        </w:rPr>
        <w:t xml:space="preserve"> CPU</w:t>
      </w:r>
      <w:r>
        <w:rPr>
          <w:highlight w:val="lightGray"/>
          <w:lang w:eastAsia="ko-KR"/>
        </w:rPr>
        <w:t>를</w:t>
      </w:r>
      <w:r>
        <w:rPr>
          <w:highlight w:val="lightGray"/>
          <w:lang w:eastAsia="ko-KR"/>
        </w:rPr>
        <w:t xml:space="preserve"> </w:t>
      </w:r>
      <w:r>
        <w:rPr>
          <w:highlight w:val="lightGray"/>
          <w:lang w:eastAsia="ko-KR"/>
        </w:rPr>
        <w:t>잡으면</w:t>
      </w:r>
      <w:r>
        <w:rPr>
          <w:highlight w:val="lightGray"/>
          <w:lang w:eastAsia="ko-KR"/>
        </w:rPr>
        <w:t xml:space="preserve"> </w:t>
      </w:r>
      <w:r>
        <w:rPr>
          <w:highlight w:val="lightGray"/>
          <w:lang w:eastAsia="ko-KR"/>
        </w:rPr>
        <w:t>얼마나</w:t>
      </w:r>
      <w:r>
        <w:rPr>
          <w:highlight w:val="lightGray"/>
          <w:lang w:eastAsia="ko-KR"/>
        </w:rPr>
        <w:t xml:space="preserve"> </w:t>
      </w:r>
      <w:r>
        <w:rPr>
          <w:highlight w:val="lightGray"/>
          <w:lang w:eastAsia="ko-KR"/>
        </w:rPr>
        <w:t>오래</w:t>
      </w:r>
    </w:p>
    <w:p w14:paraId="7BCB3AD1" w14:textId="734BF6D3" w:rsidR="00D57D78" w:rsidRDefault="00495FF8">
      <w:pPr>
        <w:rPr>
          <w:lang w:eastAsia="ko-KR"/>
        </w:rPr>
      </w:pPr>
      <w:r>
        <w:rPr>
          <w:color w:val="FFFFFF"/>
          <w:lang w:eastAsia="ko-KR"/>
        </w:rPr>
        <w:t>.</w:t>
      </w:r>
      <w:r>
        <w:rPr>
          <w:lang w:eastAsia="ko-KR"/>
        </w:rPr>
        <w:t xml:space="preserve">Q3.1 기본 조건의 histogram에서 두 구간을 구분하라. renderer를 늦게 만드는 것은 깨어난 직후의 대기인가, frame 도중 preempt된 뒤의 대기인가? @preempt 두 줄과 </w:t>
      </w:r>
      <w:proofErr w:type="spellStart"/>
      <w:r>
        <w:rPr>
          <w:lang w:eastAsia="ko-KR"/>
        </w:rPr>
        <w:t>wait_ms를</w:t>
      </w:r>
      <w:proofErr w:type="spellEnd"/>
      <w:r>
        <w:rPr>
          <w:lang w:eastAsia="ko-KR"/>
        </w:rPr>
        <w:t xml:space="preserve"> 근거로 들고, perf sched의 sch delay만 보면 왜 이 문제를 놓치는지 </w:t>
      </w:r>
      <w:r w:rsidR="006A2758">
        <w:rPr>
          <w:rFonts w:hint="eastAsia"/>
          <w:lang w:eastAsia="ko-KR"/>
        </w:rPr>
        <w:t>작성하</w:t>
      </w:r>
      <w:r>
        <w:rPr>
          <w:lang w:eastAsia="ko-KR"/>
        </w:rPr>
        <w:t>라.</w:t>
      </w:r>
    </w:p>
    <w:p w14:paraId="3E9C4B2D" w14:textId="77777777" w:rsidR="00D57D78" w:rsidRDefault="00495FF8">
      <w:pPr>
        <w:rPr>
          <w:lang w:eastAsia="ko-KR"/>
        </w:rPr>
      </w:pPr>
      <w:r>
        <w:rPr>
          <w:lang w:eastAsia="ko-KR"/>
        </w:rPr>
        <w:t>답 ______________________________________________________________________________</w:t>
      </w:r>
    </w:p>
    <w:p w14:paraId="0CFCE2E1" w14:textId="4448E3FB" w:rsidR="00D57D78" w:rsidRDefault="00495FF8">
      <w:pPr>
        <w:rPr>
          <w:lang w:eastAsia="ko-KR"/>
        </w:rPr>
      </w:pPr>
      <w:r>
        <w:rPr>
          <w:color w:val="FFFFFF"/>
          <w:lang w:eastAsia="ko-KR"/>
        </w:rPr>
        <w:t>.</w:t>
      </w:r>
      <w:r>
        <w:rPr>
          <w:lang w:eastAsia="ko-KR"/>
        </w:rPr>
        <w:t xml:space="preserve">Q3.2 다섯 조건을 표로 비교하라. indexer의 </w:t>
      </w:r>
      <w:proofErr w:type="spellStart"/>
      <w:r>
        <w:rPr>
          <w:lang w:eastAsia="ko-KR"/>
        </w:rPr>
        <w:t>cpu_ms</w:t>
      </w:r>
      <w:proofErr w:type="spellEnd"/>
      <w:r>
        <w:rPr>
          <w:lang w:eastAsia="ko-KR"/>
        </w:rPr>
        <w:t>는 거의 그대로인데 renderer의 대기는 왜 크게 달라지는가? virtual deadline 식으로 설명하라. 그리고 다음을 각각 적어라. nice가 share뿐 아니라 순서에도 영향을 주는 이유, slice를 줄였을 때의 결과와 tick의 관계, BATCH가 효과가 없는 이유, IDLE이 가장 확실한 이유.</w:t>
      </w:r>
    </w:p>
    <w:p w14:paraId="5C9889EF" w14:textId="77777777" w:rsidR="00D57D78" w:rsidRDefault="00495FF8">
      <w:r>
        <w:rPr>
          <w:lang w:eastAsia="ko-KR"/>
        </w:rPr>
        <w:t>답 ______________________________________________________________________________</w:t>
      </w:r>
    </w:p>
    <w:p w14:paraId="62F07881" w14:textId="52EE1C54" w:rsidR="00D57D78" w:rsidRDefault="00495FF8">
      <w:r>
        <w:rPr>
          <w:color w:val="FFFFFF"/>
          <w:lang w:eastAsia="ko-KR"/>
        </w:rPr>
        <w:t>.</w:t>
      </w:r>
      <w:r>
        <w:rPr>
          <w:lang w:eastAsia="ko-KR"/>
        </w:rPr>
        <w:t>Q3.3 강의의 tuning checklist 형식(Symptom, Suspect, Knob, Verify with)으로 자기 결과를 한 줄 적어라. webOS의 thumbnail 생성처럼 가끔 깨어나 CPU를 쓰는 background 작업에는 BATCH와 IDLE 중 무엇을 쓰겠는가? IDLE을 쓸 때의 위험도 적어라.</w:t>
      </w:r>
    </w:p>
    <w:p w14:paraId="3E4BCF2B" w14:textId="77777777" w:rsidR="00D57D78" w:rsidRDefault="00495FF8">
      <w:r>
        <w:rPr>
          <w:lang w:eastAsia="ko-KR"/>
        </w:rPr>
        <w:t>답 ______________________________________________________________________________</w:t>
      </w:r>
    </w:p>
    <w:tbl>
      <w:tblPr>
        <w:tblW w:w="99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00"/>
        <w:gridCol w:w="6600"/>
      </w:tblGrid>
      <w:tr w:rsidR="003F2CC3" w14:paraId="4333A59B" w14:textId="77777777" w:rsidTr="002F34FD">
        <w:trPr>
          <w:cantSplit/>
          <w:tblHeader/>
        </w:trPr>
        <w:tc>
          <w:tcPr>
            <w:tcW w:w="3300" w:type="dxa"/>
            <w:shd w:val="clear" w:color="auto" w:fill="E6EDF3"/>
            <w:tcMar>
              <w:top w:w="65" w:type="dxa"/>
              <w:left w:w="65" w:type="dxa"/>
              <w:bottom w:w="65" w:type="dxa"/>
              <w:right w:w="65" w:type="dxa"/>
            </w:tcMar>
          </w:tcPr>
          <w:p w14:paraId="2A67C39E" w14:textId="77777777" w:rsidR="003F2CC3" w:rsidRDefault="003F2CC3" w:rsidP="002F34FD">
            <w:pPr>
              <w:spacing w:after="40"/>
            </w:pPr>
            <w:r>
              <w:rPr>
                <w:b/>
                <w:sz w:val="18"/>
                <w:lang w:eastAsia="ko-KR"/>
              </w:rPr>
              <w:t>문법</w:t>
            </w:r>
          </w:p>
        </w:tc>
        <w:tc>
          <w:tcPr>
            <w:tcW w:w="6600" w:type="dxa"/>
            <w:shd w:val="clear" w:color="auto" w:fill="E6EDF3"/>
            <w:tcMar>
              <w:top w:w="65" w:type="dxa"/>
              <w:left w:w="65" w:type="dxa"/>
              <w:bottom w:w="65" w:type="dxa"/>
              <w:right w:w="65" w:type="dxa"/>
            </w:tcMar>
          </w:tcPr>
          <w:p w14:paraId="69C84609" w14:textId="77777777" w:rsidR="003F2CC3" w:rsidRDefault="003F2CC3" w:rsidP="002F34FD">
            <w:pPr>
              <w:spacing w:after="40"/>
            </w:pPr>
            <w:r>
              <w:rPr>
                <w:b/>
                <w:sz w:val="18"/>
                <w:lang w:eastAsia="ko-KR"/>
              </w:rPr>
              <w:t>뜻</w:t>
            </w:r>
          </w:p>
        </w:tc>
      </w:tr>
      <w:tr w:rsidR="003F2CC3" w14:paraId="5C040D50" w14:textId="77777777" w:rsidTr="002F34FD">
        <w:trPr>
          <w:cantSplit/>
        </w:trPr>
        <w:tc>
          <w:tcPr>
            <w:tcW w:w="3300" w:type="dxa"/>
            <w:tcMar>
              <w:top w:w="65" w:type="dxa"/>
              <w:left w:w="65" w:type="dxa"/>
              <w:bottom w:w="65" w:type="dxa"/>
              <w:right w:w="65" w:type="dxa"/>
            </w:tcMar>
          </w:tcPr>
          <w:p w14:paraId="2F64F916" w14:textId="77777777" w:rsidR="003F2CC3" w:rsidRDefault="003F2CC3" w:rsidP="002F34FD">
            <w:pPr>
              <w:spacing w:after="40"/>
            </w:pPr>
            <w:r>
              <w:rPr>
                <w:rFonts w:ascii="Consolas" w:hAnsi="Consolas"/>
                <w:sz w:val="17"/>
                <w:lang w:eastAsia="ko-KR"/>
              </w:rPr>
              <w:t xml:space="preserve">probe1, probe2 </w:t>
            </w:r>
            <w:proofErr w:type="gramStart"/>
            <w:r>
              <w:rPr>
                <w:rFonts w:ascii="Consolas" w:hAnsi="Consolas"/>
                <w:sz w:val="17"/>
                <w:lang w:eastAsia="ko-KR"/>
              </w:rPr>
              <w:t>{ ...</w:t>
            </w:r>
            <w:proofErr w:type="gramEnd"/>
            <w:r>
              <w:rPr>
                <w:rFonts w:ascii="Consolas" w:hAnsi="Consolas"/>
                <w:sz w:val="17"/>
                <w:lang w:eastAsia="ko-KR"/>
              </w:rPr>
              <w:t xml:space="preserve"> }</w:t>
            </w:r>
          </w:p>
        </w:tc>
        <w:tc>
          <w:tcPr>
            <w:tcW w:w="6600" w:type="dxa"/>
            <w:tcMar>
              <w:top w:w="65" w:type="dxa"/>
              <w:left w:w="65" w:type="dxa"/>
              <w:bottom w:w="65" w:type="dxa"/>
              <w:right w:w="65" w:type="dxa"/>
            </w:tcMar>
          </w:tcPr>
          <w:p w14:paraId="4FB4894C" w14:textId="77777777" w:rsidR="003F2CC3" w:rsidRDefault="003F2CC3" w:rsidP="002F34FD">
            <w:pPr>
              <w:spacing w:after="40"/>
            </w:pPr>
            <w:r>
              <w:rPr>
                <w:sz w:val="17"/>
                <w:lang w:eastAsia="ko-KR"/>
              </w:rPr>
              <w:t xml:space="preserve">probe 여러 개에 같은 action을 붙인다. runq.bt는 </w:t>
            </w:r>
            <w:proofErr w:type="spellStart"/>
            <w:r>
              <w:rPr>
                <w:sz w:val="17"/>
                <w:lang w:eastAsia="ko-KR"/>
              </w:rPr>
              <w:t>sched_wakeup</w:t>
            </w:r>
            <w:proofErr w:type="spellEnd"/>
            <w:r>
              <w:rPr>
                <w:sz w:val="17"/>
                <w:lang w:eastAsia="ko-KR"/>
              </w:rPr>
              <w:t xml:space="preserve">과 </w:t>
            </w:r>
            <w:proofErr w:type="spellStart"/>
            <w:r>
              <w:rPr>
                <w:sz w:val="17"/>
                <w:lang w:eastAsia="ko-KR"/>
              </w:rPr>
              <w:t>sched_wakeup_new</w:t>
            </w:r>
            <w:proofErr w:type="spellEnd"/>
            <w:r>
              <w:rPr>
                <w:sz w:val="17"/>
                <w:lang w:eastAsia="ko-KR"/>
              </w:rPr>
              <w:t>(새로 만든 thread의 첫 wakeup)</w:t>
            </w:r>
            <w:proofErr w:type="spellStart"/>
            <w:r>
              <w:rPr>
                <w:sz w:val="17"/>
                <w:lang w:eastAsia="ko-KR"/>
              </w:rPr>
              <w:t>를</w:t>
            </w:r>
            <w:proofErr w:type="spellEnd"/>
            <w:r>
              <w:rPr>
                <w:sz w:val="17"/>
                <w:lang w:eastAsia="ko-KR"/>
              </w:rPr>
              <w:t xml:space="preserve"> 함께 처리한다</w:t>
            </w:r>
          </w:p>
        </w:tc>
      </w:tr>
      <w:tr w:rsidR="003F2CC3" w14:paraId="0B2D8D40" w14:textId="77777777" w:rsidTr="002F34FD">
        <w:trPr>
          <w:cantSplit/>
        </w:trPr>
        <w:tc>
          <w:tcPr>
            <w:tcW w:w="3300" w:type="dxa"/>
            <w:tcMar>
              <w:top w:w="65" w:type="dxa"/>
              <w:left w:w="65" w:type="dxa"/>
              <w:bottom w:w="65" w:type="dxa"/>
              <w:right w:w="65" w:type="dxa"/>
            </w:tcMar>
          </w:tcPr>
          <w:p w14:paraId="227F94B3" w14:textId="77777777" w:rsidR="003F2CC3" w:rsidRDefault="003F2CC3" w:rsidP="002F34FD">
            <w:pPr>
              <w:spacing w:after="40"/>
            </w:pPr>
            <w:r>
              <w:rPr>
                <w:rFonts w:ascii="Consolas" w:hAnsi="Consolas"/>
                <w:sz w:val="17"/>
                <w:lang w:eastAsia="ko-KR"/>
              </w:rPr>
              <w:t>$1</w:t>
            </w:r>
          </w:p>
        </w:tc>
        <w:tc>
          <w:tcPr>
            <w:tcW w:w="6600" w:type="dxa"/>
            <w:tcMar>
              <w:top w:w="65" w:type="dxa"/>
              <w:left w:w="65" w:type="dxa"/>
              <w:bottom w:w="65" w:type="dxa"/>
              <w:right w:w="65" w:type="dxa"/>
            </w:tcMar>
          </w:tcPr>
          <w:p w14:paraId="13785A51" w14:textId="77777777" w:rsidR="003F2CC3" w:rsidRDefault="003F2CC3" w:rsidP="002F34FD">
            <w:pPr>
              <w:spacing w:after="40"/>
              <w:rPr>
                <w:lang w:eastAsia="ko-KR"/>
              </w:rPr>
            </w:pPr>
            <w:r>
              <w:rPr>
                <w:sz w:val="17"/>
                <w:lang w:eastAsia="ko-KR"/>
              </w:rPr>
              <w:t xml:space="preserve">명령줄의 첫 번째 인자. </w:t>
            </w:r>
            <w:proofErr w:type="spellStart"/>
            <w:r>
              <w:rPr>
                <w:sz w:val="17"/>
                <w:lang w:eastAsia="ko-KR"/>
              </w:rPr>
              <w:t>interval:s</w:t>
            </w:r>
            <w:proofErr w:type="spellEnd"/>
            <w:r>
              <w:rPr>
                <w:sz w:val="17"/>
                <w:lang w:eastAsia="ko-KR"/>
              </w:rPr>
              <w:t>:$1은 인자로 받은 초가 지나면 끝낸다는 뜻이다. eevdf_run.sh가 측정 시간을 넘긴다</w:t>
            </w:r>
          </w:p>
        </w:tc>
      </w:tr>
      <w:tr w:rsidR="003F2CC3" w14:paraId="0AB48BF3" w14:textId="77777777" w:rsidTr="002F34FD">
        <w:trPr>
          <w:cantSplit/>
        </w:trPr>
        <w:tc>
          <w:tcPr>
            <w:tcW w:w="3300" w:type="dxa"/>
            <w:tcMar>
              <w:top w:w="65" w:type="dxa"/>
              <w:left w:w="65" w:type="dxa"/>
              <w:bottom w:w="65" w:type="dxa"/>
              <w:right w:w="65" w:type="dxa"/>
            </w:tcMar>
          </w:tcPr>
          <w:p w14:paraId="6D909016" w14:textId="77777777" w:rsidR="003F2CC3" w:rsidRDefault="003F2CC3" w:rsidP="002F34FD">
            <w:pPr>
              <w:spacing w:after="40"/>
            </w:pPr>
            <w:r>
              <w:rPr>
                <w:rFonts w:ascii="Consolas" w:hAnsi="Consolas"/>
                <w:sz w:val="17"/>
                <w:lang w:eastAsia="ko-KR"/>
              </w:rPr>
              <w:t>$ns</w:t>
            </w:r>
          </w:p>
        </w:tc>
        <w:tc>
          <w:tcPr>
            <w:tcW w:w="6600" w:type="dxa"/>
            <w:tcMar>
              <w:top w:w="65" w:type="dxa"/>
              <w:left w:w="65" w:type="dxa"/>
              <w:bottom w:w="65" w:type="dxa"/>
              <w:right w:w="65" w:type="dxa"/>
            </w:tcMar>
          </w:tcPr>
          <w:p w14:paraId="5DF492E7" w14:textId="77777777" w:rsidR="003F2CC3" w:rsidRDefault="003F2CC3" w:rsidP="002F34FD">
            <w:pPr>
              <w:spacing w:after="40"/>
              <w:rPr>
                <w:lang w:eastAsia="ko-KR"/>
              </w:rPr>
            </w:pPr>
            <w:r>
              <w:rPr>
                <w:sz w:val="17"/>
                <w:lang w:eastAsia="ko-KR"/>
              </w:rPr>
              <w:t>$로 시작하는 임시 변수. event 한 번을 처리하는 동안만 살아 있다. event 사이에 값을 넘기려면 @ map을 쓴다</w:t>
            </w:r>
          </w:p>
        </w:tc>
      </w:tr>
      <w:tr w:rsidR="003F2CC3" w14:paraId="5C83EFF7" w14:textId="77777777" w:rsidTr="002F34FD">
        <w:trPr>
          <w:cantSplit/>
        </w:trPr>
        <w:tc>
          <w:tcPr>
            <w:tcW w:w="3300" w:type="dxa"/>
            <w:tcMar>
              <w:top w:w="65" w:type="dxa"/>
              <w:left w:w="65" w:type="dxa"/>
              <w:bottom w:w="65" w:type="dxa"/>
              <w:right w:w="65" w:type="dxa"/>
            </w:tcMar>
          </w:tcPr>
          <w:p w14:paraId="4B69AF8F" w14:textId="77777777" w:rsidR="003F2CC3" w:rsidRDefault="003F2CC3" w:rsidP="002F34FD">
            <w:pPr>
              <w:spacing w:after="40"/>
            </w:pPr>
            <w:r>
              <w:rPr>
                <w:rFonts w:ascii="Consolas" w:hAnsi="Consolas"/>
                <w:sz w:val="17"/>
                <w:lang w:eastAsia="ko-KR"/>
              </w:rPr>
              <w:t>hist(v), max(v)</w:t>
            </w:r>
          </w:p>
        </w:tc>
        <w:tc>
          <w:tcPr>
            <w:tcW w:w="6600" w:type="dxa"/>
            <w:tcMar>
              <w:top w:w="65" w:type="dxa"/>
              <w:left w:w="65" w:type="dxa"/>
              <w:bottom w:w="65" w:type="dxa"/>
              <w:right w:w="65" w:type="dxa"/>
            </w:tcMar>
          </w:tcPr>
          <w:p w14:paraId="3080E953" w14:textId="77777777" w:rsidR="003F2CC3" w:rsidRDefault="003F2CC3" w:rsidP="002F34FD">
            <w:pPr>
              <w:spacing w:after="40"/>
              <w:rPr>
                <w:lang w:eastAsia="ko-KR"/>
              </w:rPr>
            </w:pPr>
            <w:r>
              <w:rPr>
                <w:sz w:val="17"/>
                <w:lang w:eastAsia="ko-KR"/>
              </w:rPr>
              <w:t>2의 거듭제곱 구간 histogram, 최댓값. count()</w:t>
            </w:r>
            <w:proofErr w:type="spellStart"/>
            <w:r>
              <w:rPr>
                <w:sz w:val="17"/>
                <w:lang w:eastAsia="ko-KR"/>
              </w:rPr>
              <w:t>처럼</w:t>
            </w:r>
            <w:proofErr w:type="spellEnd"/>
            <w:r>
              <w:rPr>
                <w:sz w:val="17"/>
                <w:lang w:eastAsia="ko-KR"/>
              </w:rPr>
              <w:t xml:space="preserve"> map</w:t>
            </w:r>
            <w:proofErr w:type="spellStart"/>
            <w:r>
              <w:rPr>
                <w:sz w:val="17"/>
                <w:lang w:eastAsia="ko-KR"/>
              </w:rPr>
              <w:t>에</w:t>
            </w:r>
            <w:proofErr w:type="spellEnd"/>
            <w:r>
              <w:rPr>
                <w:sz w:val="17"/>
                <w:lang w:eastAsia="ko-KR"/>
              </w:rPr>
              <w:t xml:space="preserve"> 대입한다</w:t>
            </w:r>
          </w:p>
        </w:tc>
      </w:tr>
      <w:tr w:rsidR="003F2CC3" w14:paraId="45B16932" w14:textId="77777777" w:rsidTr="002F34FD">
        <w:trPr>
          <w:cantSplit/>
        </w:trPr>
        <w:tc>
          <w:tcPr>
            <w:tcW w:w="3300" w:type="dxa"/>
            <w:tcMar>
              <w:top w:w="65" w:type="dxa"/>
              <w:left w:w="65" w:type="dxa"/>
              <w:bottom w:w="65" w:type="dxa"/>
              <w:right w:w="65" w:type="dxa"/>
            </w:tcMar>
          </w:tcPr>
          <w:p w14:paraId="4C99B643" w14:textId="77777777" w:rsidR="003F2CC3" w:rsidRDefault="003F2CC3" w:rsidP="002F34FD">
            <w:pPr>
              <w:spacing w:after="40"/>
            </w:pPr>
            <w:r>
              <w:rPr>
                <w:rFonts w:ascii="Consolas" w:hAnsi="Consolas"/>
                <w:sz w:val="17"/>
                <w:lang w:eastAsia="ko-KR"/>
              </w:rPr>
              <w:t xml:space="preserve">@qtime[pid] = </w:t>
            </w:r>
            <w:proofErr w:type="spellStart"/>
            <w:r>
              <w:rPr>
                <w:rFonts w:ascii="Consolas" w:hAnsi="Consolas"/>
                <w:sz w:val="17"/>
                <w:lang w:eastAsia="ko-KR"/>
              </w:rPr>
              <w:t>nsecs</w:t>
            </w:r>
            <w:proofErr w:type="spellEnd"/>
            <w:r>
              <w:rPr>
                <w:rFonts w:ascii="Consolas" w:hAnsi="Consolas"/>
                <w:sz w:val="17"/>
                <w:lang w:eastAsia="ko-KR"/>
              </w:rPr>
              <w:t xml:space="preserve"> ... delete(@qtime[pid])</w:t>
            </w:r>
          </w:p>
        </w:tc>
        <w:tc>
          <w:tcPr>
            <w:tcW w:w="6600" w:type="dxa"/>
            <w:tcMar>
              <w:top w:w="65" w:type="dxa"/>
              <w:left w:w="65" w:type="dxa"/>
              <w:bottom w:w="65" w:type="dxa"/>
              <w:right w:w="65" w:type="dxa"/>
            </w:tcMar>
          </w:tcPr>
          <w:p w14:paraId="3FF218E2" w14:textId="77777777" w:rsidR="003F2CC3" w:rsidRDefault="003F2CC3" w:rsidP="002F34FD">
            <w:pPr>
              <w:spacing w:after="40"/>
              <w:rPr>
                <w:lang w:eastAsia="ko-KR"/>
              </w:rPr>
            </w:pPr>
            <w:r>
              <w:rPr>
                <w:sz w:val="17"/>
                <w:lang w:eastAsia="ko-KR"/>
              </w:rPr>
              <w:t>대기를 시작한 시각을 thread id</w:t>
            </w:r>
            <w:proofErr w:type="spellStart"/>
            <w:r>
              <w:rPr>
                <w:sz w:val="17"/>
                <w:lang w:eastAsia="ko-KR"/>
              </w:rPr>
              <w:t>를</w:t>
            </w:r>
            <w:proofErr w:type="spellEnd"/>
            <w:r>
              <w:rPr>
                <w:sz w:val="17"/>
                <w:lang w:eastAsia="ko-KR"/>
              </w:rPr>
              <w:t xml:space="preserve"> key로 저장해 두었다가, CPU</w:t>
            </w:r>
            <w:proofErr w:type="spellStart"/>
            <w:r>
              <w:rPr>
                <w:sz w:val="17"/>
                <w:lang w:eastAsia="ko-KR"/>
              </w:rPr>
              <w:t>에</w:t>
            </w:r>
            <w:proofErr w:type="spellEnd"/>
            <w:r>
              <w:rPr>
                <w:sz w:val="17"/>
                <w:lang w:eastAsia="ko-KR"/>
              </w:rPr>
              <w:t xml:space="preserve"> 오를 때 꺼내 쓰고 지운다. 두 event 사이의 시간을 재는 기본 방법이다</w:t>
            </w:r>
          </w:p>
        </w:tc>
      </w:tr>
      <w:tr w:rsidR="003F2CC3" w14:paraId="38E7810F" w14:textId="77777777" w:rsidTr="002F34FD">
        <w:trPr>
          <w:cantSplit/>
        </w:trPr>
        <w:tc>
          <w:tcPr>
            <w:tcW w:w="3300" w:type="dxa"/>
            <w:tcMar>
              <w:top w:w="65" w:type="dxa"/>
              <w:left w:w="65" w:type="dxa"/>
              <w:bottom w:w="65" w:type="dxa"/>
              <w:right w:w="65" w:type="dxa"/>
            </w:tcMar>
          </w:tcPr>
          <w:p w14:paraId="421D8DDD" w14:textId="77777777" w:rsidR="003F2CC3" w:rsidRDefault="003F2CC3" w:rsidP="002F34FD">
            <w:pPr>
              <w:spacing w:after="40"/>
            </w:pPr>
            <w:r>
              <w:rPr>
                <w:rFonts w:ascii="Consolas" w:hAnsi="Consolas"/>
                <w:sz w:val="17"/>
                <w:lang w:eastAsia="ko-KR"/>
              </w:rPr>
              <w:t>(</w:t>
            </w:r>
            <w:proofErr w:type="spellStart"/>
            <w:r>
              <w:rPr>
                <w:rFonts w:ascii="Consolas" w:hAnsi="Consolas"/>
                <w:sz w:val="17"/>
                <w:lang w:eastAsia="ko-KR"/>
              </w:rPr>
              <w:t>args</w:t>
            </w:r>
            <w:proofErr w:type="spellEnd"/>
            <w:r>
              <w:rPr>
                <w:rFonts w:ascii="Consolas" w:hAnsi="Consolas"/>
                <w:sz w:val="17"/>
                <w:lang w:eastAsia="ko-KR"/>
              </w:rPr>
              <w:t>-&gt;</w:t>
            </w:r>
            <w:proofErr w:type="spellStart"/>
            <w:r>
              <w:rPr>
                <w:rFonts w:ascii="Consolas" w:hAnsi="Consolas"/>
                <w:sz w:val="17"/>
                <w:lang w:eastAsia="ko-KR"/>
              </w:rPr>
              <w:t>prev_state</w:t>
            </w:r>
            <w:proofErr w:type="spellEnd"/>
            <w:r>
              <w:rPr>
                <w:rFonts w:ascii="Consolas" w:hAnsi="Consolas"/>
                <w:sz w:val="17"/>
                <w:lang w:eastAsia="ko-KR"/>
              </w:rPr>
              <w:t xml:space="preserve"> &amp; 0xff) == 0</w:t>
            </w:r>
          </w:p>
        </w:tc>
        <w:tc>
          <w:tcPr>
            <w:tcW w:w="6600" w:type="dxa"/>
            <w:tcMar>
              <w:top w:w="65" w:type="dxa"/>
              <w:left w:w="65" w:type="dxa"/>
              <w:bottom w:w="65" w:type="dxa"/>
              <w:right w:w="65" w:type="dxa"/>
            </w:tcMar>
          </w:tcPr>
          <w:p w14:paraId="02D823F1" w14:textId="77777777" w:rsidR="003F2CC3" w:rsidRDefault="003F2CC3" w:rsidP="002F34FD">
            <w:pPr>
              <w:spacing w:after="40"/>
              <w:rPr>
                <w:lang w:eastAsia="ko-KR"/>
              </w:rPr>
            </w:pPr>
            <w:proofErr w:type="spellStart"/>
            <w:r>
              <w:rPr>
                <w:sz w:val="17"/>
                <w:lang w:eastAsia="ko-KR"/>
              </w:rPr>
              <w:t>prev</w:t>
            </w:r>
            <w:proofErr w:type="spellEnd"/>
            <w:r>
              <w:rPr>
                <w:sz w:val="17"/>
                <w:lang w:eastAsia="ko-KR"/>
              </w:rPr>
              <w:t>가 runnable인 채로 CPU에서 내려왔다는 뜻이다(preempt). 0이 아니면 sleep 등으로 스스로 내려온 것이다</w:t>
            </w:r>
          </w:p>
        </w:tc>
      </w:tr>
      <w:tr w:rsidR="003F2CC3" w14:paraId="1776B12E" w14:textId="77777777" w:rsidTr="002F34FD">
        <w:trPr>
          <w:cantSplit/>
        </w:trPr>
        <w:tc>
          <w:tcPr>
            <w:tcW w:w="3300" w:type="dxa"/>
            <w:tcMar>
              <w:top w:w="65" w:type="dxa"/>
              <w:left w:w="65" w:type="dxa"/>
              <w:bottom w:w="65" w:type="dxa"/>
              <w:right w:w="65" w:type="dxa"/>
            </w:tcMar>
          </w:tcPr>
          <w:p w14:paraId="244EF23F" w14:textId="77777777" w:rsidR="003F2CC3" w:rsidRDefault="003F2CC3" w:rsidP="002F34FD">
            <w:pPr>
              <w:spacing w:after="40"/>
            </w:pPr>
            <w:r>
              <w:rPr>
                <w:rFonts w:ascii="Consolas" w:hAnsi="Consolas"/>
                <w:sz w:val="17"/>
                <w:lang w:eastAsia="ko-KR"/>
              </w:rPr>
              <w:t>clear(@qtime)</w:t>
            </w:r>
          </w:p>
        </w:tc>
        <w:tc>
          <w:tcPr>
            <w:tcW w:w="6600" w:type="dxa"/>
            <w:tcMar>
              <w:top w:w="65" w:type="dxa"/>
              <w:left w:w="65" w:type="dxa"/>
              <w:bottom w:w="65" w:type="dxa"/>
              <w:right w:w="65" w:type="dxa"/>
            </w:tcMar>
          </w:tcPr>
          <w:p w14:paraId="03B0248C" w14:textId="77777777" w:rsidR="003F2CC3" w:rsidRDefault="003F2CC3" w:rsidP="002F34FD">
            <w:pPr>
              <w:spacing w:after="40"/>
              <w:rPr>
                <w:lang w:eastAsia="ko-KR"/>
              </w:rPr>
            </w:pPr>
            <w:r>
              <w:rPr>
                <w:sz w:val="17"/>
                <w:lang w:eastAsia="ko-KR"/>
              </w:rPr>
              <w:t>END에서 계산용 map을 비워 결과 출력에서 뺀다</w:t>
            </w:r>
          </w:p>
        </w:tc>
      </w:tr>
    </w:tbl>
    <w:p w14:paraId="6AF88557" w14:textId="01825D62" w:rsidR="003F2CC3" w:rsidRPr="003F2CC3" w:rsidRDefault="003F2CC3" w:rsidP="003F2CC3">
      <w:pPr>
        <w:rPr>
          <w:lang w:eastAsia="ko-KR"/>
        </w:rPr>
      </w:pPr>
    </w:p>
    <w:p w14:paraId="7D578A72" w14:textId="105752F9" w:rsidR="00D57D78" w:rsidRDefault="00495FF8">
      <w:pPr>
        <w:pStyle w:val="1"/>
      </w:pPr>
      <w:r>
        <w:rPr>
          <w:lang w:eastAsia="ko-KR"/>
        </w:rPr>
        <w:t>Part 1 제출 질문 (cache coherence)</w:t>
      </w:r>
    </w:p>
    <w:p w14:paraId="226731D9" w14:textId="77777777" w:rsidR="00D57D78" w:rsidRDefault="00495FF8">
      <w:r>
        <w:rPr>
          <w:lang w:eastAsia="ko-KR"/>
        </w:rPr>
        <w:t>Week 4 실습 2(false sharing)의 측정 결과로 답한다.</w:t>
      </w:r>
    </w:p>
    <w:p w14:paraId="6BF0242D" w14:textId="03C55A53" w:rsidR="00D57D78" w:rsidRDefault="00495FF8">
      <w:pPr>
        <w:rPr>
          <w:lang w:eastAsia="ko-KR"/>
        </w:rPr>
      </w:pPr>
      <w:r>
        <w:rPr>
          <w:color w:val="FFFFFF"/>
          <w:lang w:eastAsia="ko-KR"/>
        </w:rPr>
        <w:t>.</w:t>
      </w:r>
      <w:r>
        <w:rPr>
          <w:lang w:eastAsia="ko-KR"/>
        </w:rPr>
        <w:t>P.1 Week 4 실습 2의 (a) 같은 line과 (b) padding 결과를  MESI 상태 변화로 설명하라. (a)에서 a++ 한 번과 b++ 한 번이 일어나는 동안 그 line의 상태가 CPU 0과 CPU 1에서 각각 어떻게 바뀌는가? 두 thread를 같은 CPU에 두었을 때 차이가 사라진 이유는 무엇인가?</w:t>
      </w:r>
    </w:p>
    <w:p w14:paraId="76A8C416" w14:textId="77777777" w:rsidR="00D57D78" w:rsidRDefault="00495FF8">
      <w:pPr>
        <w:rPr>
          <w:lang w:eastAsia="ko-KR"/>
        </w:rPr>
      </w:pPr>
      <w:r>
        <w:rPr>
          <w:lang w:eastAsia="ko-KR"/>
        </w:rPr>
        <w:t>답 ______________________________________________________________________________</w:t>
      </w:r>
    </w:p>
    <w:p w14:paraId="43777601" w14:textId="77777777" w:rsidR="00D57D78" w:rsidRDefault="00495FF8">
      <w:pPr>
        <w:pStyle w:val="1"/>
        <w:pageBreakBefore/>
        <w:rPr>
          <w:lang w:eastAsia="ko-KR"/>
        </w:rPr>
      </w:pPr>
      <w:r>
        <w:rPr>
          <w:lang w:eastAsia="ko-KR"/>
        </w:rPr>
        <w:lastRenderedPageBreak/>
        <w:t>관측 기록지</w:t>
      </w:r>
    </w:p>
    <w:p w14:paraId="58F6E17F" w14:textId="77777777" w:rsidR="00D57D78" w:rsidRDefault="00495FF8">
      <w:pPr>
        <w:rPr>
          <w:lang w:eastAsia="ko-KR"/>
        </w:rPr>
      </w:pPr>
      <w:r>
        <w:rPr>
          <w:lang w:eastAsia="ko-KR"/>
        </w:rPr>
        <w:t>이름 ____________________   실행 환경 ____________________   날짜 ____________________</w:t>
      </w:r>
    </w:p>
    <w:p w14:paraId="1235BCE0" w14:textId="77777777" w:rsidR="00D57D78" w:rsidRDefault="00495FF8">
      <w:r>
        <w:rPr>
          <w:lang w:eastAsia="ko-KR"/>
        </w:rPr>
        <w:t xml:space="preserve">kernel ______________   </w:t>
      </w:r>
      <w:proofErr w:type="spellStart"/>
      <w:r>
        <w:rPr>
          <w:lang w:eastAsia="ko-KR"/>
        </w:rPr>
        <w:t>bpftrace</w:t>
      </w:r>
      <w:proofErr w:type="spellEnd"/>
      <w:r>
        <w:rPr>
          <w:lang w:eastAsia="ko-KR"/>
        </w:rPr>
        <w:t xml:space="preserve"> 버전 ______   </w:t>
      </w:r>
      <w:proofErr w:type="spellStart"/>
      <w:r>
        <w:rPr>
          <w:lang w:eastAsia="ko-KR"/>
        </w:rPr>
        <w:t>sched_rt_runtime_us</w:t>
      </w:r>
      <w:proofErr w:type="spellEnd"/>
      <w:r>
        <w:rPr>
          <w:lang w:eastAsia="ko-KR"/>
        </w:rPr>
        <w:t xml:space="preserve"> ______   </w:t>
      </w:r>
      <w:proofErr w:type="spellStart"/>
      <w:r>
        <w:rPr>
          <w:lang w:eastAsia="ko-KR"/>
        </w:rPr>
        <w:t>rr_timeslice_ms</w:t>
      </w:r>
      <w:proofErr w:type="spellEnd"/>
      <w:r>
        <w:rPr>
          <w:lang w:eastAsia="ko-KR"/>
        </w:rPr>
        <w:t xml:space="preserve"> ______   </w:t>
      </w:r>
      <w:proofErr w:type="spellStart"/>
      <w:r>
        <w:rPr>
          <w:lang w:eastAsia="ko-KR"/>
        </w:rPr>
        <w:t>base_slice_ns</w:t>
      </w:r>
      <w:proofErr w:type="spellEnd"/>
      <w:r>
        <w:rPr>
          <w:lang w:eastAsia="ko-KR"/>
        </w:rPr>
        <w:t xml:space="preserve"> ______   CONFIG_HZ ______</w:t>
      </w:r>
    </w:p>
    <w:p w14:paraId="329B9AE4" w14:textId="77777777" w:rsidR="00D57D78" w:rsidRDefault="00495FF8">
      <w:pPr>
        <w:pStyle w:val="21"/>
      </w:pPr>
      <w:r>
        <w:rPr>
          <w:lang w:eastAsia="ko-KR"/>
        </w:rPr>
        <w:t>0 첫 관측</w:t>
      </w:r>
    </w:p>
    <w:p w14:paraId="1691FB8A" w14:textId="77777777" w:rsidR="00D57D78" w:rsidRDefault="00495FF8">
      <w:r>
        <w:rPr>
          <w:lang w:eastAsia="ko-KR"/>
        </w:rPr>
        <w:t>one-liner 상위 3개 task와 횟수 ______________________________   idx-0의 횟수 ______</w:t>
      </w:r>
    </w:p>
    <w:p w14:paraId="796BA762" w14:textId="77777777" w:rsidR="00D57D78" w:rsidRDefault="00495FF8">
      <w:pPr>
        <w:pStyle w:val="21"/>
      </w:pPr>
      <w:r>
        <w:rPr>
          <w:lang w:eastAsia="ko-KR"/>
        </w:rPr>
        <w:t>1 SCHED_DEADLINE</w:t>
      </w:r>
    </w:p>
    <w:tbl>
      <w:tblPr>
        <w:tblW w:w="99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0"/>
        <w:gridCol w:w="1300"/>
        <w:gridCol w:w="1100"/>
        <w:gridCol w:w="1400"/>
        <w:gridCol w:w="1100"/>
        <w:gridCol w:w="2000"/>
      </w:tblGrid>
      <w:tr w:rsidR="00D57D78" w14:paraId="0565AD0C" w14:textId="77777777">
        <w:trPr>
          <w:cantSplit/>
          <w:tblHeader/>
        </w:trPr>
        <w:tc>
          <w:tcPr>
            <w:tcW w:w="3000" w:type="dxa"/>
            <w:shd w:val="clear" w:color="auto" w:fill="E6EDF3"/>
            <w:tcMar>
              <w:top w:w="65" w:type="dxa"/>
              <w:left w:w="65" w:type="dxa"/>
              <w:bottom w:w="65" w:type="dxa"/>
              <w:right w:w="65" w:type="dxa"/>
            </w:tcMar>
          </w:tcPr>
          <w:p w14:paraId="32015B08" w14:textId="77777777" w:rsidR="00D57D78" w:rsidRDefault="00495FF8">
            <w:pPr>
              <w:spacing w:after="40"/>
            </w:pPr>
            <w:r>
              <w:rPr>
                <w:b/>
                <w:sz w:val="18"/>
                <w:lang w:eastAsia="ko-KR"/>
              </w:rPr>
              <w:t>조건</w:t>
            </w:r>
          </w:p>
        </w:tc>
        <w:tc>
          <w:tcPr>
            <w:tcW w:w="1300" w:type="dxa"/>
            <w:shd w:val="clear" w:color="auto" w:fill="E6EDF3"/>
            <w:tcMar>
              <w:top w:w="65" w:type="dxa"/>
              <w:left w:w="65" w:type="dxa"/>
              <w:bottom w:w="65" w:type="dxa"/>
              <w:right w:w="65" w:type="dxa"/>
            </w:tcMar>
          </w:tcPr>
          <w:p w14:paraId="790E0244" w14:textId="77777777" w:rsidR="00D57D78" w:rsidRDefault="00495FF8">
            <w:pPr>
              <w:spacing w:after="40"/>
            </w:pPr>
            <w:r>
              <w:rPr>
                <w:b/>
                <w:sz w:val="18"/>
                <w:lang w:eastAsia="ko-KR"/>
              </w:rPr>
              <w:t>예측</w:t>
            </w:r>
          </w:p>
        </w:tc>
        <w:tc>
          <w:tcPr>
            <w:tcW w:w="1100" w:type="dxa"/>
            <w:shd w:val="clear" w:color="auto" w:fill="E6EDF3"/>
            <w:tcMar>
              <w:top w:w="65" w:type="dxa"/>
              <w:left w:w="65" w:type="dxa"/>
              <w:bottom w:w="65" w:type="dxa"/>
              <w:right w:w="65" w:type="dxa"/>
            </w:tcMar>
          </w:tcPr>
          <w:p w14:paraId="2979EC08" w14:textId="77777777" w:rsidR="00D57D78" w:rsidRDefault="00495FF8">
            <w:pPr>
              <w:spacing w:after="40"/>
            </w:pPr>
            <w:r>
              <w:rPr>
                <w:b/>
                <w:sz w:val="18"/>
                <w:lang w:eastAsia="ko-KR"/>
              </w:rPr>
              <w:t>iters</w:t>
            </w:r>
          </w:p>
        </w:tc>
        <w:tc>
          <w:tcPr>
            <w:tcW w:w="1400" w:type="dxa"/>
            <w:shd w:val="clear" w:color="auto" w:fill="E6EDF3"/>
            <w:tcMar>
              <w:top w:w="65" w:type="dxa"/>
              <w:left w:w="65" w:type="dxa"/>
              <w:bottom w:w="65" w:type="dxa"/>
              <w:right w:w="65" w:type="dxa"/>
            </w:tcMar>
          </w:tcPr>
          <w:p w14:paraId="4560B62A" w14:textId="77777777" w:rsidR="00D57D78" w:rsidRDefault="00495FF8">
            <w:pPr>
              <w:spacing w:after="40"/>
            </w:pPr>
            <w:r>
              <w:rPr>
                <w:b/>
                <w:sz w:val="18"/>
                <w:lang w:eastAsia="ko-KR"/>
              </w:rPr>
              <w:t>resp_p99u</w:t>
            </w:r>
          </w:p>
        </w:tc>
        <w:tc>
          <w:tcPr>
            <w:tcW w:w="1100" w:type="dxa"/>
            <w:shd w:val="clear" w:color="auto" w:fill="E6EDF3"/>
            <w:tcMar>
              <w:top w:w="65" w:type="dxa"/>
              <w:left w:w="65" w:type="dxa"/>
              <w:bottom w:w="65" w:type="dxa"/>
              <w:right w:w="65" w:type="dxa"/>
            </w:tcMar>
          </w:tcPr>
          <w:p w14:paraId="2A393922" w14:textId="77777777" w:rsidR="00D57D78" w:rsidRDefault="00495FF8">
            <w:pPr>
              <w:spacing w:after="40"/>
            </w:pPr>
            <w:r>
              <w:rPr>
                <w:b/>
                <w:sz w:val="18"/>
                <w:lang w:eastAsia="ko-KR"/>
              </w:rPr>
              <w:t>miss</w:t>
            </w:r>
          </w:p>
        </w:tc>
        <w:tc>
          <w:tcPr>
            <w:tcW w:w="2000" w:type="dxa"/>
            <w:shd w:val="clear" w:color="auto" w:fill="E6EDF3"/>
            <w:tcMar>
              <w:top w:w="65" w:type="dxa"/>
              <w:left w:w="65" w:type="dxa"/>
              <w:bottom w:w="65" w:type="dxa"/>
              <w:right w:w="65" w:type="dxa"/>
            </w:tcMar>
          </w:tcPr>
          <w:p w14:paraId="705198F4" w14:textId="77777777" w:rsidR="00D57D78" w:rsidRDefault="00495FF8">
            <w:pPr>
              <w:spacing w:after="40"/>
            </w:pPr>
            <w:proofErr w:type="spellStart"/>
            <w:r>
              <w:rPr>
                <w:b/>
                <w:sz w:val="18"/>
                <w:lang w:eastAsia="ko-KR"/>
              </w:rPr>
              <w:t>bg</w:t>
            </w:r>
            <w:proofErr w:type="spellEnd"/>
            <w:r>
              <w:rPr>
                <w:b/>
                <w:sz w:val="18"/>
                <w:lang w:eastAsia="ko-KR"/>
              </w:rPr>
              <w:t xml:space="preserve"> </w:t>
            </w:r>
            <w:proofErr w:type="spellStart"/>
            <w:r>
              <w:rPr>
                <w:b/>
                <w:sz w:val="18"/>
                <w:lang w:eastAsia="ko-KR"/>
              </w:rPr>
              <w:t>cpu_ms</w:t>
            </w:r>
            <w:proofErr w:type="spellEnd"/>
            <w:r>
              <w:rPr>
                <w:b/>
                <w:sz w:val="18"/>
                <w:lang w:eastAsia="ko-KR"/>
              </w:rPr>
              <w:t xml:space="preserve"> 합</w:t>
            </w:r>
          </w:p>
        </w:tc>
      </w:tr>
      <w:tr w:rsidR="00D57D78" w14:paraId="73D904DA" w14:textId="77777777">
        <w:trPr>
          <w:cantSplit/>
        </w:trPr>
        <w:tc>
          <w:tcPr>
            <w:tcW w:w="3000" w:type="dxa"/>
            <w:tcMar>
              <w:top w:w="65" w:type="dxa"/>
              <w:left w:w="65" w:type="dxa"/>
              <w:bottom w:w="65" w:type="dxa"/>
              <w:right w:w="65" w:type="dxa"/>
            </w:tcMar>
          </w:tcPr>
          <w:p w14:paraId="28AC681F" w14:textId="77777777" w:rsidR="00D57D78" w:rsidRDefault="00495FF8">
            <w:pPr>
              <w:spacing w:after="40"/>
            </w:pPr>
            <w:r>
              <w:rPr>
                <w:sz w:val="17"/>
                <w:lang w:eastAsia="ko-KR"/>
              </w:rPr>
              <w:t xml:space="preserve">(a) dl-0 job 1.5 / runtime 2 </w:t>
            </w:r>
            <w:proofErr w:type="spellStart"/>
            <w:r>
              <w:rPr>
                <w:sz w:val="17"/>
                <w:lang w:eastAsia="ko-KR"/>
              </w:rPr>
              <w:t>ms</w:t>
            </w:r>
            <w:proofErr w:type="spellEnd"/>
          </w:p>
        </w:tc>
        <w:tc>
          <w:tcPr>
            <w:tcW w:w="1300" w:type="dxa"/>
            <w:tcMar>
              <w:top w:w="65" w:type="dxa"/>
              <w:left w:w="65" w:type="dxa"/>
              <w:bottom w:w="65" w:type="dxa"/>
              <w:right w:w="65" w:type="dxa"/>
            </w:tcMar>
          </w:tcPr>
          <w:p w14:paraId="79234107" w14:textId="77777777" w:rsidR="00D57D78" w:rsidRDefault="00D57D78">
            <w:pPr>
              <w:spacing w:after="40"/>
            </w:pPr>
          </w:p>
        </w:tc>
        <w:tc>
          <w:tcPr>
            <w:tcW w:w="1100" w:type="dxa"/>
            <w:tcMar>
              <w:top w:w="65" w:type="dxa"/>
              <w:left w:w="65" w:type="dxa"/>
              <w:bottom w:w="65" w:type="dxa"/>
              <w:right w:w="65" w:type="dxa"/>
            </w:tcMar>
          </w:tcPr>
          <w:p w14:paraId="5882AC97" w14:textId="77777777" w:rsidR="00D57D78" w:rsidRDefault="00D57D78">
            <w:pPr>
              <w:spacing w:after="40"/>
            </w:pPr>
          </w:p>
        </w:tc>
        <w:tc>
          <w:tcPr>
            <w:tcW w:w="1400" w:type="dxa"/>
            <w:tcMar>
              <w:top w:w="65" w:type="dxa"/>
              <w:left w:w="65" w:type="dxa"/>
              <w:bottom w:w="65" w:type="dxa"/>
              <w:right w:w="65" w:type="dxa"/>
            </w:tcMar>
          </w:tcPr>
          <w:p w14:paraId="28241139" w14:textId="77777777" w:rsidR="00D57D78" w:rsidRDefault="00D57D78">
            <w:pPr>
              <w:spacing w:after="40"/>
            </w:pPr>
          </w:p>
        </w:tc>
        <w:tc>
          <w:tcPr>
            <w:tcW w:w="1100" w:type="dxa"/>
            <w:tcMar>
              <w:top w:w="65" w:type="dxa"/>
              <w:left w:w="65" w:type="dxa"/>
              <w:bottom w:w="65" w:type="dxa"/>
              <w:right w:w="65" w:type="dxa"/>
            </w:tcMar>
          </w:tcPr>
          <w:p w14:paraId="0AB56E8F" w14:textId="77777777" w:rsidR="00D57D78" w:rsidRDefault="00D57D78">
            <w:pPr>
              <w:spacing w:after="40"/>
            </w:pPr>
          </w:p>
        </w:tc>
        <w:tc>
          <w:tcPr>
            <w:tcW w:w="2000" w:type="dxa"/>
            <w:tcMar>
              <w:top w:w="65" w:type="dxa"/>
              <w:left w:w="65" w:type="dxa"/>
              <w:bottom w:w="65" w:type="dxa"/>
              <w:right w:w="65" w:type="dxa"/>
            </w:tcMar>
          </w:tcPr>
          <w:p w14:paraId="6D5F15ED" w14:textId="77777777" w:rsidR="00D57D78" w:rsidRDefault="00D57D78">
            <w:pPr>
              <w:spacing w:after="40"/>
            </w:pPr>
          </w:p>
        </w:tc>
      </w:tr>
      <w:tr w:rsidR="00D57D78" w14:paraId="2867E7A4" w14:textId="77777777">
        <w:trPr>
          <w:cantSplit/>
        </w:trPr>
        <w:tc>
          <w:tcPr>
            <w:tcW w:w="3000" w:type="dxa"/>
            <w:tcMar>
              <w:top w:w="65" w:type="dxa"/>
              <w:left w:w="65" w:type="dxa"/>
              <w:bottom w:w="65" w:type="dxa"/>
              <w:right w:w="65" w:type="dxa"/>
            </w:tcMar>
          </w:tcPr>
          <w:p w14:paraId="679C24CA" w14:textId="77777777" w:rsidR="00D57D78" w:rsidRDefault="00495FF8">
            <w:pPr>
              <w:spacing w:after="40"/>
            </w:pPr>
            <w:r>
              <w:rPr>
                <w:sz w:val="17"/>
                <w:lang w:eastAsia="ko-KR"/>
              </w:rPr>
              <w:t xml:space="preserve">(b) dl-0 job 3 / runtime 2 </w:t>
            </w:r>
            <w:proofErr w:type="spellStart"/>
            <w:r>
              <w:rPr>
                <w:sz w:val="17"/>
                <w:lang w:eastAsia="ko-KR"/>
              </w:rPr>
              <w:t>ms</w:t>
            </w:r>
            <w:proofErr w:type="spellEnd"/>
          </w:p>
        </w:tc>
        <w:tc>
          <w:tcPr>
            <w:tcW w:w="1300" w:type="dxa"/>
            <w:tcMar>
              <w:top w:w="65" w:type="dxa"/>
              <w:left w:w="65" w:type="dxa"/>
              <w:bottom w:w="65" w:type="dxa"/>
              <w:right w:w="65" w:type="dxa"/>
            </w:tcMar>
          </w:tcPr>
          <w:p w14:paraId="6C3C547D" w14:textId="77777777" w:rsidR="00D57D78" w:rsidRDefault="00D57D78">
            <w:pPr>
              <w:spacing w:after="40"/>
            </w:pPr>
          </w:p>
        </w:tc>
        <w:tc>
          <w:tcPr>
            <w:tcW w:w="1100" w:type="dxa"/>
            <w:tcMar>
              <w:top w:w="65" w:type="dxa"/>
              <w:left w:w="65" w:type="dxa"/>
              <w:bottom w:w="65" w:type="dxa"/>
              <w:right w:w="65" w:type="dxa"/>
            </w:tcMar>
          </w:tcPr>
          <w:p w14:paraId="618229F5" w14:textId="77777777" w:rsidR="00D57D78" w:rsidRDefault="00D57D78">
            <w:pPr>
              <w:spacing w:after="40"/>
            </w:pPr>
          </w:p>
        </w:tc>
        <w:tc>
          <w:tcPr>
            <w:tcW w:w="1400" w:type="dxa"/>
            <w:tcMar>
              <w:top w:w="65" w:type="dxa"/>
              <w:left w:w="65" w:type="dxa"/>
              <w:bottom w:w="65" w:type="dxa"/>
              <w:right w:w="65" w:type="dxa"/>
            </w:tcMar>
          </w:tcPr>
          <w:p w14:paraId="5990813B" w14:textId="77777777" w:rsidR="00D57D78" w:rsidRDefault="00D57D78">
            <w:pPr>
              <w:spacing w:after="40"/>
            </w:pPr>
          </w:p>
        </w:tc>
        <w:tc>
          <w:tcPr>
            <w:tcW w:w="1100" w:type="dxa"/>
            <w:tcMar>
              <w:top w:w="65" w:type="dxa"/>
              <w:left w:w="65" w:type="dxa"/>
              <w:bottom w:w="65" w:type="dxa"/>
              <w:right w:w="65" w:type="dxa"/>
            </w:tcMar>
          </w:tcPr>
          <w:p w14:paraId="17BA9D7C" w14:textId="77777777" w:rsidR="00D57D78" w:rsidRDefault="00D57D78">
            <w:pPr>
              <w:spacing w:after="40"/>
            </w:pPr>
          </w:p>
        </w:tc>
        <w:tc>
          <w:tcPr>
            <w:tcW w:w="2000" w:type="dxa"/>
            <w:tcMar>
              <w:top w:w="65" w:type="dxa"/>
              <w:left w:w="65" w:type="dxa"/>
              <w:bottom w:w="65" w:type="dxa"/>
              <w:right w:w="65" w:type="dxa"/>
            </w:tcMar>
          </w:tcPr>
          <w:p w14:paraId="6D386AD9" w14:textId="77777777" w:rsidR="00D57D78" w:rsidRDefault="00D57D78">
            <w:pPr>
              <w:spacing w:after="40"/>
            </w:pPr>
          </w:p>
        </w:tc>
      </w:tr>
      <w:tr w:rsidR="00D57D78" w14:paraId="5F7C815D" w14:textId="77777777">
        <w:trPr>
          <w:cantSplit/>
        </w:trPr>
        <w:tc>
          <w:tcPr>
            <w:tcW w:w="3000" w:type="dxa"/>
            <w:tcMar>
              <w:top w:w="65" w:type="dxa"/>
              <w:left w:w="65" w:type="dxa"/>
              <w:bottom w:w="65" w:type="dxa"/>
              <w:right w:w="65" w:type="dxa"/>
            </w:tcMar>
          </w:tcPr>
          <w:p w14:paraId="352E4C21" w14:textId="77777777" w:rsidR="00D57D78" w:rsidRDefault="00495FF8">
            <w:pPr>
              <w:spacing w:after="40"/>
            </w:pPr>
            <w:r>
              <w:rPr>
                <w:sz w:val="17"/>
                <w:lang w:eastAsia="ko-KR"/>
              </w:rPr>
              <w:t xml:space="preserve">(b) dl-1 job 2.5 / runtime 3 </w:t>
            </w:r>
            <w:proofErr w:type="spellStart"/>
            <w:r>
              <w:rPr>
                <w:sz w:val="17"/>
                <w:lang w:eastAsia="ko-KR"/>
              </w:rPr>
              <w:t>ms</w:t>
            </w:r>
            <w:proofErr w:type="spellEnd"/>
          </w:p>
        </w:tc>
        <w:tc>
          <w:tcPr>
            <w:tcW w:w="1300" w:type="dxa"/>
            <w:tcMar>
              <w:top w:w="65" w:type="dxa"/>
              <w:left w:w="65" w:type="dxa"/>
              <w:bottom w:w="65" w:type="dxa"/>
              <w:right w:w="65" w:type="dxa"/>
            </w:tcMar>
          </w:tcPr>
          <w:p w14:paraId="4C2B67C1" w14:textId="77777777" w:rsidR="00D57D78" w:rsidRDefault="00D57D78">
            <w:pPr>
              <w:spacing w:after="40"/>
            </w:pPr>
          </w:p>
        </w:tc>
        <w:tc>
          <w:tcPr>
            <w:tcW w:w="1100" w:type="dxa"/>
            <w:tcMar>
              <w:top w:w="65" w:type="dxa"/>
              <w:left w:w="65" w:type="dxa"/>
              <w:bottom w:w="65" w:type="dxa"/>
              <w:right w:w="65" w:type="dxa"/>
            </w:tcMar>
          </w:tcPr>
          <w:p w14:paraId="383821D1" w14:textId="77777777" w:rsidR="00D57D78" w:rsidRDefault="00D57D78">
            <w:pPr>
              <w:spacing w:after="40"/>
            </w:pPr>
          </w:p>
        </w:tc>
        <w:tc>
          <w:tcPr>
            <w:tcW w:w="1400" w:type="dxa"/>
            <w:tcMar>
              <w:top w:w="65" w:type="dxa"/>
              <w:left w:w="65" w:type="dxa"/>
              <w:bottom w:w="65" w:type="dxa"/>
              <w:right w:w="65" w:type="dxa"/>
            </w:tcMar>
          </w:tcPr>
          <w:p w14:paraId="5C762C6F" w14:textId="77777777" w:rsidR="00D57D78" w:rsidRDefault="00D57D78">
            <w:pPr>
              <w:spacing w:after="40"/>
            </w:pPr>
          </w:p>
        </w:tc>
        <w:tc>
          <w:tcPr>
            <w:tcW w:w="1100" w:type="dxa"/>
            <w:tcMar>
              <w:top w:w="65" w:type="dxa"/>
              <w:left w:w="65" w:type="dxa"/>
              <w:bottom w:w="65" w:type="dxa"/>
              <w:right w:w="65" w:type="dxa"/>
            </w:tcMar>
          </w:tcPr>
          <w:p w14:paraId="3C93928A" w14:textId="77777777" w:rsidR="00D57D78" w:rsidRDefault="00D57D78">
            <w:pPr>
              <w:spacing w:after="40"/>
            </w:pPr>
          </w:p>
        </w:tc>
        <w:tc>
          <w:tcPr>
            <w:tcW w:w="2000" w:type="dxa"/>
            <w:tcMar>
              <w:top w:w="65" w:type="dxa"/>
              <w:left w:w="65" w:type="dxa"/>
              <w:bottom w:w="65" w:type="dxa"/>
              <w:right w:w="65" w:type="dxa"/>
            </w:tcMar>
          </w:tcPr>
          <w:p w14:paraId="04698769" w14:textId="77777777" w:rsidR="00D57D78" w:rsidRDefault="00495FF8">
            <w:pPr>
              <w:spacing w:after="40"/>
            </w:pPr>
            <w:r>
              <w:rPr>
                <w:sz w:val="17"/>
                <w:lang w:eastAsia="ko-KR"/>
              </w:rPr>
              <w:t>(위와 같음)</w:t>
            </w:r>
          </w:p>
        </w:tc>
      </w:tr>
    </w:tbl>
    <w:p w14:paraId="467BABCB" w14:textId="77777777" w:rsidR="00D57D78" w:rsidRDefault="00D57D78"/>
    <w:p w14:paraId="117A70E0" w14:textId="77777777" w:rsidR="00D57D78" w:rsidRDefault="00495FF8">
      <w:r>
        <w:rPr>
          <w:lang w:eastAsia="ko-KR"/>
        </w:rPr>
        <w:t xml:space="preserve">(b) </w:t>
      </w:r>
      <w:proofErr w:type="spellStart"/>
      <w:r>
        <w:rPr>
          <w:lang w:eastAsia="ko-KR"/>
        </w:rPr>
        <w:t>timehist</w:t>
      </w:r>
      <w:proofErr w:type="spellEnd"/>
      <w:r>
        <w:rPr>
          <w:lang w:eastAsia="ko-KR"/>
        </w:rPr>
        <w:t xml:space="preserve">의 dl-0: run ______ </w:t>
      </w:r>
      <w:proofErr w:type="spellStart"/>
      <w:r>
        <w:rPr>
          <w:lang w:eastAsia="ko-KR"/>
        </w:rPr>
        <w:t>ms</w:t>
      </w:r>
      <w:proofErr w:type="spellEnd"/>
      <w:r>
        <w:rPr>
          <w:lang w:eastAsia="ko-KR"/>
        </w:rPr>
        <w:t xml:space="preserve"> → wait ______ </w:t>
      </w:r>
      <w:proofErr w:type="spellStart"/>
      <w:r>
        <w:rPr>
          <w:lang w:eastAsia="ko-KR"/>
        </w:rPr>
        <w:t>ms</w:t>
      </w:r>
      <w:proofErr w:type="spellEnd"/>
      <w:r>
        <w:rPr>
          <w:lang w:eastAsia="ko-KR"/>
        </w:rPr>
        <w:t xml:space="preserve"> → run ______ </w:t>
      </w:r>
      <w:proofErr w:type="spellStart"/>
      <w:r>
        <w:rPr>
          <w:lang w:eastAsia="ko-KR"/>
        </w:rPr>
        <w:t>ms</w:t>
      </w:r>
      <w:proofErr w:type="spellEnd"/>
      <w:r>
        <w:rPr>
          <w:lang w:eastAsia="ko-KR"/>
        </w:rPr>
        <w:t xml:space="preserve"> → wait ______ </w:t>
      </w:r>
      <w:proofErr w:type="spellStart"/>
      <w:r>
        <w:rPr>
          <w:lang w:eastAsia="ko-KR"/>
        </w:rPr>
        <w:t>ms</w:t>
      </w:r>
      <w:proofErr w:type="spellEnd"/>
    </w:p>
    <w:p w14:paraId="21490AF5" w14:textId="77777777" w:rsidR="00D57D78" w:rsidRDefault="00495FF8">
      <w:pPr>
        <w:rPr>
          <w:lang w:eastAsia="ko-KR"/>
        </w:rPr>
      </w:pPr>
      <w:r>
        <w:rPr>
          <w:lang w:eastAsia="ko-KR"/>
        </w:rPr>
        <w:t>(c) 거부된 thread ______   요청 합 ______   상한 ______ × CPU ______개 = ______</w:t>
      </w:r>
    </w:p>
    <w:p w14:paraId="0A361AB8" w14:textId="77777777" w:rsidR="00D57D78" w:rsidRDefault="00495FF8">
      <w:pPr>
        <w:pStyle w:val="21"/>
      </w:pPr>
      <w:r>
        <w:rPr>
          <w:lang w:eastAsia="ko-KR"/>
        </w:rPr>
        <w:t>2 RT</w:t>
      </w:r>
    </w:p>
    <w:tbl>
      <w:tblPr>
        <w:tblW w:w="98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00"/>
        <w:gridCol w:w="1300"/>
        <w:gridCol w:w="1700"/>
        <w:gridCol w:w="1700"/>
        <w:gridCol w:w="1800"/>
      </w:tblGrid>
      <w:tr w:rsidR="00D57D78" w14:paraId="6E8BCD9A" w14:textId="77777777">
        <w:trPr>
          <w:cantSplit/>
          <w:tblHeader/>
        </w:trPr>
        <w:tc>
          <w:tcPr>
            <w:tcW w:w="3300" w:type="dxa"/>
            <w:shd w:val="clear" w:color="auto" w:fill="E6EDF3"/>
            <w:tcMar>
              <w:top w:w="65" w:type="dxa"/>
              <w:left w:w="65" w:type="dxa"/>
              <w:bottom w:w="65" w:type="dxa"/>
              <w:right w:w="65" w:type="dxa"/>
            </w:tcMar>
          </w:tcPr>
          <w:p w14:paraId="58ABC3C8" w14:textId="77777777" w:rsidR="00D57D78" w:rsidRDefault="00495FF8">
            <w:pPr>
              <w:spacing w:after="40"/>
            </w:pPr>
            <w:r>
              <w:rPr>
                <w:b/>
                <w:sz w:val="18"/>
                <w:lang w:eastAsia="ko-KR"/>
              </w:rPr>
              <w:t>조건</w:t>
            </w:r>
          </w:p>
        </w:tc>
        <w:tc>
          <w:tcPr>
            <w:tcW w:w="1300" w:type="dxa"/>
            <w:shd w:val="clear" w:color="auto" w:fill="E6EDF3"/>
            <w:tcMar>
              <w:top w:w="65" w:type="dxa"/>
              <w:left w:w="65" w:type="dxa"/>
              <w:bottom w:w="65" w:type="dxa"/>
              <w:right w:w="65" w:type="dxa"/>
            </w:tcMar>
          </w:tcPr>
          <w:p w14:paraId="5082BFAC" w14:textId="77777777" w:rsidR="00D57D78" w:rsidRDefault="00495FF8">
            <w:pPr>
              <w:spacing w:after="40"/>
            </w:pPr>
            <w:r>
              <w:rPr>
                <w:b/>
                <w:sz w:val="18"/>
                <w:lang w:eastAsia="ko-KR"/>
              </w:rPr>
              <w:t>예측</w:t>
            </w:r>
          </w:p>
        </w:tc>
        <w:tc>
          <w:tcPr>
            <w:tcW w:w="1700" w:type="dxa"/>
            <w:shd w:val="clear" w:color="auto" w:fill="E6EDF3"/>
            <w:tcMar>
              <w:top w:w="65" w:type="dxa"/>
              <w:left w:w="65" w:type="dxa"/>
              <w:bottom w:w="65" w:type="dxa"/>
              <w:right w:w="65" w:type="dxa"/>
            </w:tcMar>
          </w:tcPr>
          <w:p w14:paraId="43001887" w14:textId="77777777" w:rsidR="00D57D78" w:rsidRDefault="00495FF8">
            <w:pPr>
              <w:spacing w:after="40"/>
            </w:pPr>
            <w:r>
              <w:rPr>
                <w:b/>
                <w:sz w:val="18"/>
                <w:lang w:eastAsia="ko-KR"/>
              </w:rPr>
              <w:t xml:space="preserve">thread 0 </w:t>
            </w:r>
            <w:proofErr w:type="spellStart"/>
            <w:r>
              <w:rPr>
                <w:b/>
                <w:sz w:val="18"/>
                <w:lang w:eastAsia="ko-KR"/>
              </w:rPr>
              <w:t>cpu_ms</w:t>
            </w:r>
            <w:proofErr w:type="spellEnd"/>
          </w:p>
        </w:tc>
        <w:tc>
          <w:tcPr>
            <w:tcW w:w="1700" w:type="dxa"/>
            <w:shd w:val="clear" w:color="auto" w:fill="E6EDF3"/>
            <w:tcMar>
              <w:top w:w="65" w:type="dxa"/>
              <w:left w:w="65" w:type="dxa"/>
              <w:bottom w:w="65" w:type="dxa"/>
              <w:right w:w="65" w:type="dxa"/>
            </w:tcMar>
          </w:tcPr>
          <w:p w14:paraId="75B9D439" w14:textId="77777777" w:rsidR="00D57D78" w:rsidRDefault="00495FF8">
            <w:pPr>
              <w:spacing w:after="40"/>
            </w:pPr>
            <w:r>
              <w:rPr>
                <w:b/>
                <w:sz w:val="18"/>
                <w:lang w:eastAsia="ko-KR"/>
              </w:rPr>
              <w:t xml:space="preserve">thread 1 </w:t>
            </w:r>
            <w:proofErr w:type="spellStart"/>
            <w:r>
              <w:rPr>
                <w:b/>
                <w:sz w:val="18"/>
                <w:lang w:eastAsia="ko-KR"/>
              </w:rPr>
              <w:t>cpu_ms</w:t>
            </w:r>
            <w:proofErr w:type="spellEnd"/>
          </w:p>
        </w:tc>
        <w:tc>
          <w:tcPr>
            <w:tcW w:w="1800" w:type="dxa"/>
            <w:shd w:val="clear" w:color="auto" w:fill="E6EDF3"/>
            <w:tcMar>
              <w:top w:w="65" w:type="dxa"/>
              <w:left w:w="65" w:type="dxa"/>
              <w:bottom w:w="65" w:type="dxa"/>
              <w:right w:w="65" w:type="dxa"/>
            </w:tcMar>
          </w:tcPr>
          <w:p w14:paraId="750F7F19" w14:textId="77777777" w:rsidR="00D57D78" w:rsidRDefault="00495FF8">
            <w:pPr>
              <w:spacing w:after="40"/>
            </w:pPr>
            <w:r>
              <w:rPr>
                <w:b/>
                <w:sz w:val="18"/>
                <w:lang w:eastAsia="ko-KR"/>
              </w:rPr>
              <w:t xml:space="preserve">일반 thread </w:t>
            </w:r>
            <w:proofErr w:type="spellStart"/>
            <w:r>
              <w:rPr>
                <w:b/>
                <w:sz w:val="18"/>
                <w:lang w:eastAsia="ko-KR"/>
              </w:rPr>
              <w:t>cpu_ms</w:t>
            </w:r>
            <w:proofErr w:type="spellEnd"/>
          </w:p>
        </w:tc>
      </w:tr>
      <w:tr w:rsidR="00D57D78" w14:paraId="77EC6104" w14:textId="77777777">
        <w:trPr>
          <w:cantSplit/>
        </w:trPr>
        <w:tc>
          <w:tcPr>
            <w:tcW w:w="3300" w:type="dxa"/>
            <w:tcMar>
              <w:top w:w="65" w:type="dxa"/>
              <w:left w:w="65" w:type="dxa"/>
              <w:bottom w:w="65" w:type="dxa"/>
              <w:right w:w="65" w:type="dxa"/>
            </w:tcMar>
          </w:tcPr>
          <w:p w14:paraId="045B7FF7" w14:textId="77777777" w:rsidR="00D57D78" w:rsidRDefault="00495FF8">
            <w:pPr>
              <w:spacing w:after="40"/>
            </w:pPr>
            <w:r>
              <w:rPr>
                <w:sz w:val="17"/>
                <w:lang w:eastAsia="ko-KR"/>
              </w:rPr>
              <w:t>FIFO 50, FIFO 50, 일반 (CPU 0, 4초)</w:t>
            </w:r>
          </w:p>
        </w:tc>
        <w:tc>
          <w:tcPr>
            <w:tcW w:w="1300" w:type="dxa"/>
            <w:tcMar>
              <w:top w:w="65" w:type="dxa"/>
              <w:left w:w="65" w:type="dxa"/>
              <w:bottom w:w="65" w:type="dxa"/>
              <w:right w:w="65" w:type="dxa"/>
            </w:tcMar>
          </w:tcPr>
          <w:p w14:paraId="4548D350" w14:textId="77777777" w:rsidR="00D57D78" w:rsidRDefault="00D57D78">
            <w:pPr>
              <w:spacing w:after="40"/>
            </w:pPr>
          </w:p>
        </w:tc>
        <w:tc>
          <w:tcPr>
            <w:tcW w:w="1700" w:type="dxa"/>
            <w:tcMar>
              <w:top w:w="65" w:type="dxa"/>
              <w:left w:w="65" w:type="dxa"/>
              <w:bottom w:w="65" w:type="dxa"/>
              <w:right w:w="65" w:type="dxa"/>
            </w:tcMar>
          </w:tcPr>
          <w:p w14:paraId="15DF80D4" w14:textId="77777777" w:rsidR="00D57D78" w:rsidRDefault="00D57D78">
            <w:pPr>
              <w:spacing w:after="40"/>
            </w:pPr>
          </w:p>
        </w:tc>
        <w:tc>
          <w:tcPr>
            <w:tcW w:w="1700" w:type="dxa"/>
            <w:tcMar>
              <w:top w:w="65" w:type="dxa"/>
              <w:left w:w="65" w:type="dxa"/>
              <w:bottom w:w="65" w:type="dxa"/>
              <w:right w:w="65" w:type="dxa"/>
            </w:tcMar>
          </w:tcPr>
          <w:p w14:paraId="3A5DF38C" w14:textId="77777777" w:rsidR="00D57D78" w:rsidRDefault="00D57D78">
            <w:pPr>
              <w:spacing w:after="40"/>
            </w:pPr>
          </w:p>
        </w:tc>
        <w:tc>
          <w:tcPr>
            <w:tcW w:w="1800" w:type="dxa"/>
            <w:tcMar>
              <w:top w:w="65" w:type="dxa"/>
              <w:left w:w="65" w:type="dxa"/>
              <w:bottom w:w="65" w:type="dxa"/>
              <w:right w:w="65" w:type="dxa"/>
            </w:tcMar>
          </w:tcPr>
          <w:p w14:paraId="415513FB" w14:textId="77777777" w:rsidR="00D57D78" w:rsidRDefault="00D57D78">
            <w:pPr>
              <w:spacing w:after="40"/>
            </w:pPr>
          </w:p>
        </w:tc>
      </w:tr>
      <w:tr w:rsidR="00D57D78" w14:paraId="34779F88" w14:textId="77777777">
        <w:trPr>
          <w:cantSplit/>
        </w:trPr>
        <w:tc>
          <w:tcPr>
            <w:tcW w:w="3300" w:type="dxa"/>
            <w:tcMar>
              <w:top w:w="65" w:type="dxa"/>
              <w:left w:w="65" w:type="dxa"/>
              <w:bottom w:w="65" w:type="dxa"/>
              <w:right w:w="65" w:type="dxa"/>
            </w:tcMar>
          </w:tcPr>
          <w:p w14:paraId="4252D8AE" w14:textId="77777777" w:rsidR="00D57D78" w:rsidRDefault="00495FF8">
            <w:pPr>
              <w:spacing w:after="40"/>
            </w:pPr>
            <w:r>
              <w:rPr>
                <w:sz w:val="17"/>
                <w:lang w:eastAsia="ko-KR"/>
              </w:rPr>
              <w:t>RR 50, RR 50, 일반 (CPU 0, 6초)</w:t>
            </w:r>
          </w:p>
        </w:tc>
        <w:tc>
          <w:tcPr>
            <w:tcW w:w="1300" w:type="dxa"/>
            <w:tcMar>
              <w:top w:w="65" w:type="dxa"/>
              <w:left w:w="65" w:type="dxa"/>
              <w:bottom w:w="65" w:type="dxa"/>
              <w:right w:w="65" w:type="dxa"/>
            </w:tcMar>
          </w:tcPr>
          <w:p w14:paraId="7F4F595C" w14:textId="77777777" w:rsidR="00D57D78" w:rsidRDefault="00D57D78">
            <w:pPr>
              <w:spacing w:after="40"/>
            </w:pPr>
          </w:p>
        </w:tc>
        <w:tc>
          <w:tcPr>
            <w:tcW w:w="1700" w:type="dxa"/>
            <w:tcMar>
              <w:top w:w="65" w:type="dxa"/>
              <w:left w:w="65" w:type="dxa"/>
              <w:bottom w:w="65" w:type="dxa"/>
              <w:right w:w="65" w:type="dxa"/>
            </w:tcMar>
          </w:tcPr>
          <w:p w14:paraId="22240992" w14:textId="77777777" w:rsidR="00D57D78" w:rsidRDefault="00D57D78">
            <w:pPr>
              <w:spacing w:after="40"/>
            </w:pPr>
          </w:p>
        </w:tc>
        <w:tc>
          <w:tcPr>
            <w:tcW w:w="1700" w:type="dxa"/>
            <w:tcMar>
              <w:top w:w="65" w:type="dxa"/>
              <w:left w:w="65" w:type="dxa"/>
              <w:bottom w:w="65" w:type="dxa"/>
              <w:right w:w="65" w:type="dxa"/>
            </w:tcMar>
          </w:tcPr>
          <w:p w14:paraId="5B8FF649" w14:textId="77777777" w:rsidR="00D57D78" w:rsidRDefault="00D57D78">
            <w:pPr>
              <w:spacing w:after="40"/>
            </w:pPr>
          </w:p>
        </w:tc>
        <w:tc>
          <w:tcPr>
            <w:tcW w:w="1800" w:type="dxa"/>
            <w:tcMar>
              <w:top w:w="65" w:type="dxa"/>
              <w:left w:w="65" w:type="dxa"/>
              <w:bottom w:w="65" w:type="dxa"/>
              <w:right w:w="65" w:type="dxa"/>
            </w:tcMar>
          </w:tcPr>
          <w:p w14:paraId="3CE83CF7" w14:textId="77777777" w:rsidR="00D57D78" w:rsidRDefault="00D57D78">
            <w:pPr>
              <w:spacing w:after="40"/>
            </w:pPr>
          </w:p>
        </w:tc>
      </w:tr>
    </w:tbl>
    <w:p w14:paraId="6C2FE90A" w14:textId="77777777" w:rsidR="00D57D78" w:rsidRDefault="00D57D78"/>
    <w:p w14:paraId="050C0D29" w14:textId="77777777" w:rsidR="00D57D78" w:rsidRDefault="00495FF8">
      <w:proofErr w:type="spellStart"/>
      <w:r>
        <w:rPr>
          <w:lang w:eastAsia="ko-KR"/>
        </w:rPr>
        <w:t>timehist</w:t>
      </w:r>
      <w:proofErr w:type="spellEnd"/>
      <w:r>
        <w:rPr>
          <w:lang w:eastAsia="ko-KR"/>
        </w:rPr>
        <w:t xml:space="preserve">: </w:t>
      </w:r>
      <w:proofErr w:type="spellStart"/>
      <w:r>
        <w:rPr>
          <w:lang w:eastAsia="ko-KR"/>
        </w:rPr>
        <w:t>rr</w:t>
      </w:r>
      <w:proofErr w:type="spellEnd"/>
      <w:r>
        <w:rPr>
          <w:lang w:eastAsia="ko-KR"/>
        </w:rPr>
        <w:t xml:space="preserve"> 교대 run ______ </w:t>
      </w:r>
      <w:proofErr w:type="spellStart"/>
      <w:r>
        <w:rPr>
          <w:lang w:eastAsia="ko-KR"/>
        </w:rPr>
        <w:t>ms</w:t>
      </w:r>
      <w:proofErr w:type="spellEnd"/>
      <w:r>
        <w:rPr>
          <w:lang w:eastAsia="ko-KR"/>
        </w:rPr>
        <w:t xml:space="preserve">   일반 thread wait ______ </w:t>
      </w:r>
      <w:proofErr w:type="spellStart"/>
      <w:r>
        <w:rPr>
          <w:lang w:eastAsia="ko-KR"/>
        </w:rPr>
        <w:t>ms</w:t>
      </w:r>
      <w:proofErr w:type="spellEnd"/>
      <w:r>
        <w:rPr>
          <w:lang w:eastAsia="ko-KR"/>
        </w:rPr>
        <w:t xml:space="preserve"> 뒤 run ______ </w:t>
      </w:r>
      <w:proofErr w:type="spellStart"/>
      <w:r>
        <w:rPr>
          <w:lang w:eastAsia="ko-KR"/>
        </w:rPr>
        <w:t>ms</w:t>
      </w:r>
      <w:proofErr w:type="spellEnd"/>
      <w:r>
        <w:rPr>
          <w:lang w:eastAsia="ko-KR"/>
        </w:rPr>
        <w:t xml:space="preserve">   </w:t>
      </w:r>
      <w:proofErr w:type="spellStart"/>
      <w:r>
        <w:rPr>
          <w:lang w:eastAsia="ko-KR"/>
        </w:rPr>
        <w:t>dmesg</w:t>
      </w:r>
      <w:proofErr w:type="spellEnd"/>
      <w:r>
        <w:rPr>
          <w:lang w:eastAsia="ko-KR"/>
        </w:rPr>
        <w:t xml:space="preserve"> 메시지 있음 / 없음</w:t>
      </w:r>
    </w:p>
    <w:tbl>
      <w:tblPr>
        <w:tblW w:w="98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00"/>
        <w:gridCol w:w="1300"/>
        <w:gridCol w:w="1300"/>
        <w:gridCol w:w="1300"/>
        <w:gridCol w:w="2900"/>
        <w:gridCol w:w="1800"/>
      </w:tblGrid>
      <w:tr w:rsidR="00D57D78" w14:paraId="08088991" w14:textId="77777777">
        <w:trPr>
          <w:cantSplit/>
          <w:tblHeader/>
        </w:trPr>
        <w:tc>
          <w:tcPr>
            <w:tcW w:w="1200" w:type="dxa"/>
            <w:shd w:val="clear" w:color="auto" w:fill="E6EDF3"/>
            <w:tcMar>
              <w:top w:w="65" w:type="dxa"/>
              <w:left w:w="65" w:type="dxa"/>
              <w:bottom w:w="65" w:type="dxa"/>
              <w:right w:w="65" w:type="dxa"/>
            </w:tcMar>
          </w:tcPr>
          <w:p w14:paraId="3A61A05B" w14:textId="77777777" w:rsidR="00D57D78" w:rsidRDefault="00495FF8">
            <w:pPr>
              <w:spacing w:after="40"/>
            </w:pPr>
            <w:r>
              <w:rPr>
                <w:b/>
                <w:sz w:val="18"/>
                <w:lang w:eastAsia="ko-KR"/>
              </w:rPr>
              <w:t>mutex</w:t>
            </w:r>
          </w:p>
        </w:tc>
        <w:tc>
          <w:tcPr>
            <w:tcW w:w="1300" w:type="dxa"/>
            <w:shd w:val="clear" w:color="auto" w:fill="E6EDF3"/>
            <w:tcMar>
              <w:top w:w="65" w:type="dxa"/>
              <w:left w:w="65" w:type="dxa"/>
              <w:bottom w:w="65" w:type="dxa"/>
              <w:right w:w="65" w:type="dxa"/>
            </w:tcMar>
          </w:tcPr>
          <w:p w14:paraId="4E51A151" w14:textId="77777777" w:rsidR="00D57D78" w:rsidRDefault="00495FF8">
            <w:pPr>
              <w:spacing w:after="40"/>
            </w:pPr>
            <w:r>
              <w:rPr>
                <w:b/>
                <w:sz w:val="18"/>
                <w:lang w:eastAsia="ko-KR"/>
              </w:rPr>
              <w:t xml:space="preserve">예측 </w:t>
            </w:r>
            <w:proofErr w:type="spellStart"/>
            <w:r>
              <w:rPr>
                <w:b/>
                <w:sz w:val="18"/>
                <w:lang w:eastAsia="ko-KR"/>
              </w:rPr>
              <w:t>H_wait</w:t>
            </w:r>
            <w:proofErr w:type="spellEnd"/>
          </w:p>
        </w:tc>
        <w:tc>
          <w:tcPr>
            <w:tcW w:w="1300" w:type="dxa"/>
            <w:shd w:val="clear" w:color="auto" w:fill="E6EDF3"/>
            <w:tcMar>
              <w:top w:w="65" w:type="dxa"/>
              <w:left w:w="65" w:type="dxa"/>
              <w:bottom w:w="65" w:type="dxa"/>
              <w:right w:w="65" w:type="dxa"/>
            </w:tcMar>
          </w:tcPr>
          <w:p w14:paraId="2CA68D99" w14:textId="77777777" w:rsidR="00D57D78" w:rsidRDefault="00495FF8">
            <w:pPr>
              <w:spacing w:after="40"/>
            </w:pPr>
            <w:proofErr w:type="spellStart"/>
            <w:r>
              <w:rPr>
                <w:b/>
                <w:sz w:val="18"/>
                <w:lang w:eastAsia="ko-KR"/>
              </w:rPr>
              <w:t>H_wait</w:t>
            </w:r>
            <w:proofErr w:type="spellEnd"/>
            <w:r>
              <w:rPr>
                <w:b/>
                <w:sz w:val="18"/>
                <w:lang w:eastAsia="ko-KR"/>
              </w:rPr>
              <w:t xml:space="preserve"> 평균</w:t>
            </w:r>
          </w:p>
        </w:tc>
        <w:tc>
          <w:tcPr>
            <w:tcW w:w="1300" w:type="dxa"/>
            <w:shd w:val="clear" w:color="auto" w:fill="E6EDF3"/>
            <w:tcMar>
              <w:top w:w="65" w:type="dxa"/>
              <w:left w:w="65" w:type="dxa"/>
              <w:bottom w:w="65" w:type="dxa"/>
              <w:right w:w="65" w:type="dxa"/>
            </w:tcMar>
          </w:tcPr>
          <w:p w14:paraId="0C92F303" w14:textId="77777777" w:rsidR="00D57D78" w:rsidRDefault="00495FF8">
            <w:pPr>
              <w:spacing w:after="40"/>
            </w:pPr>
            <w:proofErr w:type="spellStart"/>
            <w:r>
              <w:rPr>
                <w:b/>
                <w:sz w:val="18"/>
                <w:lang w:eastAsia="ko-KR"/>
              </w:rPr>
              <w:t>H_wait</w:t>
            </w:r>
            <w:proofErr w:type="spellEnd"/>
            <w:r>
              <w:rPr>
                <w:b/>
                <w:sz w:val="18"/>
                <w:lang w:eastAsia="ko-KR"/>
              </w:rPr>
              <w:t xml:space="preserve"> 최대</w:t>
            </w:r>
          </w:p>
        </w:tc>
        <w:tc>
          <w:tcPr>
            <w:tcW w:w="2900" w:type="dxa"/>
            <w:shd w:val="clear" w:color="auto" w:fill="E6EDF3"/>
            <w:tcMar>
              <w:top w:w="65" w:type="dxa"/>
              <w:left w:w="65" w:type="dxa"/>
              <w:bottom w:w="65" w:type="dxa"/>
              <w:right w:w="65" w:type="dxa"/>
            </w:tcMar>
          </w:tcPr>
          <w:p w14:paraId="7C81780D" w14:textId="77777777" w:rsidR="00D57D78" w:rsidRDefault="00495FF8">
            <w:pPr>
              <w:spacing w:after="40"/>
            </w:pPr>
            <w:r>
              <w:rPr>
                <w:b/>
                <w:sz w:val="18"/>
                <w:lang w:eastAsia="ko-KR"/>
              </w:rPr>
              <w:t>boost → restore 간격 (</w:t>
            </w:r>
            <w:proofErr w:type="spellStart"/>
            <w:r>
              <w:rPr>
                <w:b/>
                <w:sz w:val="18"/>
                <w:lang w:eastAsia="ko-KR"/>
              </w:rPr>
              <w:t>ms</w:t>
            </w:r>
            <w:proofErr w:type="spellEnd"/>
            <w:r>
              <w:rPr>
                <w:b/>
                <w:sz w:val="18"/>
                <w:lang w:eastAsia="ko-KR"/>
              </w:rPr>
              <w:t>)</w:t>
            </w:r>
          </w:p>
        </w:tc>
        <w:tc>
          <w:tcPr>
            <w:tcW w:w="1800" w:type="dxa"/>
            <w:shd w:val="clear" w:color="auto" w:fill="E6EDF3"/>
            <w:tcMar>
              <w:top w:w="65" w:type="dxa"/>
              <w:left w:w="65" w:type="dxa"/>
              <w:bottom w:w="65" w:type="dxa"/>
              <w:right w:w="65" w:type="dxa"/>
            </w:tcMar>
          </w:tcPr>
          <w:p w14:paraId="0DE7933F" w14:textId="77777777" w:rsidR="00D57D78" w:rsidRDefault="00495FF8">
            <w:pPr>
              <w:spacing w:after="40"/>
            </w:pPr>
            <w:proofErr w:type="spellStart"/>
            <w:r>
              <w:rPr>
                <w:b/>
                <w:sz w:val="18"/>
                <w:lang w:eastAsia="ko-KR"/>
              </w:rPr>
              <w:t>futex</w:t>
            </w:r>
            <w:proofErr w:type="spellEnd"/>
            <w:r>
              <w:rPr>
                <w:b/>
                <w:sz w:val="18"/>
                <w:lang w:eastAsia="ko-KR"/>
              </w:rPr>
              <w:t xml:space="preserve"> 연산</w:t>
            </w:r>
          </w:p>
        </w:tc>
      </w:tr>
      <w:tr w:rsidR="00D57D78" w14:paraId="2FAD18E2" w14:textId="77777777">
        <w:trPr>
          <w:cantSplit/>
        </w:trPr>
        <w:tc>
          <w:tcPr>
            <w:tcW w:w="1200" w:type="dxa"/>
            <w:tcMar>
              <w:top w:w="65" w:type="dxa"/>
              <w:left w:w="65" w:type="dxa"/>
              <w:bottom w:w="65" w:type="dxa"/>
              <w:right w:w="65" w:type="dxa"/>
            </w:tcMar>
          </w:tcPr>
          <w:p w14:paraId="4A92438F" w14:textId="77777777" w:rsidR="00D57D78" w:rsidRDefault="00495FF8">
            <w:pPr>
              <w:spacing w:after="40"/>
            </w:pPr>
            <w:r>
              <w:rPr>
                <w:sz w:val="17"/>
                <w:lang w:eastAsia="ko-KR"/>
              </w:rPr>
              <w:t>none</w:t>
            </w:r>
          </w:p>
        </w:tc>
        <w:tc>
          <w:tcPr>
            <w:tcW w:w="1300" w:type="dxa"/>
            <w:tcMar>
              <w:top w:w="65" w:type="dxa"/>
              <w:left w:w="65" w:type="dxa"/>
              <w:bottom w:w="65" w:type="dxa"/>
              <w:right w:w="65" w:type="dxa"/>
            </w:tcMar>
          </w:tcPr>
          <w:p w14:paraId="6836B484" w14:textId="77777777" w:rsidR="00D57D78" w:rsidRDefault="00D57D78">
            <w:pPr>
              <w:spacing w:after="40"/>
            </w:pPr>
          </w:p>
        </w:tc>
        <w:tc>
          <w:tcPr>
            <w:tcW w:w="1300" w:type="dxa"/>
            <w:tcMar>
              <w:top w:w="65" w:type="dxa"/>
              <w:left w:w="65" w:type="dxa"/>
              <w:bottom w:w="65" w:type="dxa"/>
              <w:right w:w="65" w:type="dxa"/>
            </w:tcMar>
          </w:tcPr>
          <w:p w14:paraId="15B8178E" w14:textId="77777777" w:rsidR="00D57D78" w:rsidRDefault="00D57D78">
            <w:pPr>
              <w:spacing w:after="40"/>
            </w:pPr>
          </w:p>
        </w:tc>
        <w:tc>
          <w:tcPr>
            <w:tcW w:w="1300" w:type="dxa"/>
            <w:tcMar>
              <w:top w:w="65" w:type="dxa"/>
              <w:left w:w="65" w:type="dxa"/>
              <w:bottom w:w="65" w:type="dxa"/>
              <w:right w:w="65" w:type="dxa"/>
            </w:tcMar>
          </w:tcPr>
          <w:p w14:paraId="526C4FC4" w14:textId="77777777" w:rsidR="00D57D78" w:rsidRDefault="00D57D78">
            <w:pPr>
              <w:spacing w:after="40"/>
            </w:pPr>
          </w:p>
        </w:tc>
        <w:tc>
          <w:tcPr>
            <w:tcW w:w="2900" w:type="dxa"/>
            <w:tcMar>
              <w:top w:w="65" w:type="dxa"/>
              <w:left w:w="65" w:type="dxa"/>
              <w:bottom w:w="65" w:type="dxa"/>
              <w:right w:w="65" w:type="dxa"/>
            </w:tcMar>
          </w:tcPr>
          <w:p w14:paraId="203D005A" w14:textId="77777777" w:rsidR="00D57D78" w:rsidRDefault="00D57D78">
            <w:pPr>
              <w:spacing w:after="40"/>
            </w:pPr>
          </w:p>
        </w:tc>
        <w:tc>
          <w:tcPr>
            <w:tcW w:w="1800" w:type="dxa"/>
            <w:tcMar>
              <w:top w:w="65" w:type="dxa"/>
              <w:left w:w="65" w:type="dxa"/>
              <w:bottom w:w="65" w:type="dxa"/>
              <w:right w:w="65" w:type="dxa"/>
            </w:tcMar>
          </w:tcPr>
          <w:p w14:paraId="5F43309E" w14:textId="77777777" w:rsidR="00D57D78" w:rsidRDefault="00D57D78">
            <w:pPr>
              <w:spacing w:after="40"/>
            </w:pPr>
          </w:p>
        </w:tc>
      </w:tr>
      <w:tr w:rsidR="00D57D78" w14:paraId="2D6AA9E1" w14:textId="77777777">
        <w:trPr>
          <w:cantSplit/>
        </w:trPr>
        <w:tc>
          <w:tcPr>
            <w:tcW w:w="1200" w:type="dxa"/>
            <w:tcMar>
              <w:top w:w="65" w:type="dxa"/>
              <w:left w:w="65" w:type="dxa"/>
              <w:bottom w:w="65" w:type="dxa"/>
              <w:right w:w="65" w:type="dxa"/>
            </w:tcMar>
          </w:tcPr>
          <w:p w14:paraId="1EA056C4" w14:textId="77777777" w:rsidR="00D57D78" w:rsidRDefault="00495FF8">
            <w:pPr>
              <w:spacing w:after="40"/>
            </w:pPr>
            <w:r>
              <w:rPr>
                <w:sz w:val="17"/>
                <w:lang w:eastAsia="ko-KR"/>
              </w:rPr>
              <w:t>inherit</w:t>
            </w:r>
          </w:p>
        </w:tc>
        <w:tc>
          <w:tcPr>
            <w:tcW w:w="1300" w:type="dxa"/>
            <w:tcMar>
              <w:top w:w="65" w:type="dxa"/>
              <w:left w:w="65" w:type="dxa"/>
              <w:bottom w:w="65" w:type="dxa"/>
              <w:right w:w="65" w:type="dxa"/>
            </w:tcMar>
          </w:tcPr>
          <w:p w14:paraId="082D6DAE" w14:textId="77777777" w:rsidR="00D57D78" w:rsidRDefault="00D57D78">
            <w:pPr>
              <w:spacing w:after="40"/>
            </w:pPr>
          </w:p>
        </w:tc>
        <w:tc>
          <w:tcPr>
            <w:tcW w:w="1300" w:type="dxa"/>
            <w:tcMar>
              <w:top w:w="65" w:type="dxa"/>
              <w:left w:w="65" w:type="dxa"/>
              <w:bottom w:w="65" w:type="dxa"/>
              <w:right w:w="65" w:type="dxa"/>
            </w:tcMar>
          </w:tcPr>
          <w:p w14:paraId="51D562D5" w14:textId="77777777" w:rsidR="00D57D78" w:rsidRDefault="00D57D78">
            <w:pPr>
              <w:spacing w:after="40"/>
            </w:pPr>
          </w:p>
        </w:tc>
        <w:tc>
          <w:tcPr>
            <w:tcW w:w="1300" w:type="dxa"/>
            <w:tcMar>
              <w:top w:w="65" w:type="dxa"/>
              <w:left w:w="65" w:type="dxa"/>
              <w:bottom w:w="65" w:type="dxa"/>
              <w:right w:w="65" w:type="dxa"/>
            </w:tcMar>
          </w:tcPr>
          <w:p w14:paraId="023D6F2F" w14:textId="77777777" w:rsidR="00D57D78" w:rsidRDefault="00D57D78">
            <w:pPr>
              <w:spacing w:after="40"/>
            </w:pPr>
          </w:p>
        </w:tc>
        <w:tc>
          <w:tcPr>
            <w:tcW w:w="2900" w:type="dxa"/>
            <w:tcMar>
              <w:top w:w="65" w:type="dxa"/>
              <w:left w:w="65" w:type="dxa"/>
              <w:bottom w:w="65" w:type="dxa"/>
              <w:right w:w="65" w:type="dxa"/>
            </w:tcMar>
          </w:tcPr>
          <w:p w14:paraId="09DEFD79" w14:textId="77777777" w:rsidR="00D57D78" w:rsidRDefault="00D57D78">
            <w:pPr>
              <w:spacing w:after="40"/>
            </w:pPr>
          </w:p>
        </w:tc>
        <w:tc>
          <w:tcPr>
            <w:tcW w:w="1800" w:type="dxa"/>
            <w:tcMar>
              <w:top w:w="65" w:type="dxa"/>
              <w:left w:w="65" w:type="dxa"/>
              <w:bottom w:w="65" w:type="dxa"/>
              <w:right w:w="65" w:type="dxa"/>
            </w:tcMar>
          </w:tcPr>
          <w:p w14:paraId="4AAEC28E" w14:textId="77777777" w:rsidR="00D57D78" w:rsidRDefault="00D57D78">
            <w:pPr>
              <w:spacing w:after="40"/>
            </w:pPr>
          </w:p>
        </w:tc>
      </w:tr>
    </w:tbl>
    <w:p w14:paraId="7003E14C" w14:textId="77777777" w:rsidR="00D57D78" w:rsidRDefault="00D57D78"/>
    <w:p w14:paraId="5FE7022A" w14:textId="763E821A" w:rsidR="00D57D78" w:rsidRDefault="00C5349F">
      <w:pPr>
        <w:pStyle w:val="21"/>
      </w:pPr>
      <w:r>
        <w:rPr>
          <w:rFonts w:hint="eastAsia"/>
          <w:lang w:eastAsia="ko-KR"/>
        </w:rPr>
        <w:lastRenderedPageBreak/>
        <w:t>추가 실습</w:t>
      </w:r>
      <w:r w:rsidR="00495FF8">
        <w:rPr>
          <w:lang w:eastAsia="ko-KR"/>
        </w:rPr>
        <w:t xml:space="preserve"> EEVDF</w:t>
      </w:r>
    </w:p>
    <w:tbl>
      <w:tblPr>
        <w:tblW w:w="99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0"/>
        <w:gridCol w:w="900"/>
        <w:gridCol w:w="1200"/>
        <w:gridCol w:w="1100"/>
        <w:gridCol w:w="1100"/>
        <w:gridCol w:w="1500"/>
        <w:gridCol w:w="1000"/>
        <w:gridCol w:w="1400"/>
      </w:tblGrid>
      <w:tr w:rsidR="00D57D78" w14:paraId="78F4F763" w14:textId="77777777">
        <w:trPr>
          <w:cantSplit/>
          <w:tblHeader/>
        </w:trPr>
        <w:tc>
          <w:tcPr>
            <w:tcW w:w="1700" w:type="dxa"/>
            <w:shd w:val="clear" w:color="auto" w:fill="E6EDF3"/>
            <w:tcMar>
              <w:top w:w="65" w:type="dxa"/>
              <w:left w:w="65" w:type="dxa"/>
              <w:bottom w:w="65" w:type="dxa"/>
              <w:right w:w="65" w:type="dxa"/>
            </w:tcMar>
          </w:tcPr>
          <w:p w14:paraId="3C4AF247" w14:textId="77777777" w:rsidR="00D57D78" w:rsidRDefault="00495FF8">
            <w:pPr>
              <w:spacing w:after="40"/>
            </w:pPr>
            <w:r>
              <w:rPr>
                <w:b/>
                <w:sz w:val="18"/>
                <w:lang w:eastAsia="ko-KR"/>
              </w:rPr>
              <w:t>조건</w:t>
            </w:r>
          </w:p>
        </w:tc>
        <w:tc>
          <w:tcPr>
            <w:tcW w:w="900" w:type="dxa"/>
            <w:shd w:val="clear" w:color="auto" w:fill="E6EDF3"/>
            <w:tcMar>
              <w:top w:w="65" w:type="dxa"/>
              <w:left w:w="65" w:type="dxa"/>
              <w:bottom w:w="65" w:type="dxa"/>
              <w:right w:w="65" w:type="dxa"/>
            </w:tcMar>
          </w:tcPr>
          <w:p w14:paraId="223D72A6" w14:textId="77777777" w:rsidR="00D57D78" w:rsidRDefault="00495FF8">
            <w:pPr>
              <w:spacing w:after="40"/>
            </w:pPr>
            <w:r>
              <w:rPr>
                <w:b/>
                <w:sz w:val="18"/>
                <w:lang w:eastAsia="ko-KR"/>
              </w:rPr>
              <w:t>예측</w:t>
            </w:r>
          </w:p>
        </w:tc>
        <w:tc>
          <w:tcPr>
            <w:tcW w:w="1200" w:type="dxa"/>
            <w:shd w:val="clear" w:color="auto" w:fill="E6EDF3"/>
            <w:tcMar>
              <w:top w:w="65" w:type="dxa"/>
              <w:left w:w="65" w:type="dxa"/>
              <w:bottom w:w="65" w:type="dxa"/>
              <w:right w:w="65" w:type="dxa"/>
            </w:tcMar>
          </w:tcPr>
          <w:p w14:paraId="2A641084" w14:textId="77777777" w:rsidR="00D57D78" w:rsidRDefault="00495FF8">
            <w:pPr>
              <w:spacing w:after="40"/>
            </w:pPr>
            <w:r>
              <w:rPr>
                <w:b/>
                <w:sz w:val="18"/>
                <w:lang w:eastAsia="ko-KR"/>
              </w:rPr>
              <w:t xml:space="preserve">renderer </w:t>
            </w:r>
            <w:proofErr w:type="spellStart"/>
            <w:r>
              <w:rPr>
                <w:b/>
                <w:sz w:val="18"/>
                <w:lang w:eastAsia="ko-KR"/>
              </w:rPr>
              <w:t>wait_ms</w:t>
            </w:r>
            <w:proofErr w:type="spellEnd"/>
          </w:p>
        </w:tc>
        <w:tc>
          <w:tcPr>
            <w:tcW w:w="1100" w:type="dxa"/>
            <w:shd w:val="clear" w:color="auto" w:fill="E6EDF3"/>
            <w:tcMar>
              <w:top w:w="65" w:type="dxa"/>
              <w:left w:w="65" w:type="dxa"/>
              <w:bottom w:w="65" w:type="dxa"/>
              <w:right w:w="65" w:type="dxa"/>
            </w:tcMar>
          </w:tcPr>
          <w:p w14:paraId="5BDA52FF" w14:textId="77777777" w:rsidR="00D57D78" w:rsidRDefault="00495FF8">
            <w:pPr>
              <w:spacing w:after="40"/>
            </w:pPr>
            <w:proofErr w:type="spellStart"/>
            <w:r>
              <w:rPr>
                <w:b/>
                <w:sz w:val="18"/>
                <w:lang w:eastAsia="ko-KR"/>
              </w:rPr>
              <w:t>runq_sum_ms</w:t>
            </w:r>
            <w:proofErr w:type="spellEnd"/>
          </w:p>
        </w:tc>
        <w:tc>
          <w:tcPr>
            <w:tcW w:w="1100" w:type="dxa"/>
            <w:shd w:val="clear" w:color="auto" w:fill="E6EDF3"/>
            <w:tcMar>
              <w:top w:w="65" w:type="dxa"/>
              <w:left w:w="65" w:type="dxa"/>
              <w:bottom w:w="65" w:type="dxa"/>
              <w:right w:w="65" w:type="dxa"/>
            </w:tcMar>
          </w:tcPr>
          <w:p w14:paraId="61AEDF92" w14:textId="77777777" w:rsidR="00D57D78" w:rsidRDefault="00495FF8">
            <w:pPr>
              <w:spacing w:after="40"/>
            </w:pPr>
            <w:proofErr w:type="spellStart"/>
            <w:r>
              <w:rPr>
                <w:b/>
                <w:sz w:val="18"/>
                <w:lang w:eastAsia="ko-KR"/>
              </w:rPr>
              <w:t>runq_max_us</w:t>
            </w:r>
            <w:proofErr w:type="spellEnd"/>
          </w:p>
        </w:tc>
        <w:tc>
          <w:tcPr>
            <w:tcW w:w="1500" w:type="dxa"/>
            <w:shd w:val="clear" w:color="auto" w:fill="E6EDF3"/>
            <w:tcMar>
              <w:top w:w="65" w:type="dxa"/>
              <w:left w:w="65" w:type="dxa"/>
              <w:bottom w:w="65" w:type="dxa"/>
              <w:right w:w="65" w:type="dxa"/>
            </w:tcMar>
          </w:tcPr>
          <w:p w14:paraId="0CC3C334" w14:textId="77777777" w:rsidR="00D57D78" w:rsidRDefault="00495FF8">
            <w:pPr>
              <w:spacing w:after="40"/>
            </w:pPr>
            <w:r>
              <w:rPr>
                <w:b/>
                <w:sz w:val="18"/>
                <w:lang w:eastAsia="ko-KR"/>
              </w:rPr>
              <w:t>@preempt [renderer-0, indexer-0]</w:t>
            </w:r>
          </w:p>
        </w:tc>
        <w:tc>
          <w:tcPr>
            <w:tcW w:w="1000" w:type="dxa"/>
            <w:shd w:val="clear" w:color="auto" w:fill="E6EDF3"/>
            <w:tcMar>
              <w:top w:w="65" w:type="dxa"/>
              <w:left w:w="65" w:type="dxa"/>
              <w:bottom w:w="65" w:type="dxa"/>
              <w:right w:w="65" w:type="dxa"/>
            </w:tcMar>
          </w:tcPr>
          <w:p w14:paraId="4D24493A" w14:textId="77777777" w:rsidR="00D57D78" w:rsidRDefault="00495FF8">
            <w:pPr>
              <w:spacing w:after="40"/>
            </w:pPr>
            <w:r>
              <w:rPr>
                <w:b/>
                <w:sz w:val="18"/>
                <w:lang w:eastAsia="ko-KR"/>
              </w:rPr>
              <w:t>@wakeup</w:t>
            </w:r>
          </w:p>
        </w:tc>
        <w:tc>
          <w:tcPr>
            <w:tcW w:w="1400" w:type="dxa"/>
            <w:shd w:val="clear" w:color="auto" w:fill="E6EDF3"/>
            <w:tcMar>
              <w:top w:w="65" w:type="dxa"/>
              <w:left w:w="65" w:type="dxa"/>
              <w:bottom w:w="65" w:type="dxa"/>
              <w:right w:w="65" w:type="dxa"/>
            </w:tcMar>
          </w:tcPr>
          <w:p w14:paraId="041A1DC6" w14:textId="77777777" w:rsidR="00D57D78" w:rsidRDefault="00495FF8">
            <w:pPr>
              <w:spacing w:after="40"/>
            </w:pPr>
            <w:r>
              <w:rPr>
                <w:b/>
                <w:sz w:val="18"/>
                <w:lang w:eastAsia="ko-KR"/>
              </w:rPr>
              <w:t xml:space="preserve">indexer </w:t>
            </w:r>
            <w:proofErr w:type="spellStart"/>
            <w:r>
              <w:rPr>
                <w:b/>
                <w:sz w:val="18"/>
                <w:lang w:eastAsia="ko-KR"/>
              </w:rPr>
              <w:t>cpu_ms</w:t>
            </w:r>
            <w:proofErr w:type="spellEnd"/>
          </w:p>
        </w:tc>
      </w:tr>
      <w:tr w:rsidR="00D57D78" w14:paraId="3400A876" w14:textId="77777777">
        <w:trPr>
          <w:cantSplit/>
        </w:trPr>
        <w:tc>
          <w:tcPr>
            <w:tcW w:w="1700" w:type="dxa"/>
            <w:tcMar>
              <w:top w:w="65" w:type="dxa"/>
              <w:left w:w="65" w:type="dxa"/>
              <w:bottom w:w="65" w:type="dxa"/>
              <w:right w:w="65" w:type="dxa"/>
            </w:tcMar>
          </w:tcPr>
          <w:p w14:paraId="68C39596" w14:textId="77777777" w:rsidR="00D57D78" w:rsidRDefault="00495FF8">
            <w:pPr>
              <w:spacing w:after="40"/>
            </w:pPr>
            <w:r>
              <w:rPr>
                <w:sz w:val="17"/>
                <w:lang w:eastAsia="ko-KR"/>
              </w:rPr>
              <w:t>기본 (nice 0)</w:t>
            </w:r>
          </w:p>
        </w:tc>
        <w:tc>
          <w:tcPr>
            <w:tcW w:w="900" w:type="dxa"/>
            <w:tcMar>
              <w:top w:w="65" w:type="dxa"/>
              <w:left w:w="65" w:type="dxa"/>
              <w:bottom w:w="65" w:type="dxa"/>
              <w:right w:w="65" w:type="dxa"/>
            </w:tcMar>
          </w:tcPr>
          <w:p w14:paraId="324E88D0" w14:textId="77777777" w:rsidR="00D57D78" w:rsidRDefault="00D57D78">
            <w:pPr>
              <w:spacing w:after="40"/>
            </w:pPr>
          </w:p>
        </w:tc>
        <w:tc>
          <w:tcPr>
            <w:tcW w:w="1200" w:type="dxa"/>
            <w:tcMar>
              <w:top w:w="65" w:type="dxa"/>
              <w:left w:w="65" w:type="dxa"/>
              <w:bottom w:w="65" w:type="dxa"/>
              <w:right w:w="65" w:type="dxa"/>
            </w:tcMar>
          </w:tcPr>
          <w:p w14:paraId="09E36DEE" w14:textId="77777777" w:rsidR="00D57D78" w:rsidRDefault="00D57D78">
            <w:pPr>
              <w:spacing w:after="40"/>
            </w:pPr>
          </w:p>
        </w:tc>
        <w:tc>
          <w:tcPr>
            <w:tcW w:w="1100" w:type="dxa"/>
            <w:tcMar>
              <w:top w:w="65" w:type="dxa"/>
              <w:left w:w="65" w:type="dxa"/>
              <w:bottom w:w="65" w:type="dxa"/>
              <w:right w:w="65" w:type="dxa"/>
            </w:tcMar>
          </w:tcPr>
          <w:p w14:paraId="74FCF92E" w14:textId="77777777" w:rsidR="00D57D78" w:rsidRDefault="00D57D78">
            <w:pPr>
              <w:spacing w:after="40"/>
            </w:pPr>
          </w:p>
        </w:tc>
        <w:tc>
          <w:tcPr>
            <w:tcW w:w="1100" w:type="dxa"/>
            <w:tcMar>
              <w:top w:w="65" w:type="dxa"/>
              <w:left w:w="65" w:type="dxa"/>
              <w:bottom w:w="65" w:type="dxa"/>
              <w:right w:w="65" w:type="dxa"/>
            </w:tcMar>
          </w:tcPr>
          <w:p w14:paraId="27F062FB" w14:textId="77777777" w:rsidR="00D57D78" w:rsidRDefault="00D57D78">
            <w:pPr>
              <w:spacing w:after="40"/>
            </w:pPr>
          </w:p>
        </w:tc>
        <w:tc>
          <w:tcPr>
            <w:tcW w:w="1500" w:type="dxa"/>
            <w:tcMar>
              <w:top w:w="65" w:type="dxa"/>
              <w:left w:w="65" w:type="dxa"/>
              <w:bottom w:w="65" w:type="dxa"/>
              <w:right w:w="65" w:type="dxa"/>
            </w:tcMar>
          </w:tcPr>
          <w:p w14:paraId="4C120808" w14:textId="77777777" w:rsidR="00D57D78" w:rsidRDefault="00D57D78">
            <w:pPr>
              <w:spacing w:after="40"/>
            </w:pPr>
          </w:p>
        </w:tc>
        <w:tc>
          <w:tcPr>
            <w:tcW w:w="1000" w:type="dxa"/>
            <w:tcMar>
              <w:top w:w="65" w:type="dxa"/>
              <w:left w:w="65" w:type="dxa"/>
              <w:bottom w:w="65" w:type="dxa"/>
              <w:right w:w="65" w:type="dxa"/>
            </w:tcMar>
          </w:tcPr>
          <w:p w14:paraId="6ACAF45E" w14:textId="77777777" w:rsidR="00D57D78" w:rsidRDefault="00D57D78">
            <w:pPr>
              <w:spacing w:after="40"/>
            </w:pPr>
          </w:p>
        </w:tc>
        <w:tc>
          <w:tcPr>
            <w:tcW w:w="1400" w:type="dxa"/>
            <w:tcMar>
              <w:top w:w="65" w:type="dxa"/>
              <w:left w:w="65" w:type="dxa"/>
              <w:bottom w:w="65" w:type="dxa"/>
              <w:right w:w="65" w:type="dxa"/>
            </w:tcMar>
          </w:tcPr>
          <w:p w14:paraId="070DB5B6" w14:textId="77777777" w:rsidR="00D57D78" w:rsidRDefault="00D57D78">
            <w:pPr>
              <w:spacing w:after="40"/>
            </w:pPr>
          </w:p>
        </w:tc>
      </w:tr>
      <w:tr w:rsidR="00D57D78" w14:paraId="6A0465D8" w14:textId="77777777">
        <w:trPr>
          <w:cantSplit/>
        </w:trPr>
        <w:tc>
          <w:tcPr>
            <w:tcW w:w="1700" w:type="dxa"/>
            <w:tcMar>
              <w:top w:w="65" w:type="dxa"/>
              <w:left w:w="65" w:type="dxa"/>
              <w:bottom w:w="65" w:type="dxa"/>
              <w:right w:w="65" w:type="dxa"/>
            </w:tcMar>
          </w:tcPr>
          <w:p w14:paraId="184B8A31" w14:textId="77777777" w:rsidR="00D57D78" w:rsidRDefault="00495FF8">
            <w:pPr>
              <w:spacing w:after="40"/>
            </w:pPr>
            <w:r>
              <w:rPr>
                <w:sz w:val="17"/>
                <w:lang w:eastAsia="ko-KR"/>
              </w:rPr>
              <w:t>indexer nice 10</w:t>
            </w:r>
          </w:p>
        </w:tc>
        <w:tc>
          <w:tcPr>
            <w:tcW w:w="900" w:type="dxa"/>
            <w:tcMar>
              <w:top w:w="65" w:type="dxa"/>
              <w:left w:w="65" w:type="dxa"/>
              <w:bottom w:w="65" w:type="dxa"/>
              <w:right w:w="65" w:type="dxa"/>
            </w:tcMar>
          </w:tcPr>
          <w:p w14:paraId="25012CAE" w14:textId="77777777" w:rsidR="00D57D78" w:rsidRDefault="00D57D78">
            <w:pPr>
              <w:spacing w:after="40"/>
            </w:pPr>
          </w:p>
        </w:tc>
        <w:tc>
          <w:tcPr>
            <w:tcW w:w="1200" w:type="dxa"/>
            <w:tcMar>
              <w:top w:w="65" w:type="dxa"/>
              <w:left w:w="65" w:type="dxa"/>
              <w:bottom w:w="65" w:type="dxa"/>
              <w:right w:w="65" w:type="dxa"/>
            </w:tcMar>
          </w:tcPr>
          <w:p w14:paraId="391BCF80" w14:textId="77777777" w:rsidR="00D57D78" w:rsidRDefault="00D57D78">
            <w:pPr>
              <w:spacing w:after="40"/>
            </w:pPr>
          </w:p>
        </w:tc>
        <w:tc>
          <w:tcPr>
            <w:tcW w:w="1100" w:type="dxa"/>
            <w:tcMar>
              <w:top w:w="65" w:type="dxa"/>
              <w:left w:w="65" w:type="dxa"/>
              <w:bottom w:w="65" w:type="dxa"/>
              <w:right w:w="65" w:type="dxa"/>
            </w:tcMar>
          </w:tcPr>
          <w:p w14:paraId="7AF4357E" w14:textId="77777777" w:rsidR="00D57D78" w:rsidRDefault="00D57D78">
            <w:pPr>
              <w:spacing w:after="40"/>
            </w:pPr>
          </w:p>
        </w:tc>
        <w:tc>
          <w:tcPr>
            <w:tcW w:w="1100" w:type="dxa"/>
            <w:tcMar>
              <w:top w:w="65" w:type="dxa"/>
              <w:left w:w="65" w:type="dxa"/>
              <w:bottom w:w="65" w:type="dxa"/>
              <w:right w:w="65" w:type="dxa"/>
            </w:tcMar>
          </w:tcPr>
          <w:p w14:paraId="05B5145E" w14:textId="77777777" w:rsidR="00D57D78" w:rsidRDefault="00D57D78">
            <w:pPr>
              <w:spacing w:after="40"/>
            </w:pPr>
          </w:p>
        </w:tc>
        <w:tc>
          <w:tcPr>
            <w:tcW w:w="1500" w:type="dxa"/>
            <w:tcMar>
              <w:top w:w="65" w:type="dxa"/>
              <w:left w:w="65" w:type="dxa"/>
              <w:bottom w:w="65" w:type="dxa"/>
              <w:right w:w="65" w:type="dxa"/>
            </w:tcMar>
          </w:tcPr>
          <w:p w14:paraId="0EDB1BB7" w14:textId="77777777" w:rsidR="00D57D78" w:rsidRDefault="00D57D78">
            <w:pPr>
              <w:spacing w:after="40"/>
            </w:pPr>
          </w:p>
        </w:tc>
        <w:tc>
          <w:tcPr>
            <w:tcW w:w="1000" w:type="dxa"/>
            <w:tcMar>
              <w:top w:w="65" w:type="dxa"/>
              <w:left w:w="65" w:type="dxa"/>
              <w:bottom w:w="65" w:type="dxa"/>
              <w:right w:w="65" w:type="dxa"/>
            </w:tcMar>
          </w:tcPr>
          <w:p w14:paraId="06C2EC7D" w14:textId="77777777" w:rsidR="00D57D78" w:rsidRDefault="00D57D78">
            <w:pPr>
              <w:spacing w:after="40"/>
            </w:pPr>
          </w:p>
        </w:tc>
        <w:tc>
          <w:tcPr>
            <w:tcW w:w="1400" w:type="dxa"/>
            <w:tcMar>
              <w:top w:w="65" w:type="dxa"/>
              <w:left w:w="65" w:type="dxa"/>
              <w:bottom w:w="65" w:type="dxa"/>
              <w:right w:w="65" w:type="dxa"/>
            </w:tcMar>
          </w:tcPr>
          <w:p w14:paraId="7EF722F1" w14:textId="77777777" w:rsidR="00D57D78" w:rsidRDefault="00D57D78">
            <w:pPr>
              <w:spacing w:after="40"/>
            </w:pPr>
          </w:p>
        </w:tc>
      </w:tr>
      <w:tr w:rsidR="00D57D78" w14:paraId="0E3E804B" w14:textId="77777777">
        <w:trPr>
          <w:cantSplit/>
        </w:trPr>
        <w:tc>
          <w:tcPr>
            <w:tcW w:w="1700" w:type="dxa"/>
            <w:tcMar>
              <w:top w:w="65" w:type="dxa"/>
              <w:left w:w="65" w:type="dxa"/>
              <w:bottom w:w="65" w:type="dxa"/>
              <w:right w:w="65" w:type="dxa"/>
            </w:tcMar>
          </w:tcPr>
          <w:p w14:paraId="45C3F7B2" w14:textId="77777777" w:rsidR="00D57D78" w:rsidRDefault="00495FF8">
            <w:pPr>
              <w:spacing w:after="40"/>
            </w:pPr>
            <w:r>
              <w:rPr>
                <w:sz w:val="17"/>
                <w:lang w:eastAsia="ko-KR"/>
              </w:rPr>
              <w:t xml:space="preserve">base slice 0.3 </w:t>
            </w:r>
            <w:proofErr w:type="spellStart"/>
            <w:r>
              <w:rPr>
                <w:sz w:val="17"/>
                <w:lang w:eastAsia="ko-KR"/>
              </w:rPr>
              <w:t>ms</w:t>
            </w:r>
            <w:proofErr w:type="spellEnd"/>
          </w:p>
        </w:tc>
        <w:tc>
          <w:tcPr>
            <w:tcW w:w="900" w:type="dxa"/>
            <w:tcMar>
              <w:top w:w="65" w:type="dxa"/>
              <w:left w:w="65" w:type="dxa"/>
              <w:bottom w:w="65" w:type="dxa"/>
              <w:right w:w="65" w:type="dxa"/>
            </w:tcMar>
          </w:tcPr>
          <w:p w14:paraId="0A02348B" w14:textId="77777777" w:rsidR="00D57D78" w:rsidRDefault="00D57D78">
            <w:pPr>
              <w:spacing w:after="40"/>
            </w:pPr>
          </w:p>
        </w:tc>
        <w:tc>
          <w:tcPr>
            <w:tcW w:w="1200" w:type="dxa"/>
            <w:tcMar>
              <w:top w:w="65" w:type="dxa"/>
              <w:left w:w="65" w:type="dxa"/>
              <w:bottom w:w="65" w:type="dxa"/>
              <w:right w:w="65" w:type="dxa"/>
            </w:tcMar>
          </w:tcPr>
          <w:p w14:paraId="11A679E9" w14:textId="77777777" w:rsidR="00D57D78" w:rsidRDefault="00D57D78">
            <w:pPr>
              <w:spacing w:after="40"/>
            </w:pPr>
          </w:p>
        </w:tc>
        <w:tc>
          <w:tcPr>
            <w:tcW w:w="1100" w:type="dxa"/>
            <w:tcMar>
              <w:top w:w="65" w:type="dxa"/>
              <w:left w:w="65" w:type="dxa"/>
              <w:bottom w:w="65" w:type="dxa"/>
              <w:right w:w="65" w:type="dxa"/>
            </w:tcMar>
          </w:tcPr>
          <w:p w14:paraId="3A9FA913" w14:textId="77777777" w:rsidR="00D57D78" w:rsidRDefault="00D57D78">
            <w:pPr>
              <w:spacing w:after="40"/>
            </w:pPr>
          </w:p>
        </w:tc>
        <w:tc>
          <w:tcPr>
            <w:tcW w:w="1100" w:type="dxa"/>
            <w:tcMar>
              <w:top w:w="65" w:type="dxa"/>
              <w:left w:w="65" w:type="dxa"/>
              <w:bottom w:w="65" w:type="dxa"/>
              <w:right w:w="65" w:type="dxa"/>
            </w:tcMar>
          </w:tcPr>
          <w:p w14:paraId="1A26180B" w14:textId="77777777" w:rsidR="00D57D78" w:rsidRDefault="00D57D78">
            <w:pPr>
              <w:spacing w:after="40"/>
            </w:pPr>
          </w:p>
        </w:tc>
        <w:tc>
          <w:tcPr>
            <w:tcW w:w="1500" w:type="dxa"/>
            <w:tcMar>
              <w:top w:w="65" w:type="dxa"/>
              <w:left w:w="65" w:type="dxa"/>
              <w:bottom w:w="65" w:type="dxa"/>
              <w:right w:w="65" w:type="dxa"/>
            </w:tcMar>
          </w:tcPr>
          <w:p w14:paraId="4275252E" w14:textId="77777777" w:rsidR="00D57D78" w:rsidRDefault="00D57D78">
            <w:pPr>
              <w:spacing w:after="40"/>
            </w:pPr>
          </w:p>
        </w:tc>
        <w:tc>
          <w:tcPr>
            <w:tcW w:w="1000" w:type="dxa"/>
            <w:tcMar>
              <w:top w:w="65" w:type="dxa"/>
              <w:left w:w="65" w:type="dxa"/>
              <w:bottom w:w="65" w:type="dxa"/>
              <w:right w:w="65" w:type="dxa"/>
            </w:tcMar>
          </w:tcPr>
          <w:p w14:paraId="23201E9E" w14:textId="77777777" w:rsidR="00D57D78" w:rsidRDefault="00D57D78">
            <w:pPr>
              <w:spacing w:after="40"/>
            </w:pPr>
          </w:p>
        </w:tc>
        <w:tc>
          <w:tcPr>
            <w:tcW w:w="1400" w:type="dxa"/>
            <w:tcMar>
              <w:top w:w="65" w:type="dxa"/>
              <w:left w:w="65" w:type="dxa"/>
              <w:bottom w:w="65" w:type="dxa"/>
              <w:right w:w="65" w:type="dxa"/>
            </w:tcMar>
          </w:tcPr>
          <w:p w14:paraId="22436320" w14:textId="77777777" w:rsidR="00D57D78" w:rsidRDefault="00D57D78">
            <w:pPr>
              <w:spacing w:after="40"/>
            </w:pPr>
          </w:p>
        </w:tc>
      </w:tr>
      <w:tr w:rsidR="00D57D78" w14:paraId="36201007" w14:textId="77777777">
        <w:trPr>
          <w:cantSplit/>
        </w:trPr>
        <w:tc>
          <w:tcPr>
            <w:tcW w:w="1700" w:type="dxa"/>
            <w:tcMar>
              <w:top w:w="65" w:type="dxa"/>
              <w:left w:w="65" w:type="dxa"/>
              <w:bottom w:w="65" w:type="dxa"/>
              <w:right w:w="65" w:type="dxa"/>
            </w:tcMar>
          </w:tcPr>
          <w:p w14:paraId="0ECC8388" w14:textId="77777777" w:rsidR="00D57D78" w:rsidRDefault="00495FF8">
            <w:pPr>
              <w:spacing w:after="40"/>
            </w:pPr>
            <w:r>
              <w:rPr>
                <w:sz w:val="17"/>
                <w:lang w:eastAsia="ko-KR"/>
              </w:rPr>
              <w:t>indexer BATCH</w:t>
            </w:r>
          </w:p>
        </w:tc>
        <w:tc>
          <w:tcPr>
            <w:tcW w:w="900" w:type="dxa"/>
            <w:tcMar>
              <w:top w:w="65" w:type="dxa"/>
              <w:left w:w="65" w:type="dxa"/>
              <w:bottom w:w="65" w:type="dxa"/>
              <w:right w:w="65" w:type="dxa"/>
            </w:tcMar>
          </w:tcPr>
          <w:p w14:paraId="56DEBA6B" w14:textId="77777777" w:rsidR="00D57D78" w:rsidRDefault="00D57D78">
            <w:pPr>
              <w:spacing w:after="40"/>
            </w:pPr>
          </w:p>
        </w:tc>
        <w:tc>
          <w:tcPr>
            <w:tcW w:w="1200" w:type="dxa"/>
            <w:tcMar>
              <w:top w:w="65" w:type="dxa"/>
              <w:left w:w="65" w:type="dxa"/>
              <w:bottom w:w="65" w:type="dxa"/>
              <w:right w:w="65" w:type="dxa"/>
            </w:tcMar>
          </w:tcPr>
          <w:p w14:paraId="39A275AF" w14:textId="77777777" w:rsidR="00D57D78" w:rsidRDefault="00D57D78">
            <w:pPr>
              <w:spacing w:after="40"/>
            </w:pPr>
          </w:p>
        </w:tc>
        <w:tc>
          <w:tcPr>
            <w:tcW w:w="1100" w:type="dxa"/>
            <w:tcMar>
              <w:top w:w="65" w:type="dxa"/>
              <w:left w:w="65" w:type="dxa"/>
              <w:bottom w:w="65" w:type="dxa"/>
              <w:right w:w="65" w:type="dxa"/>
            </w:tcMar>
          </w:tcPr>
          <w:p w14:paraId="28899A1C" w14:textId="77777777" w:rsidR="00D57D78" w:rsidRDefault="00D57D78">
            <w:pPr>
              <w:spacing w:after="40"/>
            </w:pPr>
          </w:p>
        </w:tc>
        <w:tc>
          <w:tcPr>
            <w:tcW w:w="1100" w:type="dxa"/>
            <w:tcMar>
              <w:top w:w="65" w:type="dxa"/>
              <w:left w:w="65" w:type="dxa"/>
              <w:bottom w:w="65" w:type="dxa"/>
              <w:right w:w="65" w:type="dxa"/>
            </w:tcMar>
          </w:tcPr>
          <w:p w14:paraId="41E9EE5A" w14:textId="77777777" w:rsidR="00D57D78" w:rsidRDefault="00D57D78">
            <w:pPr>
              <w:spacing w:after="40"/>
            </w:pPr>
          </w:p>
        </w:tc>
        <w:tc>
          <w:tcPr>
            <w:tcW w:w="1500" w:type="dxa"/>
            <w:tcMar>
              <w:top w:w="65" w:type="dxa"/>
              <w:left w:w="65" w:type="dxa"/>
              <w:bottom w:w="65" w:type="dxa"/>
              <w:right w:w="65" w:type="dxa"/>
            </w:tcMar>
          </w:tcPr>
          <w:p w14:paraId="4669C5CA" w14:textId="77777777" w:rsidR="00D57D78" w:rsidRDefault="00D57D78">
            <w:pPr>
              <w:spacing w:after="40"/>
            </w:pPr>
          </w:p>
        </w:tc>
        <w:tc>
          <w:tcPr>
            <w:tcW w:w="1000" w:type="dxa"/>
            <w:tcMar>
              <w:top w:w="65" w:type="dxa"/>
              <w:left w:w="65" w:type="dxa"/>
              <w:bottom w:w="65" w:type="dxa"/>
              <w:right w:w="65" w:type="dxa"/>
            </w:tcMar>
          </w:tcPr>
          <w:p w14:paraId="62D5C114" w14:textId="77777777" w:rsidR="00D57D78" w:rsidRDefault="00D57D78">
            <w:pPr>
              <w:spacing w:after="40"/>
            </w:pPr>
          </w:p>
        </w:tc>
        <w:tc>
          <w:tcPr>
            <w:tcW w:w="1400" w:type="dxa"/>
            <w:tcMar>
              <w:top w:w="65" w:type="dxa"/>
              <w:left w:w="65" w:type="dxa"/>
              <w:bottom w:w="65" w:type="dxa"/>
              <w:right w:w="65" w:type="dxa"/>
            </w:tcMar>
          </w:tcPr>
          <w:p w14:paraId="3D5D0F48" w14:textId="77777777" w:rsidR="00D57D78" w:rsidRDefault="00D57D78">
            <w:pPr>
              <w:spacing w:after="40"/>
            </w:pPr>
          </w:p>
        </w:tc>
      </w:tr>
      <w:tr w:rsidR="00D57D78" w14:paraId="25CF8ED9" w14:textId="77777777">
        <w:trPr>
          <w:cantSplit/>
        </w:trPr>
        <w:tc>
          <w:tcPr>
            <w:tcW w:w="1700" w:type="dxa"/>
            <w:tcMar>
              <w:top w:w="65" w:type="dxa"/>
              <w:left w:w="65" w:type="dxa"/>
              <w:bottom w:w="65" w:type="dxa"/>
              <w:right w:w="65" w:type="dxa"/>
            </w:tcMar>
          </w:tcPr>
          <w:p w14:paraId="0713B257" w14:textId="77777777" w:rsidR="00D57D78" w:rsidRDefault="00495FF8">
            <w:pPr>
              <w:spacing w:after="40"/>
            </w:pPr>
            <w:r>
              <w:rPr>
                <w:sz w:val="17"/>
                <w:lang w:eastAsia="ko-KR"/>
              </w:rPr>
              <w:t>indexer IDLE</w:t>
            </w:r>
          </w:p>
        </w:tc>
        <w:tc>
          <w:tcPr>
            <w:tcW w:w="900" w:type="dxa"/>
            <w:tcMar>
              <w:top w:w="65" w:type="dxa"/>
              <w:left w:w="65" w:type="dxa"/>
              <w:bottom w:w="65" w:type="dxa"/>
              <w:right w:w="65" w:type="dxa"/>
            </w:tcMar>
          </w:tcPr>
          <w:p w14:paraId="19AD6642" w14:textId="77777777" w:rsidR="00D57D78" w:rsidRDefault="00D57D78">
            <w:pPr>
              <w:spacing w:after="40"/>
            </w:pPr>
          </w:p>
        </w:tc>
        <w:tc>
          <w:tcPr>
            <w:tcW w:w="1200" w:type="dxa"/>
            <w:tcMar>
              <w:top w:w="65" w:type="dxa"/>
              <w:left w:w="65" w:type="dxa"/>
              <w:bottom w:w="65" w:type="dxa"/>
              <w:right w:w="65" w:type="dxa"/>
            </w:tcMar>
          </w:tcPr>
          <w:p w14:paraId="2C38C3BA" w14:textId="77777777" w:rsidR="00D57D78" w:rsidRDefault="00D57D78">
            <w:pPr>
              <w:spacing w:after="40"/>
            </w:pPr>
          </w:p>
        </w:tc>
        <w:tc>
          <w:tcPr>
            <w:tcW w:w="1100" w:type="dxa"/>
            <w:tcMar>
              <w:top w:w="65" w:type="dxa"/>
              <w:left w:w="65" w:type="dxa"/>
              <w:bottom w:w="65" w:type="dxa"/>
              <w:right w:w="65" w:type="dxa"/>
            </w:tcMar>
          </w:tcPr>
          <w:p w14:paraId="18B97091" w14:textId="77777777" w:rsidR="00D57D78" w:rsidRDefault="00D57D78">
            <w:pPr>
              <w:spacing w:after="40"/>
            </w:pPr>
          </w:p>
        </w:tc>
        <w:tc>
          <w:tcPr>
            <w:tcW w:w="1100" w:type="dxa"/>
            <w:tcMar>
              <w:top w:w="65" w:type="dxa"/>
              <w:left w:w="65" w:type="dxa"/>
              <w:bottom w:w="65" w:type="dxa"/>
              <w:right w:w="65" w:type="dxa"/>
            </w:tcMar>
          </w:tcPr>
          <w:p w14:paraId="1D2034C8" w14:textId="77777777" w:rsidR="00D57D78" w:rsidRDefault="00D57D78">
            <w:pPr>
              <w:spacing w:after="40"/>
            </w:pPr>
          </w:p>
        </w:tc>
        <w:tc>
          <w:tcPr>
            <w:tcW w:w="1500" w:type="dxa"/>
            <w:tcMar>
              <w:top w:w="65" w:type="dxa"/>
              <w:left w:w="65" w:type="dxa"/>
              <w:bottom w:w="65" w:type="dxa"/>
              <w:right w:w="65" w:type="dxa"/>
            </w:tcMar>
          </w:tcPr>
          <w:p w14:paraId="7795A8C8" w14:textId="77777777" w:rsidR="00D57D78" w:rsidRDefault="00D57D78">
            <w:pPr>
              <w:spacing w:after="40"/>
            </w:pPr>
          </w:p>
        </w:tc>
        <w:tc>
          <w:tcPr>
            <w:tcW w:w="1000" w:type="dxa"/>
            <w:tcMar>
              <w:top w:w="65" w:type="dxa"/>
              <w:left w:w="65" w:type="dxa"/>
              <w:bottom w:w="65" w:type="dxa"/>
              <w:right w:w="65" w:type="dxa"/>
            </w:tcMar>
          </w:tcPr>
          <w:p w14:paraId="4378EF7A" w14:textId="77777777" w:rsidR="00D57D78" w:rsidRDefault="00D57D78">
            <w:pPr>
              <w:spacing w:after="40"/>
            </w:pPr>
          </w:p>
        </w:tc>
        <w:tc>
          <w:tcPr>
            <w:tcW w:w="1400" w:type="dxa"/>
            <w:tcMar>
              <w:top w:w="65" w:type="dxa"/>
              <w:left w:w="65" w:type="dxa"/>
              <w:bottom w:w="65" w:type="dxa"/>
              <w:right w:w="65" w:type="dxa"/>
            </w:tcMar>
          </w:tcPr>
          <w:p w14:paraId="1187E7AD" w14:textId="77777777" w:rsidR="00D57D78" w:rsidRDefault="00D57D78">
            <w:pPr>
              <w:spacing w:after="40"/>
            </w:pPr>
          </w:p>
        </w:tc>
      </w:tr>
    </w:tbl>
    <w:p w14:paraId="26A7DABF" w14:textId="77777777" w:rsidR="00D57D78" w:rsidRDefault="00D57D78"/>
    <w:p w14:paraId="107FA8E8" w14:textId="77777777" w:rsidR="00D57D78" w:rsidRDefault="00495FF8">
      <w:pPr>
        <w:rPr>
          <w:lang w:eastAsia="ko-KR"/>
        </w:rPr>
      </w:pPr>
      <w:r>
        <w:rPr>
          <w:lang w:eastAsia="ko-KR"/>
        </w:rPr>
        <w:t xml:space="preserve">실습을 마치면 </w:t>
      </w:r>
      <w:proofErr w:type="spellStart"/>
      <w:r>
        <w:rPr>
          <w:rFonts w:ascii="Consolas" w:hAnsi="Consolas"/>
          <w:lang w:eastAsia="ko-KR"/>
        </w:rPr>
        <w:t>sudo</w:t>
      </w:r>
      <w:proofErr w:type="spellEnd"/>
      <w:r>
        <w:rPr>
          <w:rFonts w:ascii="Consolas" w:hAnsi="Consolas"/>
          <w:lang w:eastAsia="ko-KR"/>
        </w:rPr>
        <w:t xml:space="preserve"> bash tools/slice.sh show</w:t>
      </w:r>
      <w:r>
        <w:rPr>
          <w:lang w:eastAsia="ko-KR"/>
        </w:rPr>
        <w:t>의 값이 처음 값과 같아야 한다.</w:t>
      </w:r>
    </w:p>
    <w:sectPr w:rsidR="00D57D78" w:rsidSect="003617C6">
      <w:headerReference w:type="default" r:id="rId12"/>
      <w:footerReference w:type="default" r:id="rId13"/>
      <w:pgSz w:w="11909" w:h="16834"/>
      <w:pgMar w:top="936" w:right="1008" w:bottom="864" w:left="1008"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2BDF43" w14:textId="77777777" w:rsidR="00CD00E4" w:rsidRDefault="00CD00E4">
      <w:pPr>
        <w:spacing w:after="0" w:line="240" w:lineRule="auto"/>
      </w:pPr>
      <w:r>
        <w:separator/>
      </w:r>
    </w:p>
  </w:endnote>
  <w:endnote w:type="continuationSeparator" w:id="0">
    <w:p w14:paraId="48F29A24" w14:textId="77777777" w:rsidR="00CD00E4" w:rsidRDefault="00CD00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895012" w14:textId="77777777" w:rsidR="001464F4" w:rsidRDefault="009C3B20">
    <w:pPr>
      <w:pStyle w:val="a6"/>
      <w:jc w:val="right"/>
    </w:pPr>
    <w:r>
      <w:rPr>
        <w:rFonts w:hint="eastAsia"/>
        <w:sz w:val="16"/>
        <w:lang w:eastAsia="ko-KR"/>
      </w:rPr>
      <w:t>Lab</w:t>
    </w:r>
    <w:r w:rsidR="00020420">
      <w:rPr>
        <w:sz w:val="16"/>
      </w:rPr>
      <w:t xml:space="preserve"> 5   |   </w:t>
    </w:r>
    <w:r w:rsidR="00020420">
      <w:fldChar w:fldCharType="begin"/>
    </w:r>
    <w:r w:rsidR="00020420">
      <w:instrText>PAGE</w:instrText>
    </w:r>
    <w:r w:rsidR="00020420">
      <w:fldChar w:fldCharType="separate"/>
    </w:r>
    <w:r w:rsidR="00982E58">
      <w:rPr>
        <w:noProof/>
      </w:rPr>
      <w:t>1</w:t>
    </w:r>
    <w:r w:rsidR="00020420">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994C73" w14:textId="77777777" w:rsidR="00CD00E4" w:rsidRDefault="00CD00E4">
      <w:pPr>
        <w:spacing w:after="0" w:line="240" w:lineRule="auto"/>
      </w:pPr>
      <w:r>
        <w:separator/>
      </w:r>
    </w:p>
  </w:footnote>
  <w:footnote w:type="continuationSeparator" w:id="0">
    <w:p w14:paraId="2954CD3F" w14:textId="77777777" w:rsidR="00CD00E4" w:rsidRDefault="00CD00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1FF821" w14:textId="77777777" w:rsidR="003617C6" w:rsidRPr="000D797B" w:rsidRDefault="003617C6" w:rsidP="003617C6">
    <w:pPr>
      <w:pStyle w:val="a8"/>
      <w:spacing w:after="80"/>
      <w:rPr>
        <w:rFonts w:cstheme="majorHAnsi"/>
        <w:sz w:val="22"/>
        <w:szCs w:val="24"/>
        <w:lang w:eastAsia="ko-KR"/>
      </w:rPr>
    </w:pPr>
    <w:r w:rsidRPr="000D797B">
      <w:rPr>
        <w:rFonts w:cstheme="majorHAnsi"/>
        <w:sz w:val="22"/>
        <w:szCs w:val="24"/>
        <w:lang w:eastAsia="ko-KR"/>
      </w:rPr>
      <w:t>Lab5 Instructions</w:t>
    </w:r>
    <w:r w:rsidRPr="000D797B">
      <w:rPr>
        <w:rFonts w:cstheme="majorHAnsi"/>
        <w:sz w:val="22"/>
        <w:szCs w:val="24"/>
        <w:lang w:eastAsia="ko-KR"/>
      </w:rPr>
      <w:tab/>
    </w:r>
    <w:r w:rsidRPr="000D797B">
      <w:rPr>
        <w:rFonts w:cstheme="majorHAnsi"/>
        <w:sz w:val="22"/>
        <w:szCs w:val="24"/>
        <w:lang w:eastAsia="ko-KR"/>
      </w:rPr>
      <w:tab/>
    </w:r>
    <w:r w:rsidRPr="000D797B">
      <w:rPr>
        <w:rFonts w:cstheme="majorHAnsi"/>
        <w:sz w:val="22"/>
        <w:szCs w:val="24"/>
        <w:lang w:eastAsia="ko-KR"/>
      </w:rPr>
      <w:tab/>
    </w:r>
    <w:r w:rsidRPr="000D797B">
      <w:rPr>
        <w:rFonts w:cstheme="majorHAnsi"/>
        <w:sz w:val="22"/>
        <w:szCs w:val="24"/>
        <w:lang w:eastAsia="ko-KR"/>
      </w:rPr>
      <w:tab/>
    </w:r>
    <w:r w:rsidRPr="000D797B">
      <w:rPr>
        <w:rFonts w:cstheme="majorHAnsi"/>
        <w:sz w:val="22"/>
        <w:szCs w:val="24"/>
        <w:lang w:eastAsia="ko-KR"/>
      </w:rPr>
      <w:tab/>
    </w:r>
    <w:r w:rsidRPr="000D797B">
      <w:rPr>
        <w:rFonts w:cstheme="majorHAnsi"/>
        <w:sz w:val="22"/>
        <w:szCs w:val="24"/>
        <w:lang w:eastAsia="ko-KR"/>
      </w:rPr>
      <w:tab/>
    </w:r>
    <w:r w:rsidRPr="000D797B">
      <w:rPr>
        <w:rFonts w:cstheme="majorHAnsi"/>
        <w:sz w:val="22"/>
        <w:szCs w:val="24"/>
        <w:lang w:eastAsia="ko-KR"/>
      </w:rPr>
      <w:tab/>
    </w:r>
    <w:r w:rsidRPr="000D797B">
      <w:rPr>
        <w:rFonts w:cstheme="majorHAnsi"/>
        <w:sz w:val="22"/>
        <w:szCs w:val="24"/>
        <w:lang w:eastAsia="ko-KR"/>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57683808">
    <w:abstractNumId w:val="8"/>
  </w:num>
  <w:num w:numId="2" w16cid:durableId="821120516">
    <w:abstractNumId w:val="6"/>
  </w:num>
  <w:num w:numId="3" w16cid:durableId="212548944">
    <w:abstractNumId w:val="5"/>
  </w:num>
  <w:num w:numId="4" w16cid:durableId="1127162555">
    <w:abstractNumId w:val="4"/>
  </w:num>
  <w:num w:numId="5" w16cid:durableId="1667705708">
    <w:abstractNumId w:val="7"/>
  </w:num>
  <w:num w:numId="6" w16cid:durableId="1732381470">
    <w:abstractNumId w:val="3"/>
  </w:num>
  <w:num w:numId="7" w16cid:durableId="1080712719">
    <w:abstractNumId w:val="2"/>
  </w:num>
  <w:num w:numId="8" w16cid:durableId="884103877">
    <w:abstractNumId w:val="1"/>
  </w:num>
  <w:num w:numId="9" w16cid:durableId="789933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073"/>
    <w:rsid w:val="00004B1E"/>
    <w:rsid w:val="00006A26"/>
    <w:rsid w:val="00014B76"/>
    <w:rsid w:val="0001686A"/>
    <w:rsid w:val="00020420"/>
    <w:rsid w:val="00034616"/>
    <w:rsid w:val="00052169"/>
    <w:rsid w:val="000542CB"/>
    <w:rsid w:val="0006063C"/>
    <w:rsid w:val="000722B6"/>
    <w:rsid w:val="00081696"/>
    <w:rsid w:val="000873FA"/>
    <w:rsid w:val="000A55D8"/>
    <w:rsid w:val="000B2065"/>
    <w:rsid w:val="000C52DE"/>
    <w:rsid w:val="000D4964"/>
    <w:rsid w:val="000D797B"/>
    <w:rsid w:val="000F7C9B"/>
    <w:rsid w:val="00107449"/>
    <w:rsid w:val="0012009A"/>
    <w:rsid w:val="00135B88"/>
    <w:rsid w:val="001464F4"/>
    <w:rsid w:val="0015074B"/>
    <w:rsid w:val="00153A13"/>
    <w:rsid w:val="00154546"/>
    <w:rsid w:val="00180A0D"/>
    <w:rsid w:val="001A73C1"/>
    <w:rsid w:val="001C1865"/>
    <w:rsid w:val="001C3CB1"/>
    <w:rsid w:val="001C4A63"/>
    <w:rsid w:val="001D1D03"/>
    <w:rsid w:val="001E57D7"/>
    <w:rsid w:val="001E5847"/>
    <w:rsid w:val="00240922"/>
    <w:rsid w:val="0025312D"/>
    <w:rsid w:val="00260CE1"/>
    <w:rsid w:val="00262E9E"/>
    <w:rsid w:val="00276A76"/>
    <w:rsid w:val="00280779"/>
    <w:rsid w:val="00280B68"/>
    <w:rsid w:val="00285C7C"/>
    <w:rsid w:val="00292CCB"/>
    <w:rsid w:val="0029639D"/>
    <w:rsid w:val="00297D9A"/>
    <w:rsid w:val="002B369C"/>
    <w:rsid w:val="002E1027"/>
    <w:rsid w:val="00310A52"/>
    <w:rsid w:val="00322982"/>
    <w:rsid w:val="00326F90"/>
    <w:rsid w:val="00356E5D"/>
    <w:rsid w:val="003617C6"/>
    <w:rsid w:val="003706D2"/>
    <w:rsid w:val="0037570A"/>
    <w:rsid w:val="00377F9C"/>
    <w:rsid w:val="00386DBD"/>
    <w:rsid w:val="003B371C"/>
    <w:rsid w:val="003B7672"/>
    <w:rsid w:val="003C3F0F"/>
    <w:rsid w:val="003F2CC3"/>
    <w:rsid w:val="003F49D3"/>
    <w:rsid w:val="00401699"/>
    <w:rsid w:val="0041204A"/>
    <w:rsid w:val="0041250E"/>
    <w:rsid w:val="00412568"/>
    <w:rsid w:val="00435C50"/>
    <w:rsid w:val="00441A05"/>
    <w:rsid w:val="00445220"/>
    <w:rsid w:val="00461B2F"/>
    <w:rsid w:val="0047200A"/>
    <w:rsid w:val="00495FF8"/>
    <w:rsid w:val="004A3099"/>
    <w:rsid w:val="004B16AB"/>
    <w:rsid w:val="004D4B56"/>
    <w:rsid w:val="004E7D9C"/>
    <w:rsid w:val="004F33BF"/>
    <w:rsid w:val="00512C1E"/>
    <w:rsid w:val="00540364"/>
    <w:rsid w:val="00564E91"/>
    <w:rsid w:val="00592EB4"/>
    <w:rsid w:val="00595789"/>
    <w:rsid w:val="005A40AA"/>
    <w:rsid w:val="005B03F5"/>
    <w:rsid w:val="005B0D08"/>
    <w:rsid w:val="005B5997"/>
    <w:rsid w:val="005C19B4"/>
    <w:rsid w:val="005C48D1"/>
    <w:rsid w:val="005C66B9"/>
    <w:rsid w:val="005C6BE6"/>
    <w:rsid w:val="005D7F9D"/>
    <w:rsid w:val="005E0F45"/>
    <w:rsid w:val="005E34B1"/>
    <w:rsid w:val="005F4B40"/>
    <w:rsid w:val="006008B5"/>
    <w:rsid w:val="00600BAF"/>
    <w:rsid w:val="00605486"/>
    <w:rsid w:val="006211DA"/>
    <w:rsid w:val="00627155"/>
    <w:rsid w:val="00627A96"/>
    <w:rsid w:val="0066120C"/>
    <w:rsid w:val="00683C57"/>
    <w:rsid w:val="0069171C"/>
    <w:rsid w:val="006A2758"/>
    <w:rsid w:val="006E0761"/>
    <w:rsid w:val="006F0361"/>
    <w:rsid w:val="006F5C85"/>
    <w:rsid w:val="00731FCB"/>
    <w:rsid w:val="00732712"/>
    <w:rsid w:val="00747E24"/>
    <w:rsid w:val="00766AD9"/>
    <w:rsid w:val="00770049"/>
    <w:rsid w:val="00770C61"/>
    <w:rsid w:val="00771D9C"/>
    <w:rsid w:val="00797960"/>
    <w:rsid w:val="007A5449"/>
    <w:rsid w:val="007F0FC8"/>
    <w:rsid w:val="007F3BA7"/>
    <w:rsid w:val="00804581"/>
    <w:rsid w:val="008058A2"/>
    <w:rsid w:val="008106BC"/>
    <w:rsid w:val="00844FB7"/>
    <w:rsid w:val="008451D9"/>
    <w:rsid w:val="0085492E"/>
    <w:rsid w:val="008629E4"/>
    <w:rsid w:val="008700F0"/>
    <w:rsid w:val="008E0932"/>
    <w:rsid w:val="00913B5E"/>
    <w:rsid w:val="00927316"/>
    <w:rsid w:val="00931ED0"/>
    <w:rsid w:val="00933390"/>
    <w:rsid w:val="00950C43"/>
    <w:rsid w:val="009531B3"/>
    <w:rsid w:val="00953448"/>
    <w:rsid w:val="0095552D"/>
    <w:rsid w:val="009623B2"/>
    <w:rsid w:val="00964C70"/>
    <w:rsid w:val="00982E58"/>
    <w:rsid w:val="009944CC"/>
    <w:rsid w:val="009B3869"/>
    <w:rsid w:val="009C259F"/>
    <w:rsid w:val="009C3B20"/>
    <w:rsid w:val="009E21BD"/>
    <w:rsid w:val="00A3197A"/>
    <w:rsid w:val="00A34E71"/>
    <w:rsid w:val="00A36AA9"/>
    <w:rsid w:val="00A53923"/>
    <w:rsid w:val="00A654D7"/>
    <w:rsid w:val="00A81BCD"/>
    <w:rsid w:val="00A90C76"/>
    <w:rsid w:val="00A9766D"/>
    <w:rsid w:val="00AA1D8D"/>
    <w:rsid w:val="00AC1620"/>
    <w:rsid w:val="00AC2126"/>
    <w:rsid w:val="00AC542A"/>
    <w:rsid w:val="00AF3CEC"/>
    <w:rsid w:val="00B07019"/>
    <w:rsid w:val="00B10BBC"/>
    <w:rsid w:val="00B47730"/>
    <w:rsid w:val="00B57E46"/>
    <w:rsid w:val="00B708C4"/>
    <w:rsid w:val="00B73516"/>
    <w:rsid w:val="00B77F4F"/>
    <w:rsid w:val="00B945A6"/>
    <w:rsid w:val="00BA0FD8"/>
    <w:rsid w:val="00BA36FB"/>
    <w:rsid w:val="00BC1069"/>
    <w:rsid w:val="00BC3E1C"/>
    <w:rsid w:val="00BD0A55"/>
    <w:rsid w:val="00BD6607"/>
    <w:rsid w:val="00BE0B27"/>
    <w:rsid w:val="00BE34A2"/>
    <w:rsid w:val="00C01742"/>
    <w:rsid w:val="00C04432"/>
    <w:rsid w:val="00C07E85"/>
    <w:rsid w:val="00C14E2F"/>
    <w:rsid w:val="00C21FE5"/>
    <w:rsid w:val="00C226F8"/>
    <w:rsid w:val="00C24CE9"/>
    <w:rsid w:val="00C417DB"/>
    <w:rsid w:val="00C5349F"/>
    <w:rsid w:val="00C73A5C"/>
    <w:rsid w:val="00C8118D"/>
    <w:rsid w:val="00C816EF"/>
    <w:rsid w:val="00CB0664"/>
    <w:rsid w:val="00CC16DB"/>
    <w:rsid w:val="00CC79C2"/>
    <w:rsid w:val="00CD00E4"/>
    <w:rsid w:val="00CD075C"/>
    <w:rsid w:val="00CF1679"/>
    <w:rsid w:val="00CF2564"/>
    <w:rsid w:val="00D016E6"/>
    <w:rsid w:val="00D06DB9"/>
    <w:rsid w:val="00D106A4"/>
    <w:rsid w:val="00D248C4"/>
    <w:rsid w:val="00D57D78"/>
    <w:rsid w:val="00D768BA"/>
    <w:rsid w:val="00D77A84"/>
    <w:rsid w:val="00D8205E"/>
    <w:rsid w:val="00D8594D"/>
    <w:rsid w:val="00D90DA2"/>
    <w:rsid w:val="00D9602B"/>
    <w:rsid w:val="00D96716"/>
    <w:rsid w:val="00DB6F08"/>
    <w:rsid w:val="00DD31B4"/>
    <w:rsid w:val="00DD6AE6"/>
    <w:rsid w:val="00DD6DD8"/>
    <w:rsid w:val="00DE5A8E"/>
    <w:rsid w:val="00E06DD7"/>
    <w:rsid w:val="00E10B05"/>
    <w:rsid w:val="00E12DB6"/>
    <w:rsid w:val="00E16526"/>
    <w:rsid w:val="00E27D7F"/>
    <w:rsid w:val="00E423D0"/>
    <w:rsid w:val="00E425FA"/>
    <w:rsid w:val="00E44532"/>
    <w:rsid w:val="00E711D8"/>
    <w:rsid w:val="00E77F8E"/>
    <w:rsid w:val="00E91586"/>
    <w:rsid w:val="00E9177D"/>
    <w:rsid w:val="00E97727"/>
    <w:rsid w:val="00EA62B0"/>
    <w:rsid w:val="00EB4BEE"/>
    <w:rsid w:val="00F019BF"/>
    <w:rsid w:val="00F35D66"/>
    <w:rsid w:val="00F43575"/>
    <w:rsid w:val="00F577A1"/>
    <w:rsid w:val="00F608C5"/>
    <w:rsid w:val="00F63944"/>
    <w:rsid w:val="00F66D3D"/>
    <w:rsid w:val="00F81F47"/>
    <w:rsid w:val="00F843D9"/>
    <w:rsid w:val="00F92059"/>
    <w:rsid w:val="00F95183"/>
    <w:rsid w:val="00FA7D6A"/>
    <w:rsid w:val="00FB3D0F"/>
    <w:rsid w:val="00FC693F"/>
    <w:rsid w:val="00FC7232"/>
    <w:rsid w:val="00FF00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2F187CD"/>
  <w14:defaultImageDpi w14:val="300"/>
  <w15:docId w15:val="{33F5241D-F9C0-448F-99CA-49953E633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AC1620"/>
    <w:pPr>
      <w:spacing w:after="100" w:line="250" w:lineRule="auto"/>
    </w:pPr>
    <w:rPr>
      <w:rFonts w:ascii="맑은 고딕" w:eastAsia="맑은 고딕" w:hAnsi="맑은 고딕"/>
      <w:color w:val="000000"/>
      <w:sz w:val="20"/>
    </w:rPr>
  </w:style>
  <w:style w:type="paragraph" w:styleId="1">
    <w:name w:val="heading 1"/>
    <w:basedOn w:val="a1"/>
    <w:next w:val="a1"/>
    <w:link w:val="1Char"/>
    <w:uiPriority w:val="9"/>
    <w:qFormat/>
    <w:rsid w:val="00FC693F"/>
    <w:pPr>
      <w:keepNext/>
      <w:keepLines/>
      <w:spacing w:before="180" w:after="120"/>
      <w:outlineLvl w:val="0"/>
    </w:pPr>
    <w:rPr>
      <w:b/>
      <w:bCs/>
      <w:sz w:val="34"/>
      <w:szCs w:val="28"/>
    </w:rPr>
  </w:style>
  <w:style w:type="paragraph" w:styleId="21">
    <w:name w:val="heading 2"/>
    <w:basedOn w:val="a1"/>
    <w:next w:val="a1"/>
    <w:link w:val="2Char"/>
    <w:uiPriority w:val="9"/>
    <w:unhideWhenUsed/>
    <w:qFormat/>
    <w:rsid w:val="00FC693F"/>
    <w:pPr>
      <w:keepNext/>
      <w:keepLines/>
      <w:spacing w:before="180" w:after="120"/>
      <w:outlineLvl w:val="1"/>
    </w:pPr>
    <w:rPr>
      <w:b/>
      <w:bCs/>
      <w:sz w:val="24"/>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spacing w:after="300" w:line="240" w:lineRule="auto"/>
      <w:contextualSpacing/>
    </w:pPr>
    <w:rPr>
      <w:spacing w:val="5"/>
      <w:kern w:val="28"/>
      <w:sz w:val="46"/>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dmin">
    <w:name w:val="Admin"/>
    <w:basedOn w:val="a1"/>
    <w:rPr>
      <w:color w:val="56B4E9"/>
    </w:rPr>
  </w:style>
  <w:style w:type="paragraph" w:customStyle="1" w:styleId="Code">
    <w:name w:val="Code"/>
    <w:basedOn w:val="a1"/>
    <w:pPr>
      <w:keepLines/>
      <w:spacing w:after="60" w:line="247" w:lineRule="auto"/>
    </w:pPr>
    <w:rPr>
      <w:rFonts w:ascii="Consolas" w:hAnsi="Consolas"/>
      <w:sz w:val="17"/>
    </w:rPr>
  </w:style>
  <w:style w:type="character" w:styleId="aff1">
    <w:name w:val="Hyperlink"/>
    <w:basedOn w:val="a2"/>
    <w:uiPriority w:val="99"/>
    <w:unhideWhenUsed/>
    <w:rsid w:val="00C21FE5"/>
    <w:rPr>
      <w:color w:val="0000FF" w:themeColor="hyperlink"/>
      <w:u w:val="single"/>
    </w:rPr>
  </w:style>
  <w:style w:type="character" w:styleId="aff2">
    <w:name w:val="Unresolved Mention"/>
    <w:basedOn w:val="a2"/>
    <w:uiPriority w:val="99"/>
    <w:semiHidden/>
    <w:unhideWhenUsed/>
    <w:rsid w:val="00C21FE5"/>
    <w:rPr>
      <w:color w:val="605E5C"/>
      <w:shd w:val="clear" w:color="auto" w:fill="E1DFDD"/>
    </w:rPr>
  </w:style>
  <w:style w:type="paragraph" w:styleId="HTML">
    <w:name w:val="HTML Preformatted"/>
    <w:basedOn w:val="a1"/>
    <w:link w:val="HTMLChar"/>
    <w:uiPriority w:val="99"/>
    <w:semiHidden/>
    <w:unhideWhenUsed/>
    <w:rsid w:val="001C1865"/>
    <w:rPr>
      <w:rFonts w:ascii="Courier New" w:hAnsi="Courier New" w:cs="Courier New"/>
      <w:szCs w:val="20"/>
    </w:rPr>
  </w:style>
  <w:style w:type="character" w:customStyle="1" w:styleId="HTMLChar">
    <w:name w:val="미리 서식이 지정된 HTML Char"/>
    <w:basedOn w:val="a2"/>
    <w:link w:val="HTML"/>
    <w:uiPriority w:val="99"/>
    <w:semiHidden/>
    <w:rsid w:val="001C1865"/>
    <w:rPr>
      <w:rFonts w:ascii="Courier New" w:eastAsia="맑은 고딕" w:hAnsi="Courier New" w:cs="Courier New"/>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19</Pages>
  <Words>3720</Words>
  <Characters>21206</Characters>
  <Application>Microsoft Office Word</Application>
  <DocSecurity>0</DocSecurity>
  <Lines>176</Lines>
  <Paragraphs>49</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Week 2 Interrupt and Signal Lab</vt:lpstr>
      <vt:lpstr/>
    </vt:vector>
  </TitlesOfParts>
  <Manager/>
  <Company/>
  <LinksUpToDate>false</LinksUpToDate>
  <CharactersWithSpaces>24877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Interrupt and Signal Lab</dc:title>
  <dc:subject/>
  <dc:creator>Soon Hwang</dc:creator>
  <cp:keywords/>
  <dc:description>generated by python-docx</dc:description>
  <cp:lastModifiedBy>황순</cp:lastModifiedBy>
  <cp:revision>5</cp:revision>
  <dcterms:created xsi:type="dcterms:W3CDTF">2026-10-13T02:33:00Z</dcterms:created>
  <dcterms:modified xsi:type="dcterms:W3CDTF">2026-10-13T07:11:00Z</dcterms:modified>
  <cp:category/>
</cp:coreProperties>
</file>