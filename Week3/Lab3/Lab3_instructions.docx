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3A8F" w14:textId="77777777" w:rsidR="007D2F49" w:rsidRDefault="00925CED">
      <w:pPr>
        <w:pStyle w:val="a8"/>
        <w:rPr>
          <w:lang w:eastAsia="ko-KR"/>
        </w:rPr>
      </w:pPr>
      <w:r>
        <w:rPr>
          <w:lang w:eastAsia="ko-KR"/>
        </w:rPr>
        <w:t>Week 3 Event Driven IO와 IPC 실습</w:t>
      </w:r>
    </w:p>
    <w:p w14:paraId="60A97476" w14:textId="77777777" w:rsidR="007D2F49" w:rsidRDefault="00925CED">
      <w:pPr>
        <w:rPr>
          <w:lang w:eastAsia="ko-KR"/>
        </w:rPr>
      </w:pPr>
      <w:r>
        <w:rPr>
          <w:lang w:eastAsia="ko-KR"/>
        </w:rPr>
        <w:t>여러 입력을 기다리는 방법을 비교하고, epoll에서 데이터를 일부만 읽었을 때 LT와 ET가 어떻게 다르게 동작하는지 확인한다. 마지막으로 Unix domain socket 서버에서 오래 걸리는 요청 하나가 다른 요청을 얼마나 지연시키는지 살펴본다.</w:t>
      </w:r>
    </w:p>
    <w:p w14:paraId="1A5FF99C" w14:textId="77777777" w:rsidR="00425C1D" w:rsidRDefault="00425C1D">
      <w:pPr>
        <w:pStyle w:val="21"/>
        <w:rPr>
          <w:lang w:eastAsia="ko-KR"/>
        </w:rPr>
      </w:pPr>
    </w:p>
    <w:p w14:paraId="7C7E40EE" w14:textId="49A6ADA2" w:rsidR="007D2F49" w:rsidRDefault="00925CED">
      <w:pPr>
        <w:pStyle w:val="21"/>
        <w:rPr>
          <w:lang w:eastAsia="ko-KR"/>
        </w:rPr>
      </w:pPr>
      <w:r>
        <w:rPr>
          <w:lang w:eastAsia="ko-KR"/>
        </w:rPr>
        <w:t>실습 자료 디렉터리</w:t>
      </w:r>
    </w:p>
    <w:p w14:paraId="128DEF3D" w14:textId="3FB67C21" w:rsidR="007D2F49" w:rsidRDefault="00925CED">
      <w:pPr>
        <w:pStyle w:val="Code"/>
        <w:rPr>
          <w:lang w:eastAsia="ko-KR"/>
        </w:rPr>
      </w:pPr>
      <w:r>
        <w:rPr>
          <w:lang w:eastAsia="ko-KR"/>
        </w:rPr>
        <w:t>week3_lab/</w:t>
      </w:r>
      <w:r>
        <w:rPr>
          <w:lang w:eastAsia="ko-KR"/>
        </w:rPr>
        <w:br/>
        <w:t xml:space="preserve">├── Lab3_instructions.docx   </w:t>
      </w:r>
      <w:r>
        <w:rPr>
          <w:lang w:eastAsia="ko-KR"/>
        </w:rPr>
        <w:t>안내서와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기록지</w:t>
      </w:r>
      <w:r>
        <w:rPr>
          <w:lang w:eastAsia="ko-KR"/>
        </w:rPr>
        <w:br/>
        <w:t xml:space="preserve">├── Makefile / check_env.sh 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  <w:t>├── src/</w:t>
      </w:r>
      <w:r>
        <w:rPr>
          <w:lang w:eastAsia="ko-KR"/>
        </w:rPr>
        <w:br/>
        <w:t xml:space="preserve">│   ├── wait_modes.c         </w:t>
      </w:r>
      <w:r>
        <w:rPr>
          <w:lang w:eastAsia="ko-KR"/>
        </w:rPr>
        <w:t>실습</w:t>
      </w:r>
      <w:r>
        <w:rPr>
          <w:lang w:eastAsia="ko-KR"/>
        </w:rPr>
        <w:t xml:space="preserve"> 1-1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br/>
        <w:t xml:space="preserve">│   ├── fd_scale.c           </w:t>
      </w:r>
      <w:r>
        <w:rPr>
          <w:lang w:eastAsia="ko-KR"/>
        </w:rPr>
        <w:t>실습</w:t>
      </w:r>
      <w:r>
        <w:rPr>
          <w:lang w:eastAsia="ko-KR"/>
        </w:rPr>
        <w:t xml:space="preserve"> 1-2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br/>
        <w:t>│   ├── trigger_steps.c      LT</w:t>
      </w:r>
      <w:r>
        <w:rPr>
          <w:lang w:eastAsia="ko-KR"/>
        </w:rPr>
        <w:t>와</w:t>
      </w:r>
      <w:r>
        <w:rPr>
          <w:lang w:eastAsia="ko-KR"/>
        </w:rPr>
        <w:t xml:space="preserve"> ET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br/>
        <w:t xml:space="preserve">│   ├── ipc_server.c         </w:t>
      </w:r>
      <w:r>
        <w:rPr>
          <w:lang w:eastAsia="ko-KR"/>
        </w:rPr>
        <w:t>스레드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UDS </w:t>
      </w:r>
      <w:r>
        <w:rPr>
          <w:lang w:eastAsia="ko-KR"/>
        </w:rPr>
        <w:t>서버</w:t>
      </w:r>
      <w:r>
        <w:rPr>
          <w:lang w:eastAsia="ko-KR"/>
        </w:rPr>
        <w:br/>
        <w:t xml:space="preserve">│   ├── log_stats.c/.h      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br/>
        <w:t xml:space="preserve">│   └── lab.h              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br/>
        <w:t xml:space="preserve">├── src_answer/             </w:t>
      </w:r>
      <w:r>
        <w:rPr>
          <w:lang w:eastAsia="ko-KR"/>
        </w:rPr>
        <w:t>강사용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1-2 </w:t>
      </w:r>
      <w:r>
        <w:rPr>
          <w:lang w:eastAsia="ko-KR"/>
        </w:rPr>
        <w:t>정답</w:t>
      </w:r>
      <w:r>
        <w:rPr>
          <w:lang w:eastAsia="ko-KR"/>
        </w:rPr>
        <w:br/>
        <w:t xml:space="preserve">├── service_log_dataset/   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(200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>)</w:t>
      </w:r>
      <w:r>
        <w:rPr>
          <w:lang w:eastAsia="ko-KR"/>
        </w:rPr>
        <w:br/>
        <w:t xml:space="preserve">├── tools/                 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묶어</w:t>
      </w:r>
      <w:r>
        <w:rPr>
          <w:lang w:eastAsia="ko-KR"/>
        </w:rPr>
        <w:t xml:space="preserve"> </w:t>
      </w:r>
      <w:r>
        <w:rPr>
          <w:lang w:eastAsia="ko-KR"/>
        </w:rPr>
        <w:t>둔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br/>
        <w:t xml:space="preserve">└── logs/                   </w:t>
      </w:r>
      <w:r>
        <w:rPr>
          <w:lang w:eastAsia="ko-KR"/>
        </w:rPr>
        <w:t>실행</w:t>
      </w:r>
      <w:r>
        <w:rPr>
          <w:lang w:eastAsia="ko-KR"/>
        </w:rPr>
        <w:t>·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E2E9B00" w14:textId="77777777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자료 가져오기와 준비</w:t>
      </w:r>
    </w:p>
    <w:p w14:paraId="2CFCFDAF" w14:textId="06E9683D" w:rsidR="007D2F49" w:rsidRDefault="007D2F49">
      <w:pPr>
        <w:rPr>
          <w:lang w:eastAsia="ko-KR"/>
        </w:rPr>
      </w:pPr>
    </w:p>
    <w:p w14:paraId="009CDC46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1 터미널 A에서 원본 저장소 확인</w:t>
      </w:r>
    </w:p>
    <w:p w14:paraId="1CBB17AA" w14:textId="77777777" w:rsidR="007D2F49" w:rsidRDefault="00925CED">
      <w:pPr>
        <w:rPr>
          <w:lang w:eastAsia="ko-KR"/>
        </w:rPr>
      </w:pPr>
      <w:r>
        <w:rPr>
          <w:lang w:eastAsia="ko-KR"/>
        </w:rPr>
        <w:t>REPO에는 지난주 복제한 저장소의 실제 경로를 넣는다. 아래는 저장소를 course-DIR 아래에 둔 예다.</w:t>
      </w:r>
    </w:p>
    <w:p w14:paraId="1C55BCBA" w14:textId="77777777" w:rsidR="00425C1D" w:rsidRDefault="00425C1D">
      <w:pPr>
        <w:pStyle w:val="Code"/>
        <w:rPr>
          <w:highlight w:val="yellow"/>
          <w:lang w:eastAsia="ko-KR"/>
        </w:rPr>
      </w:pPr>
    </w:p>
    <w:p w14:paraId="627D5A1F" w14:textId="2035D9A7" w:rsidR="007D2F49" w:rsidRDefault="00925CED">
      <w:pPr>
        <w:pStyle w:val="Code"/>
      </w:pPr>
      <w:r>
        <w:rPr>
          <w:highlight w:val="yellow"/>
        </w:rPr>
        <w:t>git pull --ff-only</w:t>
      </w:r>
      <w:r>
        <w:br/>
      </w:r>
      <w:r>
        <w:rPr>
          <w:highlight w:val="yellow"/>
        </w:rPr>
        <w:t>ls Week3</w:t>
      </w:r>
    </w:p>
    <w:p w14:paraId="5E7C86E6" w14:textId="77777777" w:rsidR="00425C1D" w:rsidRDefault="00425C1D">
      <w:pPr>
        <w:pStyle w:val="Code"/>
      </w:pPr>
    </w:p>
    <w:p w14:paraId="6396D340" w14:textId="77777777" w:rsidR="00425C1D" w:rsidRDefault="00425C1D" w:rsidP="00425C1D">
      <w:pPr>
        <w:pStyle w:val="21"/>
        <w:rPr>
          <w:lang w:eastAsia="ko-KR"/>
        </w:rPr>
      </w:pPr>
      <w:r>
        <w:rPr>
          <w:rFonts w:hint="eastAsia"/>
          <w:lang w:eastAsia="ko-KR"/>
        </w:rPr>
        <w:t>2.</w:t>
      </w:r>
      <w:r>
        <w:rPr>
          <w:lang w:eastAsia="ko-KR"/>
        </w:rPr>
        <w:t xml:space="preserve"> 원본 보관 폴더와 실습 폴더 분리</w:t>
      </w:r>
    </w:p>
    <w:p w14:paraId="20BF72DC" w14:textId="77777777" w:rsidR="00425C1D" w:rsidRPr="00BD6607" w:rsidRDefault="00425C1D" w:rsidP="00425C1D">
      <w:pPr>
        <w:rPr>
          <w:i/>
          <w:iCs/>
          <w:lang w:eastAsia="ko-KR"/>
        </w:rPr>
      </w:pPr>
      <w:r w:rsidRPr="00BD6607">
        <w:rPr>
          <w:rFonts w:hint="eastAsia"/>
          <w:i/>
          <w:iCs/>
          <w:lang w:eastAsia="ko-KR"/>
        </w:rPr>
        <w:t xml:space="preserve">여기서 course-labs와 week2_lab은 예시 경로 이름입니다. 각자 재량껏 디랙토리 </w:t>
      </w:r>
      <w:r>
        <w:rPr>
          <w:rFonts w:hint="eastAsia"/>
          <w:i/>
          <w:iCs/>
          <w:lang w:eastAsia="ko-KR"/>
        </w:rPr>
        <w:t>설정</w:t>
      </w:r>
      <w:r w:rsidRPr="00BD6607">
        <w:rPr>
          <w:rFonts w:hint="eastAsia"/>
          <w:i/>
          <w:iCs/>
          <w:lang w:eastAsia="ko-KR"/>
        </w:rPr>
        <w:t xml:space="preserve"> 하시면 됩니다.</w:t>
      </w:r>
    </w:p>
    <w:p w14:paraId="3E6AC2C9" w14:textId="77777777" w:rsidR="00425C1D" w:rsidRPr="00425C1D" w:rsidRDefault="00425C1D" w:rsidP="00425C1D">
      <w:pPr>
        <w:rPr>
          <w:lang w:eastAsia="ko-KR"/>
        </w:rPr>
      </w:pPr>
    </w:p>
    <w:p w14:paraId="5614EF43" w14:textId="77777777" w:rsidR="007D2F49" w:rsidRDefault="00925CED">
      <w:pPr>
        <w:pStyle w:val="Code"/>
      </w:pPr>
      <w:r>
        <w:rPr>
          <w:highlight w:val="yellow"/>
        </w:rPr>
        <w:t xml:space="preserve">mkdir -p </w:t>
      </w:r>
      <w:r w:rsidRPr="00425C1D">
        <w:t>~/course-labs</w:t>
      </w:r>
      <w:r>
        <w:br/>
      </w:r>
      <w:r>
        <w:rPr>
          <w:highlight w:val="yellow"/>
        </w:rPr>
        <w:t xml:space="preserve">if [ ! -e </w:t>
      </w:r>
      <w:r w:rsidRPr="00425C1D">
        <w:t xml:space="preserve">~/course-labs/week3_lab </w:t>
      </w:r>
      <w:r>
        <w:rPr>
          <w:highlight w:val="yellow"/>
        </w:rPr>
        <w:t>]; then</w:t>
      </w:r>
      <w:r>
        <w:br/>
      </w:r>
      <w:r>
        <w:rPr>
          <w:highlight w:val="yellow"/>
        </w:rPr>
        <w:t xml:space="preserve">  cp -a "$REPO/Week3" </w:t>
      </w:r>
      <w:r w:rsidRPr="00425C1D">
        <w:t>~/course-labs/week3_lab</w:t>
      </w:r>
      <w:r>
        <w:br/>
      </w:r>
      <w:r>
        <w:rPr>
          <w:highlight w:val="yellow"/>
        </w:rPr>
        <w:t>fi</w:t>
      </w:r>
      <w:r>
        <w:br/>
      </w:r>
      <w:r>
        <w:rPr>
          <w:highlight w:val="yellow"/>
        </w:rPr>
        <w:t xml:space="preserve">cd </w:t>
      </w:r>
      <w:r w:rsidRPr="00425C1D">
        <w:t>~/course-labs/week3_lab</w:t>
      </w:r>
    </w:p>
    <w:p w14:paraId="27A22F3C" w14:textId="77777777" w:rsidR="00425C1D" w:rsidRPr="00BD6607" w:rsidRDefault="00425C1D" w:rsidP="00425C1D">
      <w:pPr>
        <w:rPr>
          <w:i/>
          <w:iCs/>
          <w:lang w:eastAsia="ko-KR"/>
        </w:rPr>
      </w:pPr>
      <w:r w:rsidRPr="00BD6607">
        <w:rPr>
          <w:i/>
          <w:iCs/>
          <w:lang w:eastAsia="ko-KR"/>
        </w:rPr>
        <w:t>복사본에서만 실행·수정</w:t>
      </w:r>
      <w:r w:rsidRPr="00BD6607">
        <w:rPr>
          <w:rFonts w:hint="eastAsia"/>
          <w:i/>
          <w:iCs/>
          <w:lang w:eastAsia="ko-KR"/>
        </w:rPr>
        <w:t>을 권장합니다.</w:t>
      </w:r>
    </w:p>
    <w:p w14:paraId="7C2BC5C9" w14:textId="11F55803" w:rsidR="007D2F49" w:rsidRPr="00425C1D" w:rsidRDefault="007D2F49">
      <w:pPr>
        <w:rPr>
          <w:lang w:eastAsia="ko-KR"/>
        </w:rPr>
      </w:pPr>
    </w:p>
    <w:p w14:paraId="364FB82A" w14:textId="77777777" w:rsidR="007D2F49" w:rsidRDefault="00925CED">
      <w:pPr>
        <w:pStyle w:val="21"/>
      </w:pPr>
      <w:r>
        <w:t>3 환경 확인과 실습 2·3 빌드</w:t>
      </w:r>
    </w:p>
    <w:p w14:paraId="2B58FEBF" w14:textId="77777777" w:rsidR="007D2F49" w:rsidRDefault="00925CED">
      <w:pPr>
        <w:pStyle w:val="Code"/>
      </w:pPr>
      <w:r>
        <w:rPr>
          <w:highlight w:val="yellow"/>
        </w:rPr>
        <w:t>ls Makefile src/trigger_steps.c</w:t>
      </w:r>
      <w:r>
        <w:br/>
      </w:r>
      <w:r>
        <w:rPr>
          <w:highlight w:val="yellow"/>
        </w:rPr>
        <w:t>bash check_env.sh</w:t>
      </w:r>
      <w:r>
        <w:br/>
      </w:r>
      <w:r>
        <w:rPr>
          <w:highlight w:val="yellow"/>
        </w:rPr>
        <w:t>make prepare</w:t>
      </w:r>
    </w:p>
    <w:p w14:paraId="5231C642" w14:textId="77777777" w:rsidR="00BD7569" w:rsidRDefault="00BD7569">
      <w:pPr>
        <w:pStyle w:val="Code"/>
      </w:pPr>
    </w:p>
    <w:p w14:paraId="44CF998D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4 터미널 B 준비</w:t>
      </w:r>
    </w:p>
    <w:p w14:paraId="6B428139" w14:textId="77777777" w:rsidR="007D2F49" w:rsidRDefault="00925CED">
      <w:pPr>
        <w:pStyle w:val="Code"/>
        <w:rPr>
          <w:lang w:eastAsia="ko-KR"/>
        </w:rPr>
      </w:pPr>
      <w:r>
        <w:rPr>
          <w:highlight w:val="yellow"/>
          <w:lang w:eastAsia="ko-KR"/>
        </w:rPr>
        <w:t>cd ~/course-labs/week3_lab</w:t>
      </w:r>
    </w:p>
    <w:p w14:paraId="32ED9316" w14:textId="77777777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1-1: 두 입력의 도착과 대기 방식 관찰</w:t>
      </w:r>
    </w:p>
    <w:p w14:paraId="5F3083D7" w14:textId="3B65F906" w:rsidR="007D2F49" w:rsidRDefault="00925CED" w:rsidP="00C03607">
      <w:pPr>
        <w:jc w:val="right"/>
        <w:rPr>
          <w:lang w:eastAsia="ko-KR"/>
        </w:rPr>
      </w:pPr>
      <w:r>
        <w:rPr>
          <w:lang w:eastAsia="ko-KR"/>
        </w:rPr>
        <w:t>강의 5~10쪽</w:t>
      </w:r>
    </w:p>
    <w:p w14:paraId="633EA891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메시지가 도착하는 순서 먼저 보기</w:t>
      </w:r>
    </w:p>
    <w:p w14:paraId="75D5BE3B" w14:textId="77777777" w:rsidR="007D2F49" w:rsidRDefault="00925CED">
      <w:pPr>
        <w:rPr>
          <w:lang w:eastAsia="ko-KR"/>
        </w:rPr>
      </w:pPr>
      <w:r>
        <w:rPr>
          <w:lang w:eastAsia="ko-KR"/>
        </w:rPr>
        <w:t xml:space="preserve">읽는 프로그램(reader)과 보내는 프로그램(writer)은 파이프 A와 B로 연결된다. </w:t>
      </w:r>
      <w:r w:rsidR="006217AF">
        <w:rPr>
          <w:lang w:eastAsia="ko-KR"/>
        </w:rPr>
        <w:br/>
      </w:r>
      <w:r>
        <w:rPr>
          <w:lang w:eastAsia="ko-KR"/>
        </w:rPr>
        <w:t>writer는 시작 신호를 받은 뒤 약 300ms에 B로 메시지를 보내고, 1200ms를 더 기다렸다가 A로 보낸다. 그림에서 초록색은 읽을 메시지가 파이프에 남아 있는 상태다.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2891"/>
        <w:gridCol w:w="2948"/>
      </w:tblGrid>
      <w:tr w:rsidR="007D2F49" w14:paraId="7C88671B" w14:textId="77777777">
        <w:trPr>
          <w:cantSplit/>
          <w:tblHeader/>
        </w:trPr>
        <w:tc>
          <w:tcPr>
            <w:tcW w:w="158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FCB6E" w14:textId="77777777" w:rsidR="007D2F49" w:rsidRDefault="00925CED" w:rsidP="00FD04D1">
            <w:pPr>
              <w:spacing w:after="0" w:line="240" w:lineRule="auto"/>
            </w:pPr>
            <w:r>
              <w:rPr>
                <w:b/>
                <w:sz w:val="18"/>
              </w:rPr>
              <w:t>시간 →</w:t>
            </w:r>
          </w:p>
        </w:tc>
        <w:tc>
          <w:tcPr>
            <w:tcW w:w="238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C0750" w14:textId="77777777" w:rsidR="007D2F49" w:rsidRDefault="00925CED" w:rsidP="00FD04D1">
            <w:pPr>
              <w:spacing w:after="0" w:line="240" w:lineRule="auto"/>
            </w:pPr>
            <w:r>
              <w:rPr>
                <w:b/>
                <w:sz w:val="18"/>
              </w:rPr>
              <w:t>t=0</w:t>
            </w:r>
          </w:p>
        </w:tc>
        <w:tc>
          <w:tcPr>
            <w:tcW w:w="289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1656D" w14:textId="77777777" w:rsidR="007D2F49" w:rsidRDefault="00925CED" w:rsidP="00FD04D1">
            <w:pPr>
              <w:spacing w:after="0" w:line="240" w:lineRule="auto"/>
            </w:pPr>
            <w:r>
              <w:rPr>
                <w:b/>
                <w:sz w:val="18"/>
              </w:rPr>
              <w:t>약 +300ms</w:t>
            </w:r>
          </w:p>
        </w:tc>
        <w:tc>
          <w:tcPr>
            <w:tcW w:w="2948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CC684" w14:textId="77777777" w:rsidR="007D2F49" w:rsidRDefault="00925CED" w:rsidP="00FD04D1">
            <w:pPr>
              <w:spacing w:after="0" w:line="240" w:lineRule="auto"/>
            </w:pPr>
            <w:r>
              <w:rPr>
                <w:b/>
                <w:sz w:val="18"/>
              </w:rPr>
              <w:t>약 +1500ms</w:t>
            </w:r>
          </w:p>
        </w:tc>
      </w:tr>
      <w:tr w:rsidR="007D2F49" w14:paraId="20EF246E" w14:textId="77777777">
        <w:trPr>
          <w:cantSplit/>
        </w:trPr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86DA6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writer child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C33014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시작 신호를 받음 →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840A3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B에 메시지 전송 →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749118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A에 메시지 전송</w:t>
            </w:r>
          </w:p>
        </w:tc>
      </w:tr>
      <w:tr w:rsidR="007D2F49" w14:paraId="1A122D50" w14:textId="77777777">
        <w:trPr>
          <w:cantSplit/>
        </w:trPr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55A38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B pipe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2CA0C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비어 있음</w:t>
            </w:r>
          </w:p>
        </w:tc>
        <w:tc>
          <w:tcPr>
            <w:tcW w:w="2891" w:type="dxa"/>
            <w:shd w:val="clear" w:color="auto" w:fill="E9F5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DEE92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읽기 가능 READY</w:t>
            </w:r>
          </w:p>
        </w:tc>
        <w:tc>
          <w:tcPr>
            <w:tcW w:w="2948" w:type="dxa"/>
            <w:shd w:val="clear" w:color="auto" w:fill="E9F5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64A6F" w14:textId="77777777" w:rsidR="007D2F49" w:rsidRDefault="00925CED" w:rsidP="00FD04D1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읽기 전까지 READY</w:t>
            </w:r>
          </w:p>
        </w:tc>
      </w:tr>
      <w:tr w:rsidR="007D2F49" w14:paraId="439D92E3" w14:textId="77777777">
        <w:trPr>
          <w:cantSplit/>
        </w:trPr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611740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A pipe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5CD24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비어 있음</w:t>
            </w:r>
          </w:p>
        </w:tc>
        <w:tc>
          <w:tcPr>
            <w:tcW w:w="28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5B9E37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아직 비어 있음</w:t>
            </w:r>
          </w:p>
        </w:tc>
        <w:tc>
          <w:tcPr>
            <w:tcW w:w="2948" w:type="dxa"/>
            <w:shd w:val="clear" w:color="auto" w:fill="E9F5E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D19067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읽기 가능 READY</w:t>
            </w:r>
          </w:p>
        </w:tc>
      </w:tr>
      <w:tr w:rsidR="007D2F49" w14:paraId="15B71810" w14:textId="77777777">
        <w:trPr>
          <w:cantSplit/>
        </w:trPr>
        <w:tc>
          <w:tcPr>
            <w:tcW w:w="158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18F5A5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block reader</w:t>
            </w:r>
          </w:p>
        </w:tc>
        <w:tc>
          <w:tcPr>
            <w:tcW w:w="2381" w:type="dxa"/>
            <w:shd w:val="clear" w:color="auto" w:fill="FFF1E5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472FD" w14:textId="77777777" w:rsidR="007D2F49" w:rsidRDefault="00925CED" w:rsidP="00FD04D1">
            <w:pPr>
              <w:spacing w:after="0" w:line="240" w:lineRule="auto"/>
            </w:pPr>
            <w:r>
              <w:rPr>
                <w:sz w:val="18"/>
              </w:rPr>
              <w:t>read(A)에서 대기</w:t>
            </w:r>
          </w:p>
        </w:tc>
        <w:tc>
          <w:tcPr>
            <w:tcW w:w="2891" w:type="dxa"/>
            <w:shd w:val="clear" w:color="auto" w:fill="FFF1E5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C28A8" w14:textId="77777777" w:rsidR="007D2F49" w:rsidRDefault="00925CED" w:rsidP="00FD04D1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B가 준비돼도 A를 기다림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07938" w14:textId="77777777" w:rsidR="007D2F49" w:rsidRDefault="00925CED" w:rsidP="00FD04D1">
            <w:pPr>
              <w:spacing w:after="0" w:line="240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A를 읽은 다음 B를 읽음</w:t>
            </w:r>
          </w:p>
        </w:tc>
      </w:tr>
    </w:tbl>
    <w:p w14:paraId="2C22D291" w14:textId="77777777" w:rsidR="007D2F49" w:rsidRDefault="00925CED">
      <w:pPr>
        <w:rPr>
          <w:lang w:eastAsia="ko-KR"/>
        </w:rPr>
      </w:pPr>
      <w:r>
        <w:rPr>
          <w:highlight w:val="green"/>
          <w:lang w:eastAsia="ko-KR"/>
        </w:rPr>
        <w:t>block 모드는 A를 먼저 읽으려고 기다린다. 따라서 B의 메시지가 먼저 와도 A의 메시지가 도착하기 전까지 B를 처리하지 못한다. busy와 epoll은 B가 준비되면 먼저 읽을 수 있다.</w:t>
      </w:r>
    </w:p>
    <w:p w14:paraId="4EF4CA5C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세 모드를 바로 실행해 비교하기</w:t>
      </w:r>
    </w:p>
    <w:p w14:paraId="54DD71ED" w14:textId="47C11704" w:rsidR="007A0E1F" w:rsidRDefault="00925CED" w:rsidP="00D1030F">
      <w:pPr>
        <w:pStyle w:val="Code"/>
      </w:pPr>
      <w:r>
        <w:rPr>
          <w:highlight w:val="yellow"/>
        </w:rPr>
        <w:t>./bin/wait_modes block</w:t>
      </w:r>
      <w:r>
        <w:br/>
      </w:r>
      <w:r>
        <w:rPr>
          <w:highlight w:val="yellow"/>
        </w:rPr>
        <w:t>./bin/wait_modes busy</w:t>
      </w:r>
      <w:r>
        <w:br/>
      </w:r>
      <w:r>
        <w:rPr>
          <w:highlight w:val="yellow"/>
        </w:rPr>
        <w:t>./bin/wait_modes epoll</w:t>
      </w: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2261"/>
        <w:gridCol w:w="4900"/>
      </w:tblGrid>
      <w:tr w:rsidR="007A0E1F" w:rsidRPr="007A0E1F" w14:paraId="77BA975F" w14:textId="77777777" w:rsidTr="007A0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86DA2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출력값</w:t>
            </w:r>
          </w:p>
        </w:tc>
        <w:tc>
          <w:tcPr>
            <w:tcW w:w="0" w:type="auto"/>
            <w:hideMark/>
          </w:tcPr>
          <w:p w14:paraId="1742C635" w14:textId="77777777" w:rsidR="007A0E1F" w:rsidRPr="007A0E1F" w:rsidRDefault="007A0E1F" w:rsidP="007A0E1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7A0E1F">
              <w:rPr>
                <w:lang w:eastAsia="ko-KR"/>
              </w:rPr>
              <w:t>의미</w:t>
            </w:r>
          </w:p>
        </w:tc>
      </w:tr>
      <w:tr w:rsidR="007A0E1F" w:rsidRPr="007A0E1F" w14:paraId="70109DD2" w14:textId="77777777" w:rsidTr="007A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E1996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B~300ms, A~1500ms</w:t>
            </w:r>
          </w:p>
        </w:tc>
        <w:tc>
          <w:tcPr>
            <w:tcW w:w="0" w:type="auto"/>
            <w:hideMark/>
          </w:tcPr>
          <w:p w14:paraId="6B3875EB" w14:textId="77777777" w:rsidR="007A0E1F" w:rsidRPr="007A0E1F" w:rsidRDefault="007A0E1F" w:rsidP="007A0E1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7A0E1F">
              <w:rPr>
                <w:bCs/>
                <w:lang w:eastAsia="ko-KR"/>
              </w:rPr>
              <w:t>writer의 B·A 메시지 전송 예정 시각</w:t>
            </w:r>
          </w:p>
        </w:tc>
      </w:tr>
      <w:tr w:rsidR="007A0E1F" w:rsidRPr="007A0E1F" w14:paraId="5F0089BC" w14:textId="77777777" w:rsidTr="007A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37F65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sent_ms</w:t>
            </w:r>
          </w:p>
        </w:tc>
        <w:tc>
          <w:tcPr>
            <w:tcW w:w="0" w:type="auto"/>
            <w:hideMark/>
          </w:tcPr>
          <w:p w14:paraId="77BB1423" w14:textId="77777777" w:rsidR="007A0E1F" w:rsidRPr="007A0E1F" w:rsidRDefault="007A0E1F" w:rsidP="007A0E1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7A0E1F">
              <w:rPr>
                <w:bCs/>
                <w:lang w:eastAsia="ko-KR"/>
              </w:rPr>
              <w:t>시작부터 메시지 전송까지의 시간</w:t>
            </w:r>
          </w:p>
        </w:tc>
      </w:tr>
      <w:tr w:rsidR="007A0E1F" w:rsidRPr="007A0E1F" w14:paraId="0BD5B86D" w14:textId="77777777" w:rsidTr="007A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0D76D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received_ms</w:t>
            </w:r>
          </w:p>
        </w:tc>
        <w:tc>
          <w:tcPr>
            <w:tcW w:w="0" w:type="auto"/>
            <w:hideMark/>
          </w:tcPr>
          <w:p w14:paraId="45453A2D" w14:textId="77777777" w:rsidR="007A0E1F" w:rsidRPr="007A0E1F" w:rsidRDefault="007A0E1F" w:rsidP="007A0E1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7A0E1F">
              <w:rPr>
                <w:bCs/>
                <w:lang w:eastAsia="ko-KR"/>
              </w:rPr>
              <w:t>시작부터 메시지 읽기까지의 시간</w:t>
            </w:r>
          </w:p>
        </w:tc>
      </w:tr>
      <w:tr w:rsidR="007A0E1F" w:rsidRPr="007A0E1F" w14:paraId="7682950F" w14:textId="77777777" w:rsidTr="007A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0EC8A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delay_ms</w:t>
            </w:r>
          </w:p>
        </w:tc>
        <w:tc>
          <w:tcPr>
            <w:tcW w:w="0" w:type="auto"/>
            <w:hideMark/>
          </w:tcPr>
          <w:p w14:paraId="214F33CA" w14:textId="77777777" w:rsidR="007A0E1F" w:rsidRPr="007A0E1F" w:rsidRDefault="007A0E1F" w:rsidP="007A0E1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7A0E1F">
              <w:rPr>
                <w:bCs/>
                <w:lang w:eastAsia="ko-KR"/>
              </w:rPr>
              <w:t xml:space="preserve">전송부터 읽기까지의 시간 (received_ms </w:t>
            </w:r>
            <w:r w:rsidRPr="007A0E1F">
              <w:rPr>
                <w:rFonts w:ascii="Cambria Math" w:hAnsi="Cambria Math" w:cs="Cambria Math"/>
                <w:bCs/>
                <w:lang w:eastAsia="ko-KR"/>
              </w:rPr>
              <w:t>−</w:t>
            </w:r>
            <w:r w:rsidRPr="007A0E1F">
              <w:rPr>
                <w:bCs/>
                <w:lang w:eastAsia="ko-KR"/>
              </w:rPr>
              <w:t xml:space="preserve"> sent_ms)</w:t>
            </w:r>
          </w:p>
        </w:tc>
      </w:tr>
      <w:tr w:rsidR="007A0E1F" w:rsidRPr="007A0E1F" w14:paraId="72512426" w14:textId="77777777" w:rsidTr="007A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D6800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elapsed_ms</w:t>
            </w:r>
          </w:p>
        </w:tc>
        <w:tc>
          <w:tcPr>
            <w:tcW w:w="0" w:type="auto"/>
            <w:hideMark/>
          </w:tcPr>
          <w:p w14:paraId="53AB6BBD" w14:textId="77777777" w:rsidR="007A0E1F" w:rsidRPr="007A0E1F" w:rsidRDefault="007A0E1F" w:rsidP="007A0E1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7A0E1F">
              <w:rPr>
                <w:bCs/>
                <w:lang w:eastAsia="ko-KR"/>
              </w:rPr>
              <w:t>시작부터 A·B 메시지를 모두 읽기까지의 시간</w:t>
            </w:r>
          </w:p>
        </w:tc>
      </w:tr>
      <w:tr w:rsidR="007A0E1F" w:rsidRPr="007A0E1F" w14:paraId="1A5467AF" w14:textId="77777777" w:rsidTr="007A0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4B4A0" w14:textId="77777777" w:rsidR="007A0E1F" w:rsidRPr="007A0E1F" w:rsidRDefault="007A0E1F" w:rsidP="007A0E1F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cpu_ms</w:t>
            </w:r>
          </w:p>
        </w:tc>
        <w:tc>
          <w:tcPr>
            <w:tcW w:w="0" w:type="auto"/>
            <w:hideMark/>
          </w:tcPr>
          <w:p w14:paraId="39F22A7A" w14:textId="77777777" w:rsidR="007A0E1F" w:rsidRPr="007A0E1F" w:rsidRDefault="007A0E1F" w:rsidP="007A0E1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7A0E1F">
              <w:rPr>
                <w:bCs/>
                <w:lang w:eastAsia="ko-KR"/>
              </w:rPr>
              <w:t>측정 구간에서 reader가 실제로 CPU를 사용한 시간</w:t>
            </w:r>
          </w:p>
        </w:tc>
      </w:tr>
    </w:tbl>
    <w:p w14:paraId="331A647D" w14:textId="559CD6AF" w:rsidR="007A0E1F" w:rsidRDefault="00D1030F">
      <w:pPr>
        <w:spacing w:after="200" w:line="276" w:lineRule="auto"/>
        <w:rPr>
          <w:lang w:eastAsia="ko-KR"/>
        </w:rPr>
      </w:pPr>
      <w:r>
        <w:rPr>
          <w:lang w:eastAsia="ko-KR"/>
        </w:rPr>
        <w:t>출력의 RECV에서 메시지를 받은 순서와 B의 delay_ms를 확인한다. RESULT에서는 cpu_ms·empty_reads·waits를 찾아 11쪽 기록지에 적는다. elapsed_ms는 마지막 메시지 A를 받을 때까지 걸린 시간이다. 측정값은 WSL의 부하에 따라 달라질 수 있다.</w:t>
      </w:r>
    </w:p>
    <w:p w14:paraId="04921B97" w14:textId="25CFAE68" w:rsidR="00D1030F" w:rsidRDefault="00DB1BD9">
      <w:pPr>
        <w:spacing w:after="200" w:line="276" w:lineRule="auto"/>
        <w:rPr>
          <w:bCs/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1D69376D" wp14:editId="663D55B0">
                <wp:simplePos x="0" y="0"/>
                <wp:positionH relativeFrom="margin">
                  <wp:posOffset>0</wp:posOffset>
                </wp:positionH>
                <wp:positionV relativeFrom="paragraph">
                  <wp:posOffset>374015</wp:posOffset>
                </wp:positionV>
                <wp:extent cx="4248785" cy="252095"/>
                <wp:effectExtent l="0" t="0" r="18415" b="14605"/>
                <wp:wrapNone/>
                <wp:docPr id="86174447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785" cy="25209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257DE" id="직사각형 1" o:spid="_x0000_s1026" style="position:absolute;margin-left:0;margin-top:29.45pt;width:334.55pt;height:19.8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" fillcolor="white [3201]" strokecolor="black [3200]" strokeweight=".25pt">
                <w10:wrap anchorx="margin"/>
              </v:rect>
            </w:pict>
          </mc:Fallback>
        </mc:AlternateContent>
      </w:r>
    </w:p>
    <w:p w14:paraId="168DE6EE" w14:textId="1765450B" w:rsidR="007D2F49" w:rsidRPr="000A5BE1" w:rsidRDefault="00925CED">
      <w:pPr>
        <w:keepNext/>
        <w:spacing w:before="200"/>
        <w:rPr>
          <w:bCs/>
          <w:lang w:eastAsia="ko-KR"/>
        </w:rPr>
      </w:pPr>
      <w:r w:rsidRPr="000A5BE1">
        <w:rPr>
          <w:bCs/>
          <w:lang w:eastAsia="ko-KR"/>
        </w:rPr>
        <w:t>Q1.1  B가 먼저 준비되어도 block에서 나중에 처리되는 이유는?</w:t>
      </w:r>
    </w:p>
    <w:p w14:paraId="5CE0F1EE" w14:textId="79BA406D" w:rsidR="00582C40" w:rsidRPr="000A5BE1" w:rsidRDefault="00FD04D1" w:rsidP="00FD04D1">
      <w:pPr>
        <w:rPr>
          <w:bCs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B69B121" wp14:editId="630E1524">
                <wp:simplePos x="0" y="0"/>
                <wp:positionH relativeFrom="page">
                  <wp:posOffset>5257800</wp:posOffset>
                </wp:positionH>
                <wp:positionV relativeFrom="page">
                  <wp:posOffset>8298180</wp:posOffset>
                </wp:positionV>
                <wp:extent cx="1874520" cy="1524000"/>
                <wp:effectExtent l="0" t="0" r="11430" b="19050"/>
                <wp:wrapNone/>
                <wp:docPr id="5539024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B5A9F" w14:textId="77777777" w:rsidR="00FD04D1" w:rsidRDefault="00FD04D1" w:rsidP="00FD04D1">
                            <w:r>
                              <w:t xml:space="preserve">세 모드를 다시 실행하고 결과를 logs에 저장하려면 tools/wait_compare.sh를 읽은 뒤 </w:t>
                            </w:r>
                            <w:r>
                              <w:br/>
                              <w:t>bash tools/wait_compare.sh</w:t>
                            </w:r>
                            <w:r>
                              <w:br/>
                              <w:t>를 실행한다.</w:t>
                            </w:r>
                          </w:p>
                          <w:p w14:paraId="23E06932" w14:textId="77777777" w:rsidR="00FD04D1" w:rsidRPr="0095552D" w:rsidRDefault="00FD04D1" w:rsidP="00FD04D1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9B12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414pt;margin-top:653.4pt;width:147.6pt;height:12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">
                <v:textbox>
                  <w:txbxContent>
                    <w:p w14:paraId="564B5A9F" w14:textId="77777777" w:rsidR="00FD04D1" w:rsidRDefault="00FD04D1" w:rsidP="00FD04D1">
                      <w:r>
                        <w:t xml:space="preserve">세 모드를 다시 실행하고 결과를 logs에 저장하려면 tools/wait_compare.sh를 읽은 뒤 </w:t>
                      </w:r>
                      <w:r>
                        <w:br/>
                        <w:t>bash tools/wait_compare.sh</w:t>
                      </w:r>
                      <w:r>
                        <w:br/>
                        <w:t>를 실행한다.</w:t>
                      </w:r>
                    </w:p>
                    <w:p w14:paraId="23E06932" w14:textId="77777777" w:rsidR="00FD04D1" w:rsidRPr="0095552D" w:rsidRDefault="00FD04D1" w:rsidP="00FD04D1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0A5BE1">
        <w:rPr>
          <w:bCs/>
          <w:lang w:eastAsia="ko-KR"/>
        </w:rPr>
        <w:t>답 _______________________________________________________________________</w:t>
      </w:r>
    </w:p>
    <w:p w14:paraId="3CAE1D84" w14:textId="70CAFB06" w:rsidR="007D2F49" w:rsidRPr="000A5BE1" w:rsidRDefault="00DB1BD9">
      <w:pPr>
        <w:keepNext/>
        <w:spacing w:before="200"/>
        <w:rPr>
          <w:bCs/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9283A5D" wp14:editId="2A5417E4">
                <wp:simplePos x="0" y="0"/>
                <wp:positionH relativeFrom="margin">
                  <wp:align>left</wp:align>
                </wp:positionH>
                <wp:positionV relativeFrom="paragraph">
                  <wp:posOffset>50012</wp:posOffset>
                </wp:positionV>
                <wp:extent cx="4248807" cy="252248"/>
                <wp:effectExtent l="0" t="0" r="18415" b="14605"/>
                <wp:wrapNone/>
                <wp:docPr id="44525588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807" cy="25224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BA330" id="직사각형 1" o:spid="_x0000_s1026" style="position:absolute;margin-left:0;margin-top:3.95pt;width:334.55pt;height:19.85pt;z-index:-2516346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0A5BE1">
        <w:rPr>
          <w:bCs/>
          <w:lang w:eastAsia="ko-KR"/>
        </w:rPr>
        <w:t>Q1.2  busy와 epoll의 B 처리 순서가 같아도 CPU 시간이 다른 이유는?</w:t>
      </w:r>
    </w:p>
    <w:p w14:paraId="7EAF1390" w14:textId="71FF26AB" w:rsidR="00582C40" w:rsidRPr="000A5BE1" w:rsidRDefault="00925CED" w:rsidP="00FD04D1">
      <w:pPr>
        <w:rPr>
          <w:bCs/>
          <w:lang w:eastAsia="ko-KR"/>
        </w:rPr>
      </w:pPr>
      <w:r w:rsidRPr="000A5BE1">
        <w:rPr>
          <w:bCs/>
          <w:lang w:eastAsia="ko-KR"/>
        </w:rPr>
        <w:t>답 _______________________________________________________________________</w:t>
      </w:r>
    </w:p>
    <w:p w14:paraId="1D8E6783" w14:textId="647B5046" w:rsidR="007D2F49" w:rsidRPr="000A5BE1" w:rsidRDefault="00DB1BD9">
      <w:pPr>
        <w:keepNext/>
        <w:spacing w:before="200"/>
        <w:rPr>
          <w:bCs/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364CD0E" wp14:editId="6BE66984">
                <wp:simplePos x="0" y="0"/>
                <wp:positionH relativeFrom="margin">
                  <wp:align>left</wp:align>
                </wp:positionH>
                <wp:positionV relativeFrom="paragraph">
                  <wp:posOffset>54173</wp:posOffset>
                </wp:positionV>
                <wp:extent cx="4248785" cy="252095"/>
                <wp:effectExtent l="0" t="0" r="18415" b="14605"/>
                <wp:wrapNone/>
                <wp:docPr id="156733792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785" cy="25209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3506A" id="직사각형 1" o:spid="_x0000_s1026" style="position:absolute;margin-left:0;margin-top:4.25pt;width:334.55pt;height:19.85pt;z-index:-251630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0A5BE1">
        <w:rPr>
          <w:bCs/>
          <w:lang w:eastAsia="ko-KR"/>
        </w:rPr>
        <w:t>Q1.3  elapsed_ms가 비슷해도 효율이 같다고 할 수 없는 이유는?</w:t>
      </w:r>
    </w:p>
    <w:p w14:paraId="7B25CB27" w14:textId="77777777" w:rsidR="00582C40" w:rsidRPr="00FD04D1" w:rsidRDefault="00925CED">
      <w:pPr>
        <w:rPr>
          <w:bCs/>
          <w:lang w:eastAsia="ko-KR"/>
        </w:rPr>
      </w:pPr>
      <w:r w:rsidRPr="000A5BE1">
        <w:rPr>
          <w:bCs/>
          <w:lang w:eastAsia="ko-KR"/>
        </w:rPr>
        <w:t>답 _______________________________________________________________________</w:t>
      </w:r>
    </w:p>
    <w:p w14:paraId="47A91F30" w14:textId="6A28E6A4" w:rsidR="001C465A" w:rsidRPr="009D4976" w:rsidRDefault="00925CED">
      <w:pPr>
        <w:pStyle w:val="21"/>
        <w:spacing w:before="0"/>
        <w:rPr>
          <w:bCs w:val="0"/>
          <w:lang w:eastAsia="ko-KR"/>
        </w:rPr>
      </w:pPr>
      <w:r w:rsidRPr="009D4976">
        <w:rPr>
          <w:bCs w:val="0"/>
          <w:lang w:eastAsia="ko-KR"/>
        </w:rPr>
        <w:lastRenderedPageBreak/>
        <w:t>코드에서 확인할 부분</w:t>
      </w:r>
    </w:p>
    <w:p w14:paraId="3E1E61C2" w14:textId="4397E867" w:rsidR="001C465A" w:rsidRDefault="00925CED">
      <w:pPr>
        <w:rPr>
          <w:lang w:eastAsia="ko-KR"/>
        </w:rPr>
      </w:pPr>
      <w:r>
        <w:rPr>
          <w:lang w:eastAsia="ko-KR"/>
        </w:rPr>
        <w:t>src/wait_modes.c를 읽고, B가 먼저 도착하는데도 모드별 처리 순서와 CPU 시간이 달라지는 이유를 찾아보자.</w:t>
      </w:r>
    </w:p>
    <w:p w14:paraId="3EA56538" w14:textId="77777777" w:rsidR="009D4976" w:rsidRDefault="009D4976">
      <w:pPr>
        <w:keepNext/>
        <w:rPr>
          <w:b/>
          <w:lang w:eastAsia="ko-KR"/>
        </w:rPr>
      </w:pPr>
    </w:p>
    <w:p w14:paraId="48D028D7" w14:textId="7D9C1EC3" w:rsidR="009D4976" w:rsidRDefault="00925CED">
      <w:pPr>
        <w:keepNext/>
        <w:rPr>
          <w:lang w:eastAsia="ko-KR"/>
        </w:rPr>
      </w:pPr>
      <w:r>
        <w:rPr>
          <w:b/>
          <w:lang w:eastAsia="ko-KR"/>
        </w:rPr>
        <w:t>① writer의 전송 순서 · L80–83</w:t>
      </w:r>
      <w:r w:rsidR="009D4976"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BC2150E" wp14:editId="064DCB63">
                <wp:simplePos x="0" y="0"/>
                <wp:positionH relativeFrom="column">
                  <wp:posOffset>-64135</wp:posOffset>
                </wp:positionH>
                <wp:positionV relativeFrom="paragraph">
                  <wp:posOffset>226695</wp:posOffset>
                </wp:positionV>
                <wp:extent cx="3284644" cy="651933"/>
                <wp:effectExtent l="0" t="0" r="11430" b="15240"/>
                <wp:wrapNone/>
                <wp:docPr id="94037461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644" cy="651933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BBC44" id="직사각형 1" o:spid="_x0000_s1026" style="position:absolute;margin-left:-5.05pt;margin-top:17.85pt;width:258.65pt;height:51.3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" fillcolor="white [3201]" strokecolor="black [3200]" strokeweight=".25pt"/>
            </w:pict>
          </mc:Fallback>
        </mc:AlternateContent>
      </w:r>
    </w:p>
    <w:p w14:paraId="44E6F931" w14:textId="2096CED5" w:rsidR="001C465A" w:rsidRDefault="00925CED">
      <w:pPr>
        <w:pStyle w:val="Code"/>
      </w:pPr>
      <w:r>
        <w:t>sleep_ms(300);</w:t>
      </w:r>
      <w:r>
        <w:br/>
        <w:t>send_one(data[1][1], 'B');</w:t>
      </w:r>
      <w:r w:rsidR="009D4976" w:rsidRPr="009D4976">
        <w:rPr>
          <w:noProof/>
          <w:color w:val="FFFFFF" w:themeColor="background1"/>
        </w:rPr>
        <w:t xml:space="preserve"> </w:t>
      </w:r>
      <w:r>
        <w:br/>
        <w:t>sleep_ms(1200);</w:t>
      </w:r>
      <w:r>
        <w:br/>
        <w:t>send_one(data[0][1], 'A');</w:t>
      </w:r>
    </w:p>
    <w:p w14:paraId="6BF2AFB4" w14:textId="77777777" w:rsidR="001C465A" w:rsidRDefault="00925CED">
      <w:pPr>
        <w:rPr>
          <w:lang w:eastAsia="ko-KR"/>
        </w:rPr>
      </w:pPr>
      <w:r>
        <w:rPr>
          <w:lang w:eastAsia="ko-KR"/>
        </w:rPr>
        <w:t>시작 후 약 300ms에 B, 약 1500ms에 A를 보낸다. 두 번째 대기 1200ms는 첫 번째 대기 이후에 이어진다.</w:t>
      </w:r>
    </w:p>
    <w:p w14:paraId="4A06634D" w14:textId="77777777" w:rsidR="009D4976" w:rsidRDefault="009D4976">
      <w:pPr>
        <w:keepNext/>
        <w:rPr>
          <w:b/>
          <w:lang w:eastAsia="ko-KR"/>
        </w:rPr>
      </w:pPr>
    </w:p>
    <w:p w14:paraId="5864EBEE" w14:textId="039B731F" w:rsidR="009D4976" w:rsidRDefault="00925CED">
      <w:pPr>
        <w:keepNext/>
      </w:pPr>
      <w:r>
        <w:rPr>
          <w:b/>
        </w:rPr>
        <w:t>② block: A부터 읽기 · L120–123</w:t>
      </w:r>
      <w:r w:rsidR="009D4976"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1C1B198" wp14:editId="6E6E56F1">
                <wp:simplePos x="0" y="0"/>
                <wp:positionH relativeFrom="column">
                  <wp:posOffset>-64347</wp:posOffset>
                </wp:positionH>
                <wp:positionV relativeFrom="paragraph">
                  <wp:posOffset>218017</wp:posOffset>
                </wp:positionV>
                <wp:extent cx="3284644" cy="651933"/>
                <wp:effectExtent l="0" t="0" r="11430" b="15240"/>
                <wp:wrapNone/>
                <wp:docPr id="157753678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644" cy="651933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43A8E" id="직사각형 1" o:spid="_x0000_s1026" style="position:absolute;margin-left:-5.05pt;margin-top:17.15pt;width:258.65pt;height:51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" fillcolor="white [3201]" strokecolor="black [3200]" strokeweight=".25pt"/>
            </w:pict>
          </mc:Fallback>
        </mc:AlternateContent>
      </w:r>
    </w:p>
    <w:p w14:paraId="6404847C" w14:textId="2D4F0841" w:rsidR="001C465A" w:rsidRDefault="00925CED">
      <w:pPr>
        <w:pStyle w:val="Code"/>
      </w:pPr>
      <w:r>
        <w:t>if (blocking) {</w:t>
      </w:r>
      <w:r>
        <w:br/>
        <w:t xml:space="preserve">    receive_one(data[0][0], start);</w:t>
      </w:r>
      <w:r>
        <w:br/>
        <w:t xml:space="preserve">    receive_one(data[1][0], start);</w:t>
      </w:r>
      <w:r>
        <w:br/>
        <w:t>}</w:t>
      </w:r>
    </w:p>
    <w:p w14:paraId="1C5B6536" w14:textId="51E0A90A" w:rsidR="001C465A" w:rsidRDefault="00925CED">
      <w:pPr>
        <w:rPr>
          <w:lang w:eastAsia="ko-KR"/>
        </w:rPr>
      </w:pPr>
      <w:r>
        <w:rPr>
          <w:lang w:eastAsia="ko-KR"/>
        </w:rPr>
        <w:t>A의 read가 끝나야 B를 읽는다. B가 먼저 도착해도 A를 기다리는 동안에는 B를 처리하지 못한다.</w:t>
      </w:r>
    </w:p>
    <w:p w14:paraId="438A1E1B" w14:textId="12B5DA60" w:rsidR="009D4976" w:rsidRDefault="009D4976">
      <w:pPr>
        <w:keepNext/>
        <w:rPr>
          <w:b/>
          <w:lang w:eastAsia="ko-KR"/>
        </w:rPr>
      </w:pPr>
    </w:p>
    <w:p w14:paraId="55D85A37" w14:textId="16EC5592" w:rsidR="009D4976" w:rsidRDefault="009D4976" w:rsidP="009D4976">
      <w:pPr>
        <w:keepNext/>
        <w:rPr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9884AB0" wp14:editId="10C49712">
                <wp:simplePos x="0" y="0"/>
                <wp:positionH relativeFrom="column">
                  <wp:posOffset>-64135</wp:posOffset>
                </wp:positionH>
                <wp:positionV relativeFrom="paragraph">
                  <wp:posOffset>225848</wp:posOffset>
                </wp:positionV>
                <wp:extent cx="3284644" cy="880533"/>
                <wp:effectExtent l="0" t="0" r="11430" b="15240"/>
                <wp:wrapNone/>
                <wp:docPr id="123922339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644" cy="880533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C88B3" id="직사각형 1" o:spid="_x0000_s1026" style="position:absolute;margin-left:-5.05pt;margin-top:17.8pt;width:258.65pt;height:69.3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" fillcolor="white [3201]" strokecolor="black [3200]" strokeweight=".25pt"/>
            </w:pict>
          </mc:Fallback>
        </mc:AlternateContent>
      </w:r>
      <w:r w:rsidR="00925CED">
        <w:rPr>
          <w:b/>
          <w:lang w:eastAsia="ko-KR"/>
        </w:rPr>
        <w:t>③ busy: 두 FD를 계속 확인 · L124–131</w:t>
      </w:r>
    </w:p>
    <w:p w14:paraId="227A9AB8" w14:textId="78B090ED" w:rsidR="001C465A" w:rsidRDefault="00925CED">
      <w:pPr>
        <w:pStyle w:val="Code"/>
      </w:pPr>
      <w:r>
        <w:t>while (received &lt; 2) {</w:t>
      </w:r>
      <w:r>
        <w:br/>
        <w:t xml:space="preserve">    for (int i = 0; i &lt; 2; ++i) {</w:t>
      </w:r>
      <w:r>
        <w:br/>
        <w:t xml:space="preserve">        if (!done[i])</w:t>
      </w:r>
      <w:r>
        <w:br/>
        <w:t xml:space="preserve">            done[i] = receive_one(data[i][0], start);</w:t>
      </w:r>
      <w:r>
        <w:br/>
        <w:t xml:space="preserve">    }</w:t>
      </w:r>
      <w:r>
        <w:br/>
        <w:t>}</w:t>
      </w:r>
    </w:p>
    <w:p w14:paraId="548E3852" w14:textId="69550903" w:rsidR="001C465A" w:rsidRDefault="00925CED">
      <w:pPr>
        <w:rPr>
          <w:lang w:eastAsia="ko-KR"/>
        </w:rPr>
      </w:pPr>
      <w:r>
        <w:rPr>
          <w:lang w:eastAsia="ko-KR"/>
        </w:rPr>
        <w:t xml:space="preserve">읽을 데이터가 없어도 루프가 다시 돈다. </w:t>
      </w:r>
      <w:r w:rsidR="009D4976">
        <w:rPr>
          <w:lang w:eastAsia="ko-KR"/>
        </w:rPr>
        <w:br/>
      </w:r>
      <w:r>
        <w:rPr>
          <w:lang w:eastAsia="ko-KR"/>
        </w:rPr>
        <w:t>receive_one의 read가 EAGAIN이면 empty_reads가 늘어난다(L20–23).</w:t>
      </w:r>
    </w:p>
    <w:p w14:paraId="5B090987" w14:textId="1F3228AC" w:rsidR="009D4976" w:rsidRDefault="009D4976">
      <w:pPr>
        <w:keepNext/>
        <w:rPr>
          <w:b/>
          <w:lang w:eastAsia="ko-KR"/>
        </w:rPr>
      </w:pPr>
    </w:p>
    <w:p w14:paraId="66488D9B" w14:textId="523FD092" w:rsidR="009D4976" w:rsidRDefault="009D4976">
      <w:pPr>
        <w:keepNext/>
        <w:rPr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C014B08" wp14:editId="31A64207">
                <wp:simplePos x="0" y="0"/>
                <wp:positionH relativeFrom="column">
                  <wp:posOffset>-64135</wp:posOffset>
                </wp:positionH>
                <wp:positionV relativeFrom="paragraph">
                  <wp:posOffset>237279</wp:posOffset>
                </wp:positionV>
                <wp:extent cx="3284644" cy="880533"/>
                <wp:effectExtent l="0" t="0" r="11430" b="15240"/>
                <wp:wrapNone/>
                <wp:docPr id="2721627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644" cy="880533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74741" id="직사각형 1" o:spid="_x0000_s1026" style="position:absolute;margin-left:-5.05pt;margin-top:18.7pt;width:258.65pt;height:69.3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" fillcolor="white [3201]" strokecolor="black [3200]" strokeweight=".25pt"/>
            </w:pict>
          </mc:Fallback>
        </mc:AlternateContent>
      </w:r>
      <w:r w:rsidR="00925CED">
        <w:rPr>
          <w:b/>
          <w:lang w:eastAsia="ko-KR"/>
        </w:rPr>
        <w:t>④ epoll: 준비된 FD를 기다리기 · L100–105, L133–151</w:t>
      </w:r>
    </w:p>
    <w:p w14:paraId="58414F41" w14:textId="7F6DC685" w:rsidR="001C465A" w:rsidRDefault="00925CED">
      <w:pPr>
        <w:pStyle w:val="Code"/>
      </w:pPr>
      <w:r>
        <w:t>epfd = epoll_create1(EPOLL_CLOEXEC);</w:t>
      </w:r>
      <w:r>
        <w:br/>
        <w:t>epoll_ctl(epfd, EPOLL_CTL_ADD, data[i][0], &amp;ev);</w:t>
      </w:r>
      <w:r>
        <w:br/>
        <w:t>...</w:t>
      </w:r>
      <w:r>
        <w:br/>
        <w:t>int n = epoll_wait(epfd, events, 2, 3000);</w:t>
      </w:r>
      <w:r>
        <w:br/>
        <w:t>int i = (int)events[j].data.u32;</w:t>
      </w:r>
      <w:r>
        <w:br/>
        <w:t>receive_one(data[i][0], start);</w:t>
      </w:r>
    </w:p>
    <w:p w14:paraId="5C8A6546" w14:textId="77777777" w:rsidR="001C465A" w:rsidRDefault="00925CED">
      <w:pPr>
        <w:rPr>
          <w:lang w:eastAsia="ko-KR"/>
        </w:rPr>
      </w:pPr>
      <w:r>
        <w:rPr>
          <w:lang w:eastAsia="ko-KR"/>
        </w:rPr>
        <w:t>두 FD를 등록한 뒤 epoll_wait로 준비 신호를 기다린다. 신호에 담긴 번호로 해당 FD를 찾아 읽는다.</w:t>
      </w:r>
    </w:p>
    <w:p w14:paraId="1E64BAD0" w14:textId="77777777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1-2: select·poll·epoll</w:t>
      </w:r>
    </w:p>
    <w:p w14:paraId="195F7875" w14:textId="77777777" w:rsidR="007D2F49" w:rsidRDefault="00925CED">
      <w:pPr>
        <w:rPr>
          <w:lang w:eastAsia="ko-KR"/>
        </w:rPr>
      </w:pPr>
      <w:r>
        <w:rPr>
          <w:lang w:eastAsia="ko-KR"/>
        </w:rPr>
        <w:t>15분 · 강의 11·14·17·19쪽 · 함수 호출의 빈칸 여섯 개를 채우고, 감시하는 FD 수를 1000개와 1만 개로 바꿔 비교한다. 준비된 FD는 세 개다.</w:t>
      </w:r>
    </w:p>
    <w:p w14:paraId="7E9CF17F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1 강의의 호출 형태를 코드에 연결하기</w:t>
      </w:r>
    </w:p>
    <w:p w14:paraId="65E9A2E6" w14:textId="1166B7B6" w:rsidR="007D2F49" w:rsidRDefault="00925CED">
      <w:pPr>
        <w:rPr>
          <w:lang w:eastAsia="ko-KR"/>
        </w:rPr>
      </w:pPr>
      <w:r>
        <w:rPr>
          <w:lang w:eastAsia="ko-KR"/>
        </w:rPr>
        <w:t xml:space="preserve">src/fd_scale.c는 eventfd를 N개 만들고 그중 세 개에만 데이터를 넣어 읽을 수 있게 한다. </w:t>
      </w:r>
      <w:r w:rsidR="0096076B">
        <w:rPr>
          <w:lang w:eastAsia="ko-KR"/>
        </w:rPr>
        <w:br/>
      </w:r>
      <w:r w:rsidR="0096076B">
        <w:rPr>
          <w:rFonts w:hint="eastAsia"/>
          <w:lang w:eastAsia="ko-KR"/>
        </w:rPr>
        <w:t xml:space="preserve">- </w:t>
      </w:r>
      <w:r>
        <w:rPr>
          <w:lang w:eastAsia="ko-KR"/>
        </w:rPr>
        <w:t xml:space="preserve">select는 대기할 때마다 비트맵을 다시 준비한다. </w:t>
      </w:r>
      <w:r w:rsidR="0096076B">
        <w:rPr>
          <w:lang w:eastAsia="ko-KR"/>
        </w:rPr>
        <w:br/>
      </w:r>
      <w:r w:rsidR="0096076B">
        <w:rPr>
          <w:rFonts w:hint="eastAsia"/>
          <w:lang w:eastAsia="ko-KR"/>
        </w:rPr>
        <w:t xml:space="preserve">- </w:t>
      </w:r>
      <w:r>
        <w:rPr>
          <w:lang w:eastAsia="ko-KR"/>
        </w:rPr>
        <w:t xml:space="preserve">poll은 매번 전체 pollfd 배열을 전달한다. </w:t>
      </w:r>
      <w:r w:rsidR="0096076B">
        <w:rPr>
          <w:lang w:eastAsia="ko-KR"/>
        </w:rPr>
        <w:br/>
      </w:r>
      <w:r w:rsidR="0096076B">
        <w:rPr>
          <w:rFonts w:hint="eastAsia"/>
          <w:lang w:eastAsia="ko-KR"/>
        </w:rPr>
        <w:t xml:space="preserve">- </w:t>
      </w:r>
      <w:r>
        <w:rPr>
          <w:lang w:eastAsia="ko-KR"/>
        </w:rPr>
        <w:t>epoll은 epoll_ctl로 감시 대상을 등록한 뒤, 대기할 때 준비된 FD만 받는다.</w:t>
      </w:r>
    </w:p>
    <w:p w14:paraId="4A694D9D" w14:textId="77777777" w:rsidR="00C86858" w:rsidRDefault="00C86858">
      <w:pPr>
        <w:keepNext/>
        <w:rPr>
          <w:lang w:eastAsia="ko-KR"/>
        </w:rPr>
      </w:pPr>
    </w:p>
    <w:p w14:paraId="642DE764" w14:textId="55EA6650" w:rsidR="007D2F49" w:rsidRDefault="00925CED">
      <w:pPr>
        <w:keepNext/>
        <w:rPr>
          <w:lang w:eastAsia="ko-KR"/>
        </w:rPr>
      </w:pPr>
      <w:r>
        <w:rPr>
          <w:lang w:eastAsia="ko-KR"/>
        </w:rPr>
        <w:t>src/fd_scale.c L111  함수 이름과 첫 인자 nfds를 각각 완성한다.</w:t>
      </w:r>
    </w:p>
    <w:p w14:paraId="5012D300" w14:textId="77777777" w:rsidR="007D2F49" w:rsidRDefault="00925CED">
      <w:pPr>
        <w:pStyle w:val="Code"/>
      </w:pPr>
      <w:r>
        <w:rPr>
          <w:highlight w:val="lightGray"/>
        </w:rPr>
        <w:t>111  n = ____TODO1____(____TODO2____, (fd_set *)bits, NULL, NULL, &amp;zero);</w:t>
      </w:r>
    </w:p>
    <w:p w14:paraId="7A798010" w14:textId="77777777" w:rsidR="00C86858" w:rsidRDefault="00C86858">
      <w:pPr>
        <w:keepNext/>
        <w:rPr>
          <w:lang w:eastAsia="ko-KR"/>
        </w:rPr>
      </w:pPr>
    </w:p>
    <w:p w14:paraId="7D358183" w14:textId="75EF66B4" w:rsidR="007D2F49" w:rsidRDefault="00925CED">
      <w:pPr>
        <w:keepNext/>
        <w:rPr>
          <w:lang w:eastAsia="ko-KR"/>
        </w:rPr>
      </w:pPr>
      <w:r>
        <w:rPr>
          <w:lang w:eastAsia="ko-KR"/>
        </w:rPr>
        <w:t>src/fd_scale.c L120  함수 이름과 첫 인자 배열을 각각 완성한다.</w:t>
      </w:r>
    </w:p>
    <w:p w14:paraId="08B6689E" w14:textId="77777777" w:rsidR="007D2F49" w:rsidRDefault="00925CED">
      <w:pPr>
        <w:pStyle w:val="Code"/>
      </w:pPr>
      <w:r>
        <w:rPr>
          <w:highlight w:val="lightGray"/>
        </w:rPr>
        <w:t>120  n = ____TODO3____(____TODO4____, (nfds_t)count, 0);</w:t>
      </w:r>
    </w:p>
    <w:p w14:paraId="13A9907B" w14:textId="77777777" w:rsidR="00C86858" w:rsidRDefault="00C86858">
      <w:pPr>
        <w:keepNext/>
        <w:rPr>
          <w:lang w:eastAsia="ko-KR"/>
        </w:rPr>
      </w:pPr>
    </w:p>
    <w:p w14:paraId="58D829C6" w14:textId="3E48CF7D" w:rsidR="007D2F49" w:rsidRDefault="00925CED">
      <w:pPr>
        <w:keepNext/>
        <w:rPr>
          <w:lang w:eastAsia="ko-KR"/>
        </w:rPr>
      </w:pPr>
      <w:r>
        <w:rPr>
          <w:lang w:eastAsia="ko-KR"/>
        </w:rPr>
        <w:t>src/fd_scale.c L130  함수 이름과 첫 인자 epoll FD를 각각 완성한다.</w:t>
      </w:r>
    </w:p>
    <w:p w14:paraId="77C7697E" w14:textId="77777777" w:rsidR="007D2F49" w:rsidRDefault="00925CED">
      <w:pPr>
        <w:pStyle w:val="Code"/>
        <w:rPr>
          <w:lang w:eastAsia="ko-KR"/>
        </w:rPr>
      </w:pPr>
      <w:r>
        <w:rPr>
          <w:highlight w:val="lightGray"/>
          <w:lang w:eastAsia="ko-KR"/>
        </w:rPr>
        <w:t>130  n = ____TODO5____(____TODO6____, ready, 3, 0);</w:t>
      </w:r>
    </w:p>
    <w:p w14:paraId="26C8DF13" w14:textId="77777777" w:rsidR="00C86858" w:rsidRDefault="00C86858">
      <w:pPr>
        <w:rPr>
          <w:lang w:eastAsia="ko-KR"/>
        </w:rPr>
      </w:pPr>
    </w:p>
    <w:p w14:paraId="6B98189A" w14:textId="3D1ED96C" w:rsidR="0082602C" w:rsidRDefault="00925CED">
      <w:pPr>
        <w:rPr>
          <w:lang w:eastAsia="ko-KR"/>
        </w:rPr>
      </w:pPr>
      <w:r>
        <w:rPr>
          <w:lang w:eastAsia="ko-KR"/>
        </w:rPr>
        <w:t xml:space="preserve">각 호출에는 함수 이름과 첫 번째 인자를 채울 빈칸이 하나씩 있다. </w:t>
      </w:r>
      <w:r w:rsidR="008C243B">
        <w:rPr>
          <w:lang w:eastAsia="ko-KR"/>
        </w:rPr>
        <w:br/>
      </w:r>
      <w:r>
        <w:rPr>
          <w:lang w:eastAsia="ko-KR"/>
        </w:rPr>
        <w:t xml:space="preserve">TODO 1~6 여섯 곳을 강의자료와 코드에서 찾아 완성한다. </w:t>
      </w:r>
    </w:p>
    <w:p w14:paraId="3826FB70" w14:textId="7DF8C7B3" w:rsidR="007D2F49" w:rsidRDefault="00925CED">
      <w:pPr>
        <w:rPr>
          <w:lang w:eastAsia="ko-KR"/>
        </w:rPr>
      </w:pPr>
      <w:r>
        <w:rPr>
          <w:lang w:eastAsia="ko-KR"/>
        </w:rPr>
        <w:t>세 함수가 첫 번째 인자로 각각 무엇을 받는지 강의 11</w:t>
      </w:r>
      <w:r w:rsidR="0082602C">
        <w:rPr>
          <w:rFonts w:hint="eastAsia"/>
          <w:lang w:eastAsia="ko-KR"/>
        </w:rPr>
        <w:t>~</w:t>
      </w:r>
      <w:r>
        <w:rPr>
          <w:lang w:eastAsia="ko-KR"/>
        </w:rPr>
        <w:t xml:space="preserve">17쪽을 </w:t>
      </w:r>
      <w:r w:rsidR="0082602C">
        <w:rPr>
          <w:rFonts w:hint="eastAsia"/>
          <w:lang w:eastAsia="ko-KR"/>
        </w:rPr>
        <w:t>참고</w:t>
      </w:r>
      <w:r>
        <w:rPr>
          <w:lang w:eastAsia="ko-KR"/>
        </w:rPr>
        <w:t>한다.</w:t>
      </w:r>
    </w:p>
    <w:p w14:paraId="3C569474" w14:textId="77777777" w:rsidR="0082602C" w:rsidRPr="0082602C" w:rsidRDefault="0082602C">
      <w:pPr>
        <w:rPr>
          <w:lang w:eastAsia="ko-KR"/>
        </w:rPr>
      </w:pPr>
    </w:p>
    <w:p w14:paraId="0D727445" w14:textId="0A5EB288" w:rsidR="00163636" w:rsidRDefault="00925CED">
      <w:pPr>
        <w:rPr>
          <w:lang w:eastAsia="ko-KR"/>
        </w:rPr>
      </w:pPr>
      <w:r>
        <w:rPr>
          <w:lang w:eastAsia="ko-KR"/>
        </w:rPr>
        <w:t>일반적인 fd_set은 크기가 정해져 있어</w:t>
      </w:r>
      <w:r w:rsidR="0018238B">
        <w:rPr>
          <w:rFonts w:hint="eastAsia"/>
          <w:lang w:eastAsia="ko-KR"/>
        </w:rPr>
        <w:t>(최대 1024개)</w:t>
      </w:r>
      <w:r>
        <w:rPr>
          <w:lang w:eastAsia="ko-KR"/>
        </w:rPr>
        <w:t xml:space="preserve"> FD 번호가 커지면 FD_SET을 쓸 수 없다. 이 예제는 1만 개의 FD를 다룰 수 있도록 필요한 크기의 비트맵을 직접 만들고, bit_set과 bit_test로 값을 표시하고 확인한다. </w:t>
      </w:r>
    </w:p>
    <w:p w14:paraId="40BD8FD3" w14:textId="77777777" w:rsidR="00CA6798" w:rsidRDefault="00CA6798">
      <w:pPr>
        <w:rPr>
          <w:lang w:eastAsia="ko-KR"/>
        </w:rPr>
      </w:pPr>
    </w:p>
    <w:p w14:paraId="7CCCC5DE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2 실행 전 예측</w:t>
      </w:r>
    </w:p>
    <w:p w14:paraId="37FF90C9" w14:textId="77777777" w:rsidR="00A90846" w:rsidRDefault="00A90846" w:rsidP="00A90846">
      <w:pPr>
        <w:rPr>
          <w:lang w:eastAsia="ko-KR"/>
        </w:rPr>
      </w:pPr>
      <w:r>
        <w:rPr>
          <w:lang w:eastAsia="ko-KR"/>
        </w:rPr>
        <w:t xml:space="preserve">감시하는 FD가 1000개에서 1만 개로 늘면, 한 번 대기할 때 확인할 항목은 어떻게 달라질까? </w:t>
      </w:r>
    </w:p>
    <w:p w14:paraId="62624BC7" w14:textId="77777777" w:rsidR="00A90846" w:rsidRDefault="00A90846" w:rsidP="00A90846">
      <w:pPr>
        <w:rPr>
          <w:lang w:eastAsia="ko-KR"/>
        </w:rPr>
      </w:pPr>
      <w:r>
        <w:rPr>
          <w:lang w:eastAsia="ko-KR"/>
        </w:rPr>
        <w:t xml:space="preserve">select </w:t>
      </w:r>
      <w:r>
        <w:rPr>
          <w:rFonts w:hint="eastAsia"/>
          <w:lang w:eastAsia="ko-KR"/>
        </w:rPr>
        <w:t>/</w:t>
      </w:r>
      <w:r>
        <w:rPr>
          <w:lang w:eastAsia="ko-KR"/>
        </w:rPr>
        <w:t xml:space="preserve">  poll </w:t>
      </w:r>
      <w:r>
        <w:rPr>
          <w:rFonts w:hint="eastAsia"/>
          <w:lang w:eastAsia="ko-KR"/>
        </w:rPr>
        <w:t>/</w:t>
      </w:r>
      <w:r>
        <w:rPr>
          <w:lang w:eastAsia="ko-KR"/>
        </w:rPr>
        <w:t xml:space="preserve">  epoll </w:t>
      </w:r>
    </w:p>
    <w:p w14:paraId="70020C8C" w14:textId="77777777" w:rsidR="00A90846" w:rsidRDefault="00A90846" w:rsidP="00A90846">
      <w:pPr>
        <w:rPr>
          <w:lang w:eastAsia="ko-KR"/>
        </w:rPr>
      </w:pPr>
      <w:r>
        <w:rPr>
          <w:lang w:eastAsia="ko-KR"/>
        </w:rPr>
        <w:t xml:space="preserve">epoll의 등록 비용은 어느 측정값에 포함될까? </w:t>
      </w:r>
    </w:p>
    <w:p w14:paraId="7ECA5840" w14:textId="77777777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1-2: FD 1만 개 중 3개만 준비된 결과 읽기</w:t>
      </w:r>
    </w:p>
    <w:p w14:paraId="33A87A19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3 명령을 직접 실행하고 반복 도구 확인</w:t>
      </w:r>
    </w:p>
    <w:p w14:paraId="6160EBD2" w14:textId="77777777" w:rsidR="007D2F49" w:rsidRDefault="00925CED">
      <w:pPr>
        <w:pStyle w:val="Code"/>
      </w:pPr>
      <w:r>
        <w:rPr>
          <w:highlight w:val="yellow"/>
        </w:rPr>
        <w:t>make bin/fd_scale</w:t>
      </w:r>
      <w:r>
        <w:br/>
      </w:r>
      <w:r>
        <w:rPr>
          <w:highlight w:val="yellow"/>
        </w:rPr>
        <w:t>./bin/fd_scale select 10000 200</w:t>
      </w:r>
      <w:r>
        <w:br/>
      </w:r>
      <w:r>
        <w:rPr>
          <w:highlight w:val="yellow"/>
        </w:rPr>
        <w:t>./bin/fd_scale poll 10000 200</w:t>
      </w:r>
      <w:r>
        <w:br/>
      </w:r>
      <w:r>
        <w:rPr>
          <w:highlight w:val="yellow"/>
        </w:rPr>
        <w:t>./bin/fd_scale epoll 10000 200</w:t>
      </w:r>
      <w:r>
        <w:br/>
      </w:r>
      <w:r>
        <w:rPr>
          <w:highlight w:val="yellow"/>
        </w:rPr>
        <w:t>bash tools/fd_scale_compare.sh</w:t>
      </w: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1481"/>
        <w:gridCol w:w="8244"/>
      </w:tblGrid>
      <w:tr w:rsidR="00D36A41" w:rsidRPr="007A0E1F" w14:paraId="1452433F" w14:textId="77777777" w:rsidTr="00193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70E09" w14:textId="743926F8" w:rsidR="00D36A41" w:rsidRPr="007A0E1F" w:rsidRDefault="00D36A41" w:rsidP="0019380B">
            <w:pPr>
              <w:spacing w:after="0" w:line="240" w:lineRule="auto"/>
              <w:rPr>
                <w:lang w:eastAsia="ko-KR"/>
              </w:rPr>
            </w:pPr>
            <w:r w:rsidRPr="007A0E1F">
              <w:rPr>
                <w:lang w:eastAsia="ko-KR"/>
              </w:rPr>
              <w:t>출력</w:t>
            </w:r>
            <w:r w:rsidR="00795CF4">
              <w:rPr>
                <w:rFonts w:hint="eastAsia"/>
                <w:lang w:eastAsia="ko-KR"/>
              </w:rPr>
              <w:t>값</w:t>
            </w:r>
          </w:p>
        </w:tc>
        <w:tc>
          <w:tcPr>
            <w:tcW w:w="0" w:type="auto"/>
            <w:hideMark/>
          </w:tcPr>
          <w:p w14:paraId="583214BC" w14:textId="77777777" w:rsidR="00D36A41" w:rsidRPr="007A0E1F" w:rsidRDefault="00D36A41" w:rsidP="0019380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 w:rsidRPr="007A0E1F">
              <w:rPr>
                <w:lang w:eastAsia="ko-KR"/>
              </w:rPr>
              <w:t>의미</w:t>
            </w:r>
          </w:p>
        </w:tc>
      </w:tr>
      <w:tr w:rsidR="00D36A41" w:rsidRPr="007A0E1F" w14:paraId="7D357CE6" w14:textId="77777777" w:rsidTr="00193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EA89C0" w14:textId="528D9916" w:rsidR="00D36A41" w:rsidRPr="007A0E1F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watched</w:t>
            </w:r>
          </w:p>
        </w:tc>
        <w:tc>
          <w:tcPr>
            <w:tcW w:w="0" w:type="auto"/>
            <w:vAlign w:val="center"/>
            <w:hideMark/>
          </w:tcPr>
          <w:p w14:paraId="6AB357A0" w14:textId="57B00ECA" w:rsidR="00D36A41" w:rsidRPr="007A0E1F" w:rsidRDefault="00D36A41" w:rsidP="00D36A4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36A41">
              <w:rPr>
                <w:lang w:eastAsia="ko-KR"/>
              </w:rPr>
              <w:t>감시하는 FD 수</w:t>
            </w:r>
          </w:p>
        </w:tc>
      </w:tr>
      <w:tr w:rsidR="00D36A41" w:rsidRPr="007A0E1F" w14:paraId="75F0A423" w14:textId="77777777" w:rsidTr="00193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5735A" w14:textId="2A5CEA2B" w:rsidR="00D36A41" w:rsidRPr="007A0E1F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5426F778" w14:textId="3CCDDE02" w:rsidR="00D36A41" w:rsidRPr="007A0E1F" w:rsidRDefault="00D36A41" w:rsidP="00D36A4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36A41">
              <w:rPr>
                <w:lang w:eastAsia="ko-KR"/>
              </w:rPr>
              <w:t>읽을 준비가 된 FD 수. 이 실습에서는 항상 3개</w:t>
            </w:r>
          </w:p>
        </w:tc>
      </w:tr>
      <w:tr w:rsidR="00D36A41" w:rsidRPr="007A0E1F" w14:paraId="379D0AF8" w14:textId="77777777" w:rsidTr="00193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D5C1FC" w14:textId="40B495BA" w:rsidR="00D36A41" w:rsidRPr="007A0E1F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maxfd</w:t>
            </w:r>
          </w:p>
        </w:tc>
        <w:tc>
          <w:tcPr>
            <w:tcW w:w="0" w:type="auto"/>
            <w:vAlign w:val="center"/>
            <w:hideMark/>
          </w:tcPr>
          <w:p w14:paraId="427FB058" w14:textId="4C649FA1" w:rsidR="00D36A41" w:rsidRPr="007A0E1F" w:rsidRDefault="00D36A41" w:rsidP="00D36A4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36A41">
              <w:rPr>
                <w:lang w:eastAsia="ko-KR"/>
              </w:rPr>
              <w:t>생성된 FD 중 번호가 가장 큰 FD (SETUP에 출력)</w:t>
            </w:r>
          </w:p>
        </w:tc>
      </w:tr>
      <w:tr w:rsidR="00D36A41" w:rsidRPr="007A0E1F" w14:paraId="1C489314" w14:textId="77777777" w:rsidTr="00193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BA8E42" w14:textId="5C6975C5" w:rsidR="00D36A41" w:rsidRPr="007A0E1F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rounds</w:t>
            </w:r>
          </w:p>
        </w:tc>
        <w:tc>
          <w:tcPr>
            <w:tcW w:w="0" w:type="auto"/>
            <w:vAlign w:val="center"/>
            <w:hideMark/>
          </w:tcPr>
          <w:p w14:paraId="75F03C5C" w14:textId="3C247B11" w:rsidR="00D36A41" w:rsidRPr="007A0E1F" w:rsidRDefault="00D36A41" w:rsidP="00D36A4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36A41">
              <w:rPr>
                <w:lang w:eastAsia="ko-KR"/>
              </w:rPr>
              <w:t>대기 방식을 반복한 횟수</w:t>
            </w:r>
            <w:r w:rsidR="008862A7">
              <w:rPr>
                <w:rFonts w:hint="eastAsia"/>
                <w:lang w:eastAsia="ko-KR"/>
              </w:rPr>
              <w:t xml:space="preserve"> / 실습에서는 200회 반복</w:t>
            </w:r>
            <w:r w:rsidR="00DC7D9B">
              <w:rPr>
                <w:rFonts w:hint="eastAsia"/>
                <w:lang w:eastAsia="ko-KR"/>
              </w:rPr>
              <w:t xml:space="preserve"> </w:t>
            </w:r>
            <w:r w:rsidR="00DC7D9B" w:rsidRPr="00DC7D9B">
              <w:rPr>
                <w:rFonts w:hint="eastAsia"/>
                <w:i/>
                <w:iCs/>
                <w:lang w:eastAsia="ko-KR"/>
              </w:rPr>
              <w:t>(관측 편의를 위해)</w:t>
            </w:r>
          </w:p>
        </w:tc>
      </w:tr>
      <w:tr w:rsidR="00D36A41" w:rsidRPr="007A0E1F" w14:paraId="6980EAB8" w14:textId="77777777" w:rsidTr="00193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3F3145" w14:textId="66385402" w:rsidR="00D36A41" w:rsidRPr="007A0E1F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returned</w:t>
            </w:r>
          </w:p>
        </w:tc>
        <w:tc>
          <w:tcPr>
            <w:tcW w:w="0" w:type="auto"/>
            <w:vAlign w:val="center"/>
            <w:hideMark/>
          </w:tcPr>
          <w:p w14:paraId="3E51F716" w14:textId="6AEA3EE2" w:rsidR="00D36A41" w:rsidRPr="007A0E1F" w:rsidRDefault="00D36A41" w:rsidP="00D36A4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36A41">
              <w:rPr>
                <w:lang w:eastAsia="ko-KR"/>
              </w:rPr>
              <w:t>매회 호출이 반환한 준비 FD 수의 합계. 정상 실행 시 ready × rounds</w:t>
            </w:r>
          </w:p>
        </w:tc>
      </w:tr>
      <w:tr w:rsidR="00D36A41" w:rsidRPr="007A0E1F" w14:paraId="14406287" w14:textId="77777777" w:rsidTr="001938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98BFC" w14:textId="1142D2DA" w:rsidR="00D36A41" w:rsidRPr="007A0E1F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matched</w:t>
            </w:r>
          </w:p>
        </w:tc>
        <w:tc>
          <w:tcPr>
            <w:tcW w:w="0" w:type="auto"/>
            <w:vAlign w:val="center"/>
            <w:hideMark/>
          </w:tcPr>
          <w:p w14:paraId="163BEEAF" w14:textId="46C343E8" w:rsidR="00D36A41" w:rsidRPr="007A0E1F" w:rsidRDefault="00D36A41" w:rsidP="00D36A4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36A41">
              <w:rPr>
                <w:lang w:eastAsia="ko-KR"/>
              </w:rPr>
              <w:t>반환 결과를 프로그램에서 확인해 찾은 준비 FD 수의 합계. 정상 실행 시 returned와 같음</w:t>
            </w:r>
          </w:p>
        </w:tc>
      </w:tr>
      <w:tr w:rsidR="00D36A41" w:rsidRPr="007A0E1F" w14:paraId="7363DBD8" w14:textId="77777777" w:rsidTr="00193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1290767" w14:textId="16236919" w:rsidR="00D36A41" w:rsidRPr="00D36A41" w:rsidRDefault="00D36A41" w:rsidP="00D36A41">
            <w:pPr>
              <w:spacing w:after="0" w:line="240" w:lineRule="auto"/>
              <w:rPr>
                <w:lang w:eastAsia="ko-KR"/>
              </w:rPr>
            </w:pPr>
            <w:r w:rsidRPr="00D36A41">
              <w:rPr>
                <w:lang w:eastAsia="ko-KR"/>
              </w:rPr>
              <w:t>user_scanned</w:t>
            </w:r>
          </w:p>
        </w:tc>
        <w:tc>
          <w:tcPr>
            <w:tcW w:w="0" w:type="auto"/>
            <w:vAlign w:val="center"/>
          </w:tcPr>
          <w:p w14:paraId="7E0DD2FB" w14:textId="725AB7B5" w:rsidR="00D36A41" w:rsidRPr="00D36A41" w:rsidRDefault="00D36A41" w:rsidP="00D36A4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D36A41">
              <w:rPr>
                <w:lang w:eastAsia="ko-KR"/>
              </w:rPr>
              <w:t xml:space="preserve">준비된 FD를 찾기 위해 프로그램이 확인한 항목 수의 합계. </w:t>
            </w:r>
            <w:r>
              <w:rPr>
                <w:lang w:eastAsia="ko-KR"/>
              </w:rPr>
              <w:br/>
            </w:r>
            <w:r w:rsidRPr="00D36A41">
              <w:rPr>
                <w:lang w:eastAsia="ko-KR"/>
              </w:rPr>
              <w:t>select·poll은 watched × rounds, epoll은 ready × rounds</w:t>
            </w:r>
          </w:p>
        </w:tc>
      </w:tr>
    </w:tbl>
    <w:p w14:paraId="34B148FF" w14:textId="77777777" w:rsidR="00D36A41" w:rsidRPr="00735DB6" w:rsidRDefault="00D36A41">
      <w:pPr>
        <w:pStyle w:val="Code"/>
        <w:rPr>
          <w:sz w:val="4"/>
          <w:szCs w:val="8"/>
          <w:lang w:eastAsia="ko-KR"/>
        </w:rPr>
      </w:pP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1314"/>
        <w:gridCol w:w="6812"/>
      </w:tblGrid>
      <w:tr w:rsidR="00D0237F" w:rsidRPr="007A0E1F" w14:paraId="6BAB0ABB" w14:textId="77777777" w:rsidTr="00B71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34F5022" w14:textId="7602AF72" w:rsidR="00D0237F" w:rsidRPr="007A0E1F" w:rsidRDefault="00D0237F" w:rsidP="00D0237F">
            <w:pPr>
              <w:spacing w:after="0" w:line="240" w:lineRule="auto"/>
              <w:rPr>
                <w:lang w:eastAsia="ko-KR"/>
              </w:rPr>
            </w:pPr>
            <w:r w:rsidRPr="00D0237F">
              <w:rPr>
                <w:lang w:eastAsia="ko-KR"/>
              </w:rPr>
              <w:t>setup_ms</w:t>
            </w:r>
          </w:p>
        </w:tc>
        <w:tc>
          <w:tcPr>
            <w:tcW w:w="0" w:type="auto"/>
            <w:vAlign w:val="center"/>
            <w:hideMark/>
          </w:tcPr>
          <w:p w14:paraId="14C1D8E8" w14:textId="1F595457" w:rsidR="00D0237F" w:rsidRPr="007A0E1F" w:rsidRDefault="00D0237F" w:rsidP="00D0237F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lang w:eastAsia="ko-KR"/>
              </w:rPr>
            </w:pPr>
            <w:r w:rsidRPr="00D0237F">
              <w:rPr>
                <w:lang w:eastAsia="ko-KR"/>
              </w:rPr>
              <w:t>감시할 FD 생성과 준비에 걸린 시간. epoll에서는 FD 등록 시간도 포함</w:t>
            </w:r>
          </w:p>
        </w:tc>
      </w:tr>
      <w:tr w:rsidR="00D0237F" w:rsidRPr="007A0E1F" w14:paraId="127E1FB1" w14:textId="77777777" w:rsidTr="00B7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C79F99" w14:textId="02596BE6" w:rsidR="00D0237F" w:rsidRPr="007A0E1F" w:rsidRDefault="00D0237F" w:rsidP="00D0237F">
            <w:pPr>
              <w:spacing w:after="0" w:line="240" w:lineRule="auto"/>
              <w:rPr>
                <w:lang w:eastAsia="ko-KR"/>
              </w:rPr>
            </w:pPr>
            <w:r w:rsidRPr="00D0237F">
              <w:rPr>
                <w:lang w:eastAsia="ko-KR"/>
              </w:rPr>
              <w:t>wall_ms</w:t>
            </w:r>
          </w:p>
        </w:tc>
        <w:tc>
          <w:tcPr>
            <w:tcW w:w="0" w:type="auto"/>
            <w:vAlign w:val="center"/>
            <w:hideMark/>
          </w:tcPr>
          <w:p w14:paraId="54426734" w14:textId="2CCF4632" w:rsidR="00D0237F" w:rsidRPr="007A0E1F" w:rsidRDefault="00D0237F" w:rsidP="00D0237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0237F">
              <w:rPr>
                <w:lang w:eastAsia="ko-KR"/>
              </w:rPr>
              <w:t>지정한 횟수만큼 대기 방식을 반복하는 데 걸린 실제 시간</w:t>
            </w:r>
          </w:p>
        </w:tc>
      </w:tr>
      <w:tr w:rsidR="00D0237F" w:rsidRPr="007A0E1F" w14:paraId="288D5D72" w14:textId="77777777" w:rsidTr="00B71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928F10" w14:textId="61B416A9" w:rsidR="00D0237F" w:rsidRPr="007A0E1F" w:rsidRDefault="00D0237F" w:rsidP="00D0237F">
            <w:pPr>
              <w:spacing w:after="0" w:line="240" w:lineRule="auto"/>
              <w:rPr>
                <w:lang w:eastAsia="ko-KR"/>
              </w:rPr>
            </w:pPr>
            <w:r w:rsidRPr="00D0237F">
              <w:rPr>
                <w:lang w:eastAsia="ko-KR"/>
              </w:rPr>
              <w:t>cpu_ms</w:t>
            </w:r>
          </w:p>
        </w:tc>
        <w:tc>
          <w:tcPr>
            <w:tcW w:w="0" w:type="auto"/>
            <w:vAlign w:val="center"/>
            <w:hideMark/>
          </w:tcPr>
          <w:p w14:paraId="1087106A" w14:textId="39731561" w:rsidR="00D0237F" w:rsidRPr="007A0E1F" w:rsidRDefault="00D0237F" w:rsidP="00D0237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0237F">
              <w:rPr>
                <w:lang w:eastAsia="ko-KR"/>
              </w:rPr>
              <w:t>반복 실행 중 프로그램이 사용한 CPU 시간</w:t>
            </w:r>
          </w:p>
        </w:tc>
      </w:tr>
      <w:tr w:rsidR="00D0237F" w:rsidRPr="007A0E1F" w14:paraId="7F556267" w14:textId="77777777" w:rsidTr="00B7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4694F6" w14:textId="426BBB1C" w:rsidR="00D0237F" w:rsidRPr="007A0E1F" w:rsidRDefault="00D0237F" w:rsidP="00D0237F">
            <w:pPr>
              <w:spacing w:after="0" w:line="240" w:lineRule="auto"/>
              <w:rPr>
                <w:lang w:eastAsia="ko-KR"/>
              </w:rPr>
            </w:pPr>
            <w:r w:rsidRPr="00D0237F">
              <w:rPr>
                <w:lang w:eastAsia="ko-KR"/>
              </w:rPr>
              <w:t>us_per_wait</w:t>
            </w:r>
          </w:p>
        </w:tc>
        <w:tc>
          <w:tcPr>
            <w:tcW w:w="0" w:type="auto"/>
            <w:vAlign w:val="center"/>
            <w:hideMark/>
          </w:tcPr>
          <w:p w14:paraId="78CD8432" w14:textId="2BA8BF67" w:rsidR="00D0237F" w:rsidRPr="007A0E1F" w:rsidRDefault="00D0237F" w:rsidP="00D0237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0237F">
              <w:rPr>
                <w:lang w:eastAsia="ko-KR"/>
              </w:rPr>
              <w:t xml:space="preserve">대기 방식 1회 실행에 걸린 평균 시간. 단위는 </w:t>
            </w:r>
            <w:r w:rsidRPr="00D0237F">
              <w:rPr>
                <w:b/>
                <w:bCs/>
                <w:lang w:eastAsia="ko-KR"/>
              </w:rPr>
              <w:t>ms가 아닌 μs(마이크로초)</w:t>
            </w:r>
          </w:p>
        </w:tc>
      </w:tr>
      <w:tr w:rsidR="00D0237F" w:rsidRPr="007A0E1F" w14:paraId="5DBCDFE6" w14:textId="77777777" w:rsidTr="00B71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AD0D85" w14:textId="02BA486A" w:rsidR="00D0237F" w:rsidRPr="007A0E1F" w:rsidRDefault="00D0237F" w:rsidP="00D0237F">
            <w:pPr>
              <w:spacing w:after="0" w:line="240" w:lineRule="auto"/>
              <w:rPr>
                <w:lang w:eastAsia="ko-KR"/>
              </w:rPr>
            </w:pPr>
            <w:r w:rsidRPr="00D0237F">
              <w:rPr>
                <w:lang w:eastAsia="ko-KR"/>
              </w:rPr>
              <w:t>setup_ms</w:t>
            </w:r>
          </w:p>
        </w:tc>
        <w:tc>
          <w:tcPr>
            <w:tcW w:w="0" w:type="auto"/>
            <w:vAlign w:val="center"/>
            <w:hideMark/>
          </w:tcPr>
          <w:p w14:paraId="4EEC63C8" w14:textId="15820535" w:rsidR="00D0237F" w:rsidRPr="007A0E1F" w:rsidRDefault="00D0237F" w:rsidP="00D0237F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0237F">
              <w:rPr>
                <w:lang w:eastAsia="ko-KR"/>
              </w:rPr>
              <w:t>감시할 FD 생성과 준비에 걸린 시간. epoll에서는 FD 등록 시간도 포함</w:t>
            </w:r>
          </w:p>
        </w:tc>
      </w:tr>
      <w:tr w:rsidR="00D0237F" w:rsidRPr="007A0E1F" w14:paraId="0A170FB6" w14:textId="77777777" w:rsidTr="00B7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E65824" w14:textId="20035EDF" w:rsidR="00D0237F" w:rsidRPr="007A0E1F" w:rsidRDefault="00D0237F" w:rsidP="00D0237F">
            <w:pPr>
              <w:spacing w:after="0" w:line="240" w:lineRule="auto"/>
              <w:rPr>
                <w:lang w:eastAsia="ko-KR"/>
              </w:rPr>
            </w:pPr>
            <w:r w:rsidRPr="00D0237F">
              <w:rPr>
                <w:lang w:eastAsia="ko-KR"/>
              </w:rPr>
              <w:t>wall_ms</w:t>
            </w:r>
          </w:p>
        </w:tc>
        <w:tc>
          <w:tcPr>
            <w:tcW w:w="0" w:type="auto"/>
            <w:vAlign w:val="center"/>
            <w:hideMark/>
          </w:tcPr>
          <w:p w14:paraId="6CD031E5" w14:textId="17E2F89B" w:rsidR="00D0237F" w:rsidRPr="007A0E1F" w:rsidRDefault="00D0237F" w:rsidP="00D0237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eastAsia="ko-KR"/>
              </w:rPr>
            </w:pPr>
            <w:r w:rsidRPr="00D0237F">
              <w:rPr>
                <w:lang w:eastAsia="ko-KR"/>
              </w:rPr>
              <w:t>지정한 횟수만큼 대기 방식을 반복하는 데 걸린 실제 시간</w:t>
            </w:r>
          </w:p>
        </w:tc>
      </w:tr>
    </w:tbl>
    <w:p w14:paraId="2FE33DA0" w14:textId="77777777" w:rsidR="00735DB6" w:rsidRDefault="00735DB6">
      <w:pPr>
        <w:rPr>
          <w:lang w:eastAsia="ko-KR"/>
        </w:rPr>
      </w:pPr>
    </w:p>
    <w:p w14:paraId="5E43AFDA" w14:textId="203DFFFC" w:rsidR="007D2F49" w:rsidRDefault="00925CED">
      <w:pPr>
        <w:rPr>
          <w:lang w:eastAsia="ko-KR"/>
        </w:rPr>
      </w:pPr>
      <w:r>
        <w:rPr>
          <w:lang w:eastAsia="ko-KR"/>
        </w:rPr>
        <w:t xml:space="preserve">세 실행은 모두 watched=10000, ready=3, rounds=200, returned=600을 출력해야 한다. 스크립트는 FD 수를 1000개와 1만 개로 바꿔 같은 실험을 반복하고 결과를 logs/에 저장한다. </w:t>
      </w:r>
    </w:p>
    <w:p w14:paraId="65BE32DB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4 준비 비용과 반복 비용 구분</w:t>
      </w:r>
    </w:p>
    <w:p w14:paraId="4CB1F4A4" w14:textId="77777777" w:rsidR="007D2F49" w:rsidRDefault="00925CED">
      <w:pPr>
        <w:rPr>
          <w:lang w:eastAsia="ko-KR"/>
        </w:rPr>
      </w:pPr>
      <w:r>
        <w:rPr>
          <w:lang w:eastAsia="ko-KR"/>
        </w:rPr>
        <w:t>SETUP의 setup_ms는 eventfd를 만드는 시간과 epoll에서 감시 대상을 등록하는 시간을 포함한다. RESULT의 cpu_ms와 us_per_wait은 200회 반복해서 기다리고 결과를 확인하는 구간에서 측정한다. user_scanned는 프로그램이 직접 확인한 항목의 총수다. select와 poll은 각각 N×200개, epoll은 3×200개를 확인한다.</w:t>
      </w:r>
    </w:p>
    <w:p w14:paraId="620325CC" w14:textId="0FF30BE0" w:rsidR="007D2F49" w:rsidRDefault="00925CED">
      <w:pPr>
        <w:rPr>
          <w:lang w:eastAsia="ko-KR"/>
        </w:rPr>
      </w:pPr>
      <w:r>
        <w:rPr>
          <w:lang w:eastAsia="ko-KR"/>
        </w:rPr>
        <w:t xml:space="preserve">세 방식 모두 준비된 FD를 세 개로 유지하려고 실험 중에는 데이터를 읽지 않는다. 시간이 몇 배 차이 나는지는 실행 환경에 따라 달라진다. 측정 시간뿐 아니라 감시 FD 수, user_scanned, 준비 시간을 함께 비교한다. </w:t>
      </w:r>
    </w:p>
    <w:p w14:paraId="2DCDE45E" w14:textId="7C59C721" w:rsidR="007D2F49" w:rsidRPr="00FA4F24" w:rsidRDefault="00FA4F24">
      <w:pPr>
        <w:keepNext/>
        <w:spacing w:before="200"/>
        <w:rPr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E44D88A" wp14:editId="7FD03CD1">
                <wp:simplePos x="0" y="0"/>
                <wp:positionH relativeFrom="margin">
                  <wp:align>left</wp:align>
                </wp:positionH>
                <wp:positionV relativeFrom="paragraph">
                  <wp:posOffset>70659</wp:posOffset>
                </wp:positionV>
                <wp:extent cx="6280785" cy="204645"/>
                <wp:effectExtent l="0" t="0" r="24765" b="24130"/>
                <wp:wrapNone/>
                <wp:docPr id="61592629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26D21" id="직사각형 1" o:spid="_x0000_s1026" style="position:absolute;margin-left:0;margin-top:5.55pt;width:494.55pt;height:16.1pt;z-index:-251628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FA4F24">
        <w:rPr>
          <w:lang w:eastAsia="ko-KR"/>
        </w:rPr>
        <w:t>Q1.4  N=10000, K=3일 때 각 방식이 매 회 사용자 공간에서 확인하는 항목 수는?</w:t>
      </w:r>
    </w:p>
    <w:p w14:paraId="4EBEBB25" w14:textId="77777777" w:rsidR="007D2F49" w:rsidRPr="00FA4F24" w:rsidRDefault="00925CED">
      <w:pPr>
        <w:rPr>
          <w:lang w:eastAsia="ko-KR"/>
        </w:rPr>
      </w:pPr>
      <w:r w:rsidRPr="00FA4F24">
        <w:rPr>
          <w:lang w:eastAsia="ko-KR"/>
        </w:rPr>
        <w:t>답 _______________________________________________________________________</w:t>
      </w:r>
    </w:p>
    <w:p w14:paraId="061E61D9" w14:textId="34107F8B" w:rsidR="007D2F49" w:rsidRPr="00FA4F24" w:rsidRDefault="00FA4F24">
      <w:pPr>
        <w:keepNext/>
        <w:spacing w:before="200"/>
        <w:rPr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823EBFE" wp14:editId="3EDA53D4">
                <wp:simplePos x="0" y="0"/>
                <wp:positionH relativeFrom="margin">
                  <wp:align>left</wp:align>
                </wp:positionH>
                <wp:positionV relativeFrom="paragraph">
                  <wp:posOffset>68054</wp:posOffset>
                </wp:positionV>
                <wp:extent cx="6280785" cy="204645"/>
                <wp:effectExtent l="0" t="0" r="24765" b="24130"/>
                <wp:wrapNone/>
                <wp:docPr id="81028054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5D9E" id="직사각형 1" o:spid="_x0000_s1026" style="position:absolute;margin-left:0;margin-top:5.35pt;width:494.55pt;height:16.1pt;z-index:-251626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FA4F24">
        <w:rPr>
          <w:lang w:eastAsia="ko-KR"/>
        </w:rPr>
        <w:t>Q1.5  epoll이 반복 대기에서 유리한 대신 한 번 치르는 비용은 무엇인가?</w:t>
      </w:r>
    </w:p>
    <w:p w14:paraId="569C686B" w14:textId="4FB0288D" w:rsidR="007D2F49" w:rsidRPr="00FA4F24" w:rsidRDefault="00925CED">
      <w:r w:rsidRPr="00FA4F24">
        <w:t>답 _______________________________________________________________________</w:t>
      </w:r>
    </w:p>
    <w:p w14:paraId="495EBF9D" w14:textId="77777777" w:rsidR="007D2F49" w:rsidRDefault="00925CED">
      <w:r>
        <w:t>11쪽 기록지에 FD 1000개·1만 개일 때의 us_per_wait, setup_ms, user_scanned를 적고 강의 19쪽 그림과 비교한다.</w:t>
      </w:r>
    </w:p>
    <w:p w14:paraId="52E9D5B5" w14:textId="5981C7F4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</w:t>
      </w:r>
      <w:r w:rsidR="00253891">
        <w:rPr>
          <w:rFonts w:hint="eastAsia"/>
          <w:lang w:eastAsia="ko-KR"/>
        </w:rPr>
        <w:t>:</w:t>
      </w:r>
      <w:r>
        <w:rPr>
          <w:lang w:eastAsia="ko-KR"/>
        </w:rPr>
        <w:t xml:space="preserve"> LT와 ET </w:t>
      </w:r>
    </w:p>
    <w:p w14:paraId="6FB85B44" w14:textId="05AD2E6E" w:rsidR="007D2F49" w:rsidRDefault="00925CED" w:rsidP="00C03607">
      <w:pPr>
        <w:jc w:val="right"/>
        <w:rPr>
          <w:lang w:eastAsia="ko-KR"/>
        </w:rPr>
      </w:pPr>
      <w:r>
        <w:rPr>
          <w:lang w:eastAsia="ko-KR"/>
        </w:rPr>
        <w:t>강의 22~23쪽</w:t>
      </w:r>
      <w:r w:rsidR="00C03607">
        <w:rPr>
          <w:rFonts w:hint="eastAsia"/>
          <w:lang w:eastAsia="ko-KR"/>
        </w:rPr>
        <w:t>,</w:t>
      </w:r>
      <w:r>
        <w:rPr>
          <w:lang w:eastAsia="ko-KR"/>
        </w:rPr>
        <w:t xml:space="preserve"> 27쪽</w:t>
      </w:r>
    </w:p>
    <w:p w14:paraId="7E633985" w14:textId="77777777" w:rsidR="00AA249E" w:rsidRDefault="00AA249E">
      <w:pPr>
        <w:rPr>
          <w:lang w:eastAsia="ko-KR"/>
        </w:rPr>
      </w:pPr>
    </w:p>
    <w:p w14:paraId="5C1D65DC" w14:textId="6C893324" w:rsidR="00AA249E" w:rsidRDefault="00AA249E">
      <w:pPr>
        <w:rPr>
          <w:lang w:eastAsia="ko-KR"/>
        </w:rPr>
      </w:pPr>
      <w:r w:rsidRPr="00AA249E">
        <w:rPr>
          <w:lang w:eastAsia="ko-KR"/>
        </w:rPr>
        <w:t>trigger_steps는 파이프에 데이터를 직접 쓰고, epoll로 그 파이프를 감시하는 프로그램</w:t>
      </w:r>
      <w:r w:rsidR="00727B32">
        <w:rPr>
          <w:rFonts w:hint="eastAsia"/>
          <w:lang w:eastAsia="ko-KR"/>
        </w:rPr>
        <w:t>이다.</w:t>
      </w:r>
    </w:p>
    <w:p w14:paraId="77C2A412" w14:textId="533C3D1B" w:rsidR="00074CCF" w:rsidRPr="00074CCF" w:rsidRDefault="00074CCF" w:rsidP="00074CCF">
      <w:pPr>
        <w:rPr>
          <w:lang w:eastAsia="ko-KR"/>
        </w:rPr>
      </w:pPr>
      <w:r w:rsidRPr="00074CCF">
        <w:rPr>
          <w:lang w:eastAsia="ko-KR"/>
        </w:rPr>
        <w:t>한 프로그램 안에서 파이프의 쓰기 쪽에 ABCDEFGH 8바이트를 넣고, 읽기 쪽이 준비되었다는 알림을 받은 뒤 데이터를 읽</w:t>
      </w:r>
      <w:r w:rsidR="00727B32">
        <w:rPr>
          <w:rFonts w:hint="eastAsia"/>
          <w:lang w:eastAsia="ko-KR"/>
        </w:rPr>
        <w:t>는다.</w:t>
      </w:r>
    </w:p>
    <w:p w14:paraId="51142420" w14:textId="77777777" w:rsidR="00AA249E" w:rsidRPr="00074CCF" w:rsidRDefault="00AA249E">
      <w:pPr>
        <w:rPr>
          <w:lang w:eastAsia="ko-KR"/>
        </w:rPr>
      </w:pPr>
    </w:p>
    <w:p w14:paraId="0E9229BB" w14:textId="3FA29AE7" w:rsidR="007D2F49" w:rsidRDefault="00925CED">
      <w:pPr>
        <w:rPr>
          <w:lang w:eastAsia="ko-KR"/>
        </w:rPr>
      </w:pPr>
      <w:r>
        <w:rPr>
          <w:lang w:eastAsia="ko-KR"/>
        </w:rPr>
        <w:t>src/trigger_steps.c에서 main의 S0→S1→S2→S3 흐름을 먼저 읽는다. 이어 read_piece와 wait_ready가 하는 일을 확인한다. 세 모드는 같은 파이프를 사용하고, 읽는 FD는 데이터를 바로 읽을 수 없을 때 기다리지 않도록 설정되어 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6973"/>
      </w:tblGrid>
      <w:tr w:rsidR="007D2F49" w14:paraId="67C41E28" w14:textId="77777777">
        <w:trPr>
          <w:cantSplit/>
          <w:tblHeader/>
        </w:trPr>
        <w:tc>
          <w:tcPr>
            <w:tcW w:w="170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579F50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w="113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77243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통지 방식</w:t>
            </w:r>
          </w:p>
        </w:tc>
        <w:tc>
          <w:tcPr>
            <w:tcW w:w="6973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76902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첫 이벤트 뒤의 읽기</w:t>
            </w:r>
          </w:p>
        </w:tc>
      </w:tr>
      <w:tr w:rsidR="007D2F49" w14:paraId="73DF8576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C5D9B8" w14:textId="77777777" w:rsidR="007D2F49" w:rsidRDefault="00925CED">
            <w:pPr>
              <w:spacing w:after="40"/>
            </w:pPr>
            <w:r>
              <w:rPr>
                <w:sz w:val="18"/>
              </w:rPr>
              <w:t>lt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E44FA" w14:textId="77777777" w:rsidR="007D2F49" w:rsidRDefault="00925CED">
            <w:pPr>
              <w:spacing w:after="40"/>
              <w:jc w:val="center"/>
            </w:pPr>
            <w:r>
              <w:rPr>
                <w:sz w:val="18"/>
              </w:rPr>
              <w:t>LT</w:t>
            </w:r>
          </w:p>
        </w:tc>
        <w:tc>
          <w:tcPr>
            <w:tcW w:w="697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9228D" w14:textId="77777777" w:rsidR="007D2F49" w:rsidRDefault="00925CED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2바이트만 읽고 다시 기다린다.</w:t>
            </w:r>
          </w:p>
        </w:tc>
      </w:tr>
      <w:tr w:rsidR="007D2F49" w14:paraId="6A546339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00503" w14:textId="77777777" w:rsidR="007D2F49" w:rsidRDefault="00925CED">
            <w:pPr>
              <w:spacing w:after="40"/>
            </w:pPr>
            <w:r>
              <w:rPr>
                <w:sz w:val="18"/>
              </w:rPr>
              <w:t>et-bad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D3BC0" w14:textId="77777777" w:rsidR="007D2F49" w:rsidRDefault="00925CED">
            <w:pPr>
              <w:spacing w:after="40"/>
              <w:jc w:val="center"/>
            </w:pPr>
            <w:r>
              <w:rPr>
                <w:sz w:val="18"/>
              </w:rPr>
              <w:t>ET</w:t>
            </w:r>
          </w:p>
        </w:tc>
        <w:tc>
          <w:tcPr>
            <w:tcW w:w="697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A11AA" w14:textId="77777777" w:rsidR="007D2F49" w:rsidRDefault="00925CED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2바이트만 읽고 다시 기다린다.</w:t>
            </w:r>
          </w:p>
        </w:tc>
      </w:tr>
      <w:tr w:rsidR="007D2F49" w14:paraId="006511F7" w14:textId="77777777">
        <w:trPr>
          <w:cantSplit/>
        </w:trPr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F71F3" w14:textId="77777777" w:rsidR="007D2F49" w:rsidRDefault="00925CED">
            <w:pPr>
              <w:spacing w:after="40"/>
            </w:pPr>
            <w:r>
              <w:rPr>
                <w:sz w:val="18"/>
              </w:rPr>
              <w:t>et-drain</w:t>
            </w:r>
          </w:p>
        </w:tc>
        <w:tc>
          <w:tcPr>
            <w:tcW w:w="113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354DD" w14:textId="77777777" w:rsidR="007D2F49" w:rsidRDefault="00925CED">
            <w:pPr>
              <w:spacing w:after="40"/>
              <w:jc w:val="center"/>
            </w:pPr>
            <w:r>
              <w:rPr>
                <w:sz w:val="18"/>
              </w:rPr>
              <w:t>ET</w:t>
            </w:r>
          </w:p>
        </w:tc>
        <w:tc>
          <w:tcPr>
            <w:tcW w:w="697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B771C" w14:textId="77777777" w:rsidR="007D2F49" w:rsidRDefault="00925CED">
            <w:pPr>
              <w:spacing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EAGAIN까지 반복해서 읽는다.</w:t>
            </w:r>
          </w:p>
        </w:tc>
      </w:tr>
    </w:tbl>
    <w:p w14:paraId="406EEB53" w14:textId="77777777" w:rsidR="007D2F49" w:rsidRDefault="00925CED">
      <w:pPr>
        <w:keepNext/>
      </w:pPr>
      <w:r>
        <w:t>src/trigger_steps.c L59  edge가 참인 ET 모드에서만 EPOLLET을 추가한다.</w:t>
      </w:r>
    </w:p>
    <w:p w14:paraId="7A46AAA3" w14:textId="77777777" w:rsidR="007D2F49" w:rsidRDefault="00925CED">
      <w:pPr>
        <w:pStyle w:val="Code"/>
      </w:pPr>
      <w:r>
        <w:rPr>
          <w:highlight w:val="lightGray"/>
        </w:rPr>
        <w:t xml:space="preserve"> 59  struct epoll_event ev = {.events = EPOLLIN | (edge ? EPOLLET : 0),</w:t>
      </w:r>
    </w:p>
    <w:p w14:paraId="040D357E" w14:textId="77777777" w:rsidR="007D2F49" w:rsidRDefault="00925CED">
      <w:pPr>
        <w:keepNext/>
      </w:pPr>
      <w:r>
        <w:t>src/trigger_steps.c L68  8바이트 ABCDEFGH를 딱 한 번 쓴다.</w:t>
      </w:r>
    </w:p>
    <w:p w14:paraId="09C9C312" w14:textId="77777777" w:rsidR="007D2F49" w:rsidRDefault="00925CED">
      <w:pPr>
        <w:pStyle w:val="Code"/>
      </w:pPr>
      <w:r>
        <w:rPr>
          <w:highlight w:val="lightGray"/>
        </w:rPr>
        <w:t xml:space="preserve"> 68  if (write(fds[1], "ABCDEFGH", 8) != 8) {</w:t>
      </w:r>
    </w:p>
    <w:p w14:paraId="1C4D4808" w14:textId="77777777" w:rsidR="007D2F49" w:rsidRDefault="00925CED">
      <w:pPr>
        <w:keepNext/>
      </w:pPr>
      <w:r>
        <w:t>src/trigger_steps.c L14  read_piece 한 번은 최대 2바이트를 읽는다.</w:t>
      </w:r>
    </w:p>
    <w:p w14:paraId="5BD1211D" w14:textId="77777777" w:rsidR="007D2F49" w:rsidRDefault="00925CED">
      <w:pPr>
        <w:pStyle w:val="Code"/>
      </w:pPr>
      <w:r>
        <w:rPr>
          <w:highlight w:val="lightGray"/>
        </w:rPr>
        <w:t xml:space="preserve"> 14  n = read(fd, buf, 2);</w:t>
      </w:r>
    </w:p>
    <w:p w14:paraId="00F036F2" w14:textId="77777777" w:rsidR="007D2F49" w:rsidRDefault="00925CED">
      <w:pPr>
        <w:keepNext/>
      </w:pPr>
      <w:r>
        <w:t>src/trigger_steps.c L79–81  et-drain은 읽을 수 있는 동안 반복한다.</w:t>
      </w:r>
    </w:p>
    <w:p w14:paraId="1A789A7D" w14:textId="77777777" w:rsidR="007D2F49" w:rsidRDefault="00925CED">
      <w:pPr>
        <w:pStyle w:val="Code"/>
      </w:pPr>
      <w:r>
        <w:rPr>
          <w:highlight w:val="lightGray"/>
        </w:rPr>
        <w:t xml:space="preserve"> 79  while ((n = read_piece(fds[0])) &gt; 0) {</w:t>
      </w:r>
      <w:r>
        <w:br/>
      </w:r>
      <w:r>
        <w:rPr>
          <w:highlight w:val="lightGray"/>
        </w:rPr>
        <w:t xml:space="preserve"> 80      total += n;</w:t>
      </w:r>
      <w:r>
        <w:br/>
      </w:r>
      <w:r>
        <w:rPr>
          <w:highlight w:val="lightGray"/>
        </w:rPr>
        <w:t xml:space="preserve"> 81  }</w:t>
      </w:r>
    </w:p>
    <w:p w14:paraId="1FCB6636" w14:textId="77777777" w:rsidR="007D2F49" w:rsidRDefault="00925CED">
      <w:pPr>
        <w:rPr>
          <w:lang w:eastAsia="ko-KR"/>
        </w:rPr>
      </w:pPr>
      <w:r>
        <w:rPr>
          <w:lang w:eastAsia="ko-KR"/>
        </w:rPr>
        <w:t>read_piece는 지금 읽을 데이터가 없으면 EAGAIN을 확인하고 -1을, 보내는 쪽이 닫혀 읽기가 끝나면 0을 반환한다. 이번에는 보내는 쪽 FD를 S3까지 열어 두므로 데이터를 다 읽어도 EOF가 아니라 EAGAIN이 나온다. wait_ready는 최대 600ms 기다린 뒤 준비된 이벤트 수를 반환한다.</w:t>
      </w:r>
    </w:p>
    <w:p w14:paraId="591CD874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관측에 쓸 쉘 코드 읽기</w:t>
      </w:r>
    </w:p>
    <w:p w14:paraId="42A8D07D" w14:textId="77777777" w:rsidR="007D2F49" w:rsidRDefault="00925CED">
      <w:pPr>
        <w:pStyle w:val="Code"/>
        <w:rPr>
          <w:lang w:eastAsia="ko-KR"/>
        </w:rPr>
      </w:pPr>
      <w:r>
        <w:rPr>
          <w:highlight w:val="yellow"/>
          <w:lang w:eastAsia="ko-KR"/>
        </w:rPr>
        <w:t>nl -ba tools/trigger.sh</w:t>
      </w:r>
      <w:r>
        <w:rPr>
          <w:lang w:eastAsia="ko-KR"/>
        </w:rPr>
        <w:br/>
      </w:r>
      <w:r>
        <w:rPr>
          <w:highlight w:val="yellow"/>
          <w:lang w:eastAsia="ko-KR"/>
        </w:rPr>
        <w:t>nl -ba tools/fds.sh</w:t>
      </w:r>
    </w:p>
    <w:p w14:paraId="6153349C" w14:textId="77777777" w:rsidR="007D2F49" w:rsidRDefault="00925CED">
      <w:pPr>
        <w:rPr>
          <w:lang w:eastAsia="ko-KR"/>
        </w:rPr>
      </w:pPr>
      <w:r>
        <w:rPr>
          <w:lang w:eastAsia="ko-KR"/>
        </w:rPr>
        <w:t>trigger.sh의 첫 번째 인자($1)는 실행할 모드다. strace 뒤의 --는 다음부터 실행할 프로그램과 인자라는 뜻이다. fds.sh에는 PID와 epfd를 차례로 전달한다. 스크립트는 [ ]나 [[ ]]로 인자를 검사하고, $(...)로 명령의 출력값을 변수에 담는다. 다음 쪽에서는 ps·ls·readlink·cat을 직접 입력한다.</w:t>
      </w:r>
    </w:p>
    <w:p w14:paraId="50161F69" w14:textId="77777777" w:rsidR="007D2F49" w:rsidRDefault="00925CED">
      <w:pPr>
        <w:rPr>
          <w:lang w:eastAsia="ko-KR"/>
        </w:rPr>
      </w:pPr>
      <w:r>
        <w:rPr>
          <w:lang w:eastAsia="ko-KR"/>
        </w:rPr>
        <w:t>예측: S1에 6바이트가 남으면 LT ______ / ET ______. 모두 읽은 ET의 다음 wait는? ______</w:t>
      </w:r>
    </w:p>
    <w:p w14:paraId="7BBFD7B5" w14:textId="77777777" w:rsidR="007D2F49" w:rsidRDefault="00925CED">
      <w:pPr>
        <w:rPr>
          <w:lang w:eastAsia="ko-KR"/>
        </w:rPr>
      </w:pPr>
      <w:r>
        <w:rPr>
          <w:highlight w:val="green"/>
          <w:lang w:eastAsia="ko-KR"/>
        </w:rPr>
        <w:t>S1에서 S2로 넘어가는 동안 새 데이터를 쓰거나 파이프를 닫거나 FD를 다시 등록하지 않는다. 세 모드를 같은 조건에서 비교한다.</w:t>
      </w:r>
    </w:p>
    <w:p w14:paraId="09C32F6C" w14:textId="5BC256F3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</w:t>
      </w:r>
      <w:r w:rsidR="00253891">
        <w:rPr>
          <w:rFonts w:hint="eastAsia"/>
          <w:lang w:eastAsia="ko-KR"/>
        </w:rPr>
        <w:t>: 명령 실행과 관측</w:t>
      </w:r>
      <w:r>
        <w:rPr>
          <w:lang w:eastAsia="ko-KR"/>
        </w:rPr>
        <w:t xml:space="preserve"> </w:t>
      </w:r>
    </w:p>
    <w:p w14:paraId="1FFEEEAB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1 터미널 A: strace 명령 이해와 실행</w:t>
      </w:r>
    </w:p>
    <w:p w14:paraId="1216E4F3" w14:textId="2FF40739" w:rsidR="007D2F49" w:rsidRDefault="00925CED">
      <w:pPr>
        <w:rPr>
          <w:lang w:eastAsia="ko-KR"/>
        </w:rPr>
      </w:pPr>
      <w:r>
        <w:rPr>
          <w:lang w:eastAsia="ko-KR"/>
        </w:rPr>
        <w:t xml:space="preserve">strace의 -tt는 호출 시각, -T는 호출에 걸린 시간, -s 120은 문자열을 최대 120자까지 표시한다. -e trace=는 기록할 호출을 고르고, -o는 기록 파일을 지정한다. tee는 프로그램 출력을 화면과 파일에 함께 보여 준다. </w:t>
      </w:r>
    </w:p>
    <w:p w14:paraId="4A953736" w14:textId="77777777" w:rsidR="003066F4" w:rsidRDefault="003066F4">
      <w:pPr>
        <w:pStyle w:val="Code"/>
        <w:rPr>
          <w:highlight w:val="yellow"/>
          <w:lang w:eastAsia="ko-KR"/>
        </w:rPr>
      </w:pPr>
    </w:p>
    <w:p w14:paraId="1359F50E" w14:textId="7971EFFB" w:rsidR="007D2F49" w:rsidRDefault="00925CED">
      <w:pPr>
        <w:pStyle w:val="Code"/>
      </w:pPr>
      <w:r>
        <w:rPr>
          <w:highlight w:val="yellow"/>
        </w:rPr>
        <w:t>mkdir -p logs</w:t>
      </w:r>
      <w:r>
        <w:br/>
      </w:r>
      <w:r>
        <w:rPr>
          <w:highlight w:val="yellow"/>
        </w:rPr>
        <w:t>MODE=lt</w:t>
      </w:r>
      <w:r w:rsidR="0086669E">
        <w:br/>
      </w:r>
      <w:r>
        <w:br/>
      </w:r>
      <w:r>
        <w:rPr>
          <w:highlight w:val="yellow"/>
        </w:rPr>
        <w:t>TRACE=epoll_create1,epoll_ctl,epoll_wait,epoll_pwait,epoll_pwait2</w:t>
      </w:r>
      <w:r>
        <w:br/>
      </w:r>
      <w:r>
        <w:rPr>
          <w:highlight w:val="yellow"/>
        </w:rPr>
        <w:t>TRACE="$TRACE,read,write,ioctl"</w:t>
      </w:r>
      <w:r>
        <w:br/>
      </w:r>
      <w:r>
        <w:rPr>
          <w:highlight w:val="yellow"/>
        </w:rPr>
        <w:t>strace -s 120 -tt -T -e trace="$TRACE" \</w:t>
      </w:r>
      <w:r>
        <w:br/>
      </w:r>
      <w:r>
        <w:rPr>
          <w:highlight w:val="yellow"/>
        </w:rPr>
        <w:t xml:space="preserve">  -o "logs/trigger-$MODE-strace.txt" \</w:t>
      </w:r>
      <w:r>
        <w:br/>
      </w:r>
      <w:r>
        <w:rPr>
          <w:highlight w:val="yellow"/>
        </w:rPr>
        <w:t xml:space="preserve">  -- ./bin/trigger_steps "$MODE" | tee "logs/trigger-$MODE.txt"</w:t>
      </w:r>
    </w:p>
    <w:p w14:paraId="352D151B" w14:textId="77777777" w:rsidR="003066F4" w:rsidRDefault="003066F4">
      <w:pPr>
        <w:pStyle w:val="Code"/>
        <w:rPr>
          <w:lang w:eastAsia="ko-KR"/>
        </w:rPr>
      </w:pPr>
    </w:p>
    <w:p w14:paraId="7D1AC517" w14:textId="77777777" w:rsidR="007D2F49" w:rsidRDefault="00925CED">
      <w:pPr>
        <w:rPr>
          <w:lang w:eastAsia="ko-KR"/>
        </w:rPr>
      </w:pPr>
      <w:r>
        <w:rPr>
          <w:lang w:eastAsia="ko-KR"/>
        </w:rPr>
        <w:t>프로그램은 S0에서 Enter를 기다린다. C 코드의 epoll_wait가 ARM 환경의 추적 결과에는 epoll_pwait로 표시될 수 있어 세 종류의 대기 호출을 모두 기록한다. S0에 표시된 PID·epfd·readfd를 구별해 둔다.</w:t>
      </w:r>
    </w:p>
    <w:p w14:paraId="07080D9A" w14:textId="1653202C" w:rsidR="007D2F49" w:rsidRDefault="00327A3E">
      <w:pPr>
        <w:pStyle w:val="21"/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0E05FC9F" wp14:editId="7259DBFD">
                <wp:simplePos x="0" y="0"/>
                <wp:positionH relativeFrom="page">
                  <wp:posOffset>4589145</wp:posOffset>
                </wp:positionH>
                <wp:positionV relativeFrom="page">
                  <wp:posOffset>1974850</wp:posOffset>
                </wp:positionV>
                <wp:extent cx="2767965" cy="1242060"/>
                <wp:effectExtent l="0" t="0" r="13335" b="15240"/>
                <wp:wrapNone/>
                <wp:docPr id="85095060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7965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478D7" w14:textId="3554C974" w:rsidR="00327A3E" w:rsidRPr="00E77F8E" w:rsidRDefault="00327A3E" w:rsidP="00327A3E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  <w:r w:rsidRPr="0095552D">
                              <w:rPr>
                                <w:lang w:eastAsia="ko-KR"/>
                              </w:rPr>
                              <w:t>-tt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호출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시간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Pr="0095552D">
                              <w:rPr>
                                <w:lang w:eastAsia="ko-KR"/>
                              </w:rPr>
                              <w:t xml:space="preserve">μs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단위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출력</w:t>
                            </w:r>
                            <w:r w:rsidR="00A0106F">
                              <w:rPr>
                                <w:lang w:eastAsia="ko-KR"/>
                              </w:rPr>
                              <w:br/>
                            </w:r>
                            <w:r w:rsidR="00A0106F">
                              <w:rPr>
                                <w:rFonts w:hint="eastAsia"/>
                                <w:lang w:eastAsia="ko-KR"/>
                              </w:rPr>
                              <w:t xml:space="preserve">-T : </w:t>
                            </w:r>
                            <w:r w:rsidR="00A0106F">
                              <w:rPr>
                                <w:rFonts w:hint="eastAsia"/>
                                <w:lang w:eastAsia="ko-KR"/>
                              </w:rPr>
                              <w:t>호출에</w:t>
                            </w:r>
                            <w:r w:rsidR="00A0106F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A0106F">
                              <w:rPr>
                                <w:rFonts w:hint="eastAsia"/>
                                <w:lang w:eastAsia="ko-KR"/>
                              </w:rPr>
                              <w:t>걸린</w:t>
                            </w:r>
                            <w:r w:rsidR="00A0106F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A0106F">
                              <w:rPr>
                                <w:rFonts w:hint="eastAsia"/>
                                <w:lang w:eastAsia="ko-KR"/>
                              </w:rPr>
                              <w:t>시간</w:t>
                            </w:r>
                            <w:r>
                              <w:rPr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-e :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시스템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콜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필터링</w:t>
                            </w:r>
                            <w:r>
                              <w:rPr>
                                <w:lang w:eastAsia="ko-KR"/>
                              </w:rPr>
                              <w:br/>
                            </w:r>
                            <w:r w:rsidRPr="00E77F8E">
                              <w:rPr>
                                <w:lang w:eastAsia="ko-KR"/>
                              </w:rPr>
                              <w:t>-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 xml:space="preserve">s 120 : 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>문자열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>최대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 xml:space="preserve"> 120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>자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 w:rsidR="003066F4">
                              <w:rPr>
                                <w:rFonts w:hint="eastAsia"/>
                                <w:lang w:eastAsia="ko-KR"/>
                              </w:rPr>
                              <w:t>표시</w:t>
                            </w:r>
                            <w:r w:rsidR="003066F4">
                              <w:rPr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-o :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파일에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출력</w:t>
                            </w:r>
                            <w:r>
                              <w:rPr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-- :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옵션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입력의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끝</w:t>
                            </w:r>
                          </w:p>
                          <w:p w14:paraId="771CCDAF" w14:textId="77777777" w:rsidR="00327A3E" w:rsidRDefault="00327A3E" w:rsidP="00327A3E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  <w:p w14:paraId="270B9CE6" w14:textId="77777777" w:rsidR="00327A3E" w:rsidRPr="0095552D" w:rsidRDefault="00327A3E" w:rsidP="00327A3E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  <w:p w14:paraId="038EF3CF" w14:textId="77777777" w:rsidR="00327A3E" w:rsidRPr="0095552D" w:rsidRDefault="00327A3E" w:rsidP="00327A3E">
                            <w:pPr>
                              <w:pStyle w:val="Code"/>
                              <w:spacing w:after="0" w:line="240" w:lineRule="auto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5FC9F" id="_x0000_s1027" type="#_x0000_t202" style="position:absolute;margin-left:361.35pt;margin-top:155.5pt;width:217.95pt;height:97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">
                <v:textbox>
                  <w:txbxContent>
                    <w:p w14:paraId="6A8478D7" w14:textId="3554C974" w:rsidR="00327A3E" w:rsidRPr="00E77F8E" w:rsidRDefault="00327A3E" w:rsidP="00327A3E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  <w:r w:rsidRPr="0095552D">
                        <w:rPr>
                          <w:lang w:eastAsia="ko-KR"/>
                        </w:rPr>
                        <w:t>-tt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: </w:t>
                      </w:r>
                      <w:r>
                        <w:rPr>
                          <w:rFonts w:hint="eastAsia"/>
                          <w:lang w:eastAsia="ko-KR"/>
                        </w:rPr>
                        <w:t>호출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시간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Pr="0095552D">
                        <w:rPr>
                          <w:lang w:eastAsia="ko-KR"/>
                        </w:rPr>
                        <w:t xml:space="preserve">μs </w:t>
                      </w:r>
                      <w:r>
                        <w:rPr>
                          <w:rFonts w:hint="eastAsia"/>
                          <w:lang w:eastAsia="ko-KR"/>
                        </w:rPr>
                        <w:t>단위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출력</w:t>
                      </w:r>
                      <w:r w:rsidR="00A0106F">
                        <w:rPr>
                          <w:lang w:eastAsia="ko-KR"/>
                        </w:rPr>
                        <w:br/>
                      </w:r>
                      <w:r w:rsidR="00A0106F">
                        <w:rPr>
                          <w:rFonts w:hint="eastAsia"/>
                          <w:lang w:eastAsia="ko-KR"/>
                        </w:rPr>
                        <w:t xml:space="preserve">-T : </w:t>
                      </w:r>
                      <w:r w:rsidR="00A0106F">
                        <w:rPr>
                          <w:rFonts w:hint="eastAsia"/>
                          <w:lang w:eastAsia="ko-KR"/>
                        </w:rPr>
                        <w:t>호출에</w:t>
                      </w:r>
                      <w:r w:rsidR="00A0106F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A0106F">
                        <w:rPr>
                          <w:rFonts w:hint="eastAsia"/>
                          <w:lang w:eastAsia="ko-KR"/>
                        </w:rPr>
                        <w:t>걸린</w:t>
                      </w:r>
                      <w:r w:rsidR="00A0106F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A0106F">
                        <w:rPr>
                          <w:rFonts w:hint="eastAsia"/>
                          <w:lang w:eastAsia="ko-KR"/>
                        </w:rPr>
                        <w:t>시간</w:t>
                      </w:r>
                      <w:r>
                        <w:rPr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-e : </w:t>
                      </w:r>
                      <w:r>
                        <w:rPr>
                          <w:rFonts w:hint="eastAsia"/>
                          <w:lang w:eastAsia="ko-KR"/>
                        </w:rPr>
                        <w:t>시스템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콜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필터링</w:t>
                      </w:r>
                      <w:r>
                        <w:rPr>
                          <w:lang w:eastAsia="ko-KR"/>
                        </w:rPr>
                        <w:br/>
                      </w:r>
                      <w:r w:rsidRPr="00E77F8E">
                        <w:rPr>
                          <w:lang w:eastAsia="ko-KR"/>
                        </w:rPr>
                        <w:t>-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 xml:space="preserve">s 120 : 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>문자열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>최대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 xml:space="preserve"> 120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>자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 w:rsidR="003066F4">
                        <w:rPr>
                          <w:rFonts w:hint="eastAsia"/>
                          <w:lang w:eastAsia="ko-KR"/>
                        </w:rPr>
                        <w:t>표시</w:t>
                      </w:r>
                      <w:r w:rsidR="003066F4">
                        <w:rPr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-o : </w:t>
                      </w:r>
                      <w:r>
                        <w:rPr>
                          <w:rFonts w:hint="eastAsia"/>
                          <w:lang w:eastAsia="ko-KR"/>
                        </w:rPr>
                        <w:t>파일에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출력</w:t>
                      </w:r>
                      <w:r>
                        <w:rPr>
                          <w:lang w:eastAsia="ko-KR"/>
                        </w:rPr>
                        <w:br/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-- : </w:t>
                      </w:r>
                      <w:r>
                        <w:rPr>
                          <w:rFonts w:hint="eastAsia"/>
                          <w:lang w:eastAsia="ko-KR"/>
                        </w:rPr>
                        <w:t>옵션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입력의</w:t>
                      </w:r>
                      <w:r>
                        <w:rPr>
                          <w:rFonts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ko-KR"/>
                        </w:rPr>
                        <w:t>끝</w:t>
                      </w:r>
                    </w:p>
                    <w:p w14:paraId="771CCDAF" w14:textId="77777777" w:rsidR="00327A3E" w:rsidRDefault="00327A3E" w:rsidP="00327A3E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  <w:p w14:paraId="270B9CE6" w14:textId="77777777" w:rsidR="00327A3E" w:rsidRPr="0095552D" w:rsidRDefault="00327A3E" w:rsidP="00327A3E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  <w:p w14:paraId="038EF3CF" w14:textId="77777777" w:rsidR="00327A3E" w:rsidRPr="0095552D" w:rsidRDefault="00327A3E" w:rsidP="00327A3E">
                      <w:pPr>
                        <w:pStyle w:val="Code"/>
                        <w:spacing w:after="0" w:line="240" w:lineRule="auto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925CED">
        <w:rPr>
          <w:lang w:eastAsia="ko-KR"/>
        </w:rPr>
        <w:t>2 터미널 B: /proc 명령을 직접 입력</w:t>
      </w:r>
    </w:p>
    <w:p w14:paraId="5AFE855D" w14:textId="46BEC788" w:rsidR="007D2F49" w:rsidRDefault="00925CED" w:rsidP="004120FF">
      <w:pPr>
        <w:pStyle w:val="Code"/>
      </w:pPr>
      <w:r w:rsidRPr="00BD5329">
        <w:rPr>
          <w:highlight w:val="yellow"/>
        </w:rPr>
        <w:t>read -r -p "A</w:t>
      </w:r>
      <w:r w:rsidRPr="00BD5329">
        <w:rPr>
          <w:highlight w:val="yellow"/>
        </w:rPr>
        <w:t>의</w:t>
      </w:r>
      <w:r w:rsidRPr="00BD5329">
        <w:rPr>
          <w:highlight w:val="yellow"/>
        </w:rPr>
        <w:t xml:space="preserve"> PID: " P</w:t>
      </w:r>
      <w:r w:rsidRPr="00BD5329">
        <w:rPr>
          <w:highlight w:val="yellow"/>
        </w:rPr>
        <w:br/>
        <w:t>read -r -p "A</w:t>
      </w:r>
      <w:r w:rsidRPr="00BD5329">
        <w:rPr>
          <w:highlight w:val="yellow"/>
        </w:rPr>
        <w:t>의</w:t>
      </w:r>
      <w:r w:rsidRPr="00BD5329">
        <w:rPr>
          <w:highlight w:val="yellow"/>
        </w:rPr>
        <w:t xml:space="preserve"> epfd: " E</w:t>
      </w:r>
      <w:r w:rsidR="006C7F40" w:rsidRPr="00BD5329">
        <w:rPr>
          <w:highlight w:val="yellow"/>
        </w:rPr>
        <w:br/>
      </w:r>
      <w:r w:rsidR="006C7F40" w:rsidRPr="00BD5329">
        <w:rPr>
          <w:rFonts w:hint="eastAsia"/>
          <w:highlight w:val="yellow"/>
          <w:lang w:eastAsia="ko-KR"/>
        </w:rPr>
        <w:t xml:space="preserve">echo </w:t>
      </w:r>
      <w:r w:rsidR="00C2632E" w:rsidRPr="00C2632E">
        <w:rPr>
          <w:highlight w:val="yellow"/>
          <w:lang w:eastAsia="ko-KR"/>
        </w:rPr>
        <w:t>$'\n'</w:t>
      </w:r>
      <w:r w:rsidR="004120FF">
        <w:rPr>
          <w:rFonts w:hint="eastAsia"/>
          <w:highlight w:val="yellow"/>
          <w:lang w:eastAsia="ko-KR"/>
        </w:rPr>
        <w:t>=========== ps ===========</w:t>
      </w:r>
      <w:r w:rsidR="00F86C7F">
        <w:rPr>
          <w:rFonts w:hint="eastAsia"/>
          <w:highlight w:val="yellow"/>
          <w:lang w:eastAsia="ko-KR"/>
        </w:rPr>
        <w:t>=</w:t>
      </w:r>
      <w:r w:rsidRPr="00BD5329">
        <w:rPr>
          <w:highlight w:val="yellow"/>
        </w:rPr>
        <w:br/>
        <w:t>ps -p "$P" -o pid,comm,nlwp</w:t>
      </w:r>
      <w:r w:rsidR="006C7F40" w:rsidRPr="00BD5329">
        <w:rPr>
          <w:highlight w:val="yellow"/>
        </w:rPr>
        <w:br/>
      </w:r>
      <w:r w:rsidR="006C7F40" w:rsidRPr="00BD5329">
        <w:rPr>
          <w:rFonts w:hint="eastAsia"/>
          <w:highlight w:val="yellow"/>
          <w:lang w:eastAsia="ko-KR"/>
        </w:rPr>
        <w:t xml:space="preserve">echo </w:t>
      </w:r>
      <w:r w:rsidR="00C2632E" w:rsidRPr="00C2632E">
        <w:rPr>
          <w:highlight w:val="yellow"/>
          <w:lang w:eastAsia="ko-KR"/>
        </w:rPr>
        <w:t>$'\n'</w:t>
      </w:r>
      <w:r w:rsidR="00F86C7F">
        <w:rPr>
          <w:rFonts w:hint="eastAsia"/>
          <w:highlight w:val="yellow"/>
          <w:lang w:eastAsia="ko-KR"/>
        </w:rPr>
        <w:t>===========</w:t>
      </w:r>
      <w:r w:rsidR="00FB3AFE">
        <w:rPr>
          <w:rFonts w:hint="eastAsia"/>
          <w:highlight w:val="yellow"/>
          <w:lang w:eastAsia="ko-KR"/>
        </w:rPr>
        <w:t xml:space="preserve"> </w:t>
      </w:r>
      <w:r w:rsidR="004120FF">
        <w:rPr>
          <w:rFonts w:hint="eastAsia"/>
          <w:highlight w:val="yellow"/>
          <w:lang w:eastAsia="ko-KR"/>
        </w:rPr>
        <w:t>ls</w:t>
      </w:r>
      <w:r w:rsidR="00FB3AFE">
        <w:rPr>
          <w:rFonts w:hint="eastAsia"/>
          <w:highlight w:val="yellow"/>
          <w:lang w:eastAsia="ko-KR"/>
        </w:rPr>
        <w:t xml:space="preserve"> </w:t>
      </w:r>
      <w:r w:rsidR="00F86C7F">
        <w:rPr>
          <w:rFonts w:hint="eastAsia"/>
          <w:highlight w:val="yellow"/>
          <w:lang w:eastAsia="ko-KR"/>
        </w:rPr>
        <w:t>===========</w:t>
      </w:r>
      <w:r w:rsidRPr="00BD5329">
        <w:rPr>
          <w:highlight w:val="yellow"/>
        </w:rPr>
        <w:br/>
        <w:t>ls -l "/proc/$P/fd"</w:t>
      </w:r>
      <w:r w:rsidRPr="00BD5329">
        <w:rPr>
          <w:highlight w:val="yellow"/>
        </w:rPr>
        <w:br/>
        <w:t>readlink "/proc/$P/fd/$E"</w:t>
      </w:r>
      <w:r w:rsidR="004120FF">
        <w:rPr>
          <w:highlight w:val="yellow"/>
        </w:rPr>
        <w:br/>
      </w:r>
      <w:r w:rsidR="004120FF" w:rsidRPr="00BD5329">
        <w:rPr>
          <w:rFonts w:hint="eastAsia"/>
          <w:highlight w:val="yellow"/>
          <w:lang w:eastAsia="ko-KR"/>
        </w:rPr>
        <w:t xml:space="preserve">echo </w:t>
      </w:r>
      <w:r w:rsidR="00C2632E" w:rsidRPr="00C2632E">
        <w:rPr>
          <w:highlight w:val="yellow"/>
          <w:lang w:eastAsia="ko-KR"/>
        </w:rPr>
        <w:t>$'\n'</w:t>
      </w:r>
      <w:r w:rsidR="004120FF">
        <w:rPr>
          <w:rFonts w:hint="eastAsia"/>
          <w:highlight w:val="yellow"/>
          <w:lang w:eastAsia="ko-KR"/>
        </w:rPr>
        <w:t>=========== cat ===========</w:t>
      </w:r>
      <w:r w:rsidRPr="00BD5329">
        <w:rPr>
          <w:highlight w:val="yellow"/>
        </w:rPr>
        <w:br/>
        <w:t>cat "/proc/$P/fdinfo/$E"</w:t>
      </w:r>
    </w:p>
    <w:p w14:paraId="714F385E" w14:textId="243BD993" w:rsidR="007D2F49" w:rsidRDefault="00925CED">
      <w:pPr>
        <w:rPr>
          <w:lang w:eastAsia="ko-KR"/>
        </w:rPr>
      </w:pPr>
      <w:r>
        <w:rPr>
          <w:lang w:eastAsia="ko-KR"/>
        </w:rPr>
        <w:t xml:space="preserve">read 명령으로 A에 표시된 숫자를 P와 E 변수에 입력한다. </w:t>
      </w:r>
      <w:r w:rsidRPr="00D5186B">
        <w:rPr>
          <w:highlight w:val="green"/>
          <w:lang w:eastAsia="ko-KR"/>
        </w:rPr>
        <w:t>ps의 nlwp는 스레드 수</w:t>
      </w:r>
      <w:r>
        <w:rPr>
          <w:lang w:eastAsia="ko-KR"/>
        </w:rPr>
        <w:t xml:space="preserve">를 보여 준다. </w:t>
      </w:r>
      <w:r w:rsidR="00CF4960">
        <w:rPr>
          <w:lang w:eastAsia="ko-KR"/>
        </w:rPr>
        <w:br/>
      </w:r>
      <w:r>
        <w:rPr>
          <w:lang w:eastAsia="ko-KR"/>
        </w:rPr>
        <w:t xml:space="preserve">ls와 readlink로 FD가 무엇을 가리키는지 보고, cat으로 epoll에 등록된 FD를 확인한다. </w:t>
      </w:r>
      <w:r w:rsidR="00CF4960">
        <w:rPr>
          <w:lang w:eastAsia="ko-KR"/>
        </w:rPr>
        <w:br/>
      </w:r>
      <w:r>
        <w:rPr>
          <w:lang w:eastAsia="ko-KR"/>
        </w:rPr>
        <w:t>epfd가 anon_inode:[eventpoll]을 가리키는지, fdinfo의 tfd가 readfd와 같은지 비교한다. 아직 데이터를 쓰지 않은 S0에도 tfd가 있는 이유를 생각해 본다.</w:t>
      </w:r>
    </w:p>
    <w:p w14:paraId="342ACB2B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3 A에서 Enter를 한 번씩 누르며 관측</w:t>
      </w:r>
    </w:p>
    <w:p w14:paraId="68C10118" w14:textId="77777777" w:rsidR="007D2F49" w:rsidRDefault="00925CED">
      <w:pPr>
        <w:rPr>
          <w:lang w:eastAsia="ko-KR"/>
        </w:rPr>
      </w:pPr>
      <w:r>
        <w:t xml:space="preserve">S1에서 첫 읽기의 total_read와 remaining을 적고 Enter를 누른다. S2에서는 second_ready와 remaining을 적은 뒤 Enter를 눌러 S3로 넘어간다. </w:t>
      </w:r>
      <w:r>
        <w:rPr>
          <w:lang w:eastAsia="ko-KR"/>
        </w:rPr>
        <w:t>S3에서 남은 데이터를 직접 읽는 모습을 확인하되, 그 값은 비교 표에 넣지 않는다.</w:t>
      </w:r>
    </w:p>
    <w:p w14:paraId="4F53D2B4" w14:textId="77777777" w:rsidR="007D2F49" w:rsidRDefault="00925CED">
      <w:pPr>
        <w:rPr>
          <w:lang w:eastAsia="ko-KR"/>
        </w:rPr>
      </w:pPr>
      <w:r>
        <w:rPr>
          <w:lang w:eastAsia="ko-KR"/>
        </w:rPr>
        <w:t>second_ready는 준비된 이벤트 수이지 바이트 수가 아니다. remaining은 ioctl(FIONREAD)로 확인한, 아직 읽지 않은 바이트 수다. S2의 값을 적기 전에는 Enter를 누르지 않는다.</w:t>
      </w:r>
    </w:p>
    <w:p w14:paraId="5DC72D30" w14:textId="77777777" w:rsidR="007D2F49" w:rsidRDefault="00925CED">
      <w:pPr>
        <w:pStyle w:val="21"/>
      </w:pPr>
      <w:r>
        <w:t>4 나머지 두 모드 반복</w:t>
      </w:r>
    </w:p>
    <w:p w14:paraId="3D1D768F" w14:textId="77777777" w:rsidR="007D2F49" w:rsidRDefault="00925CED">
      <w:pPr>
        <w:pStyle w:val="Code"/>
      </w:pPr>
      <w:r>
        <w:rPr>
          <w:highlight w:val="yellow"/>
        </w:rPr>
        <w:t>MODE=et-bad</w:t>
      </w:r>
      <w:r>
        <w:br/>
      </w:r>
      <w:r w:rsidRPr="009B366C">
        <w:t xml:space="preserve"># </w:t>
      </w:r>
      <w:r w:rsidRPr="009B366C">
        <w:t>위</w:t>
      </w:r>
      <w:r w:rsidRPr="009B366C">
        <w:t xml:space="preserve"> strace </w:t>
      </w:r>
      <w:r w:rsidRPr="009B366C">
        <w:t>명령을</w:t>
      </w:r>
      <w:r w:rsidRPr="009B366C">
        <w:t xml:space="preserve"> </w:t>
      </w:r>
      <w:r w:rsidRPr="009B366C">
        <w:t>다시</w:t>
      </w:r>
      <w:r w:rsidRPr="009B366C">
        <w:t xml:space="preserve"> </w:t>
      </w:r>
      <w:r w:rsidRPr="009B366C">
        <w:t>입력하여</w:t>
      </w:r>
      <w:r w:rsidRPr="009B366C">
        <w:t xml:space="preserve"> S0~S3 </w:t>
      </w:r>
      <w:r w:rsidRPr="009B366C">
        <w:t>관측</w:t>
      </w:r>
      <w:r w:rsidRPr="009B366C">
        <w:t xml:space="preserve"> </w:t>
      </w:r>
      <w:r w:rsidRPr="009B366C">
        <w:t>후</w:t>
      </w:r>
      <w:r w:rsidRPr="009B366C">
        <w:t xml:space="preserve"> </w:t>
      </w:r>
      <w:r w:rsidRPr="009B366C">
        <w:t>종료</w:t>
      </w:r>
      <w:r>
        <w:br/>
      </w:r>
      <w:r>
        <w:rPr>
          <w:highlight w:val="yellow"/>
        </w:rPr>
        <w:t>MODE=et-drain</w:t>
      </w:r>
      <w:r>
        <w:br/>
      </w:r>
      <w:r w:rsidRPr="009B366C">
        <w:t xml:space="preserve"># </w:t>
      </w:r>
      <w:r w:rsidRPr="009B366C">
        <w:t>위</w:t>
      </w:r>
      <w:r w:rsidRPr="009B366C">
        <w:t xml:space="preserve"> strace </w:t>
      </w:r>
      <w:r w:rsidRPr="009B366C">
        <w:t>명령을</w:t>
      </w:r>
      <w:r w:rsidRPr="009B366C">
        <w:t xml:space="preserve"> </w:t>
      </w:r>
      <w:r w:rsidRPr="009B366C">
        <w:t>다시</w:t>
      </w:r>
      <w:r w:rsidRPr="009B366C">
        <w:t xml:space="preserve"> </w:t>
      </w:r>
      <w:r w:rsidRPr="009B366C">
        <w:t>입력하여</w:t>
      </w:r>
      <w:r w:rsidRPr="009B366C">
        <w:t xml:space="preserve"> S0~S3 </w:t>
      </w:r>
      <w:r w:rsidRPr="009B366C">
        <w:t>관측</w:t>
      </w:r>
      <w:r w:rsidRPr="009B366C">
        <w:t xml:space="preserve"> </w:t>
      </w:r>
      <w:r w:rsidRPr="009B366C">
        <w:t>후</w:t>
      </w:r>
      <w:r w:rsidRPr="009B366C">
        <w:t xml:space="preserve"> </w:t>
      </w:r>
      <w:r w:rsidRPr="009B366C">
        <w:t>종료</w:t>
      </w:r>
    </w:p>
    <w:p w14:paraId="2E5A29E9" w14:textId="77777777" w:rsidR="007D2F49" w:rsidRDefault="00925CED">
      <w:pPr>
        <w:rPr>
          <w:lang w:eastAsia="ko-KR"/>
        </w:rPr>
      </w:pPr>
      <w:r>
        <w:rPr>
          <w:lang w:eastAsia="ko-KR"/>
        </w:rPr>
        <w:t>한 모드를 S3까지 끝낸 다음 다음 모드를 실행한다. 실행할 때마다 PID와 epfd가 달라지므로 터미널 B의 P·E에도 새 값을 넣는다. 직접 관측을 마친 뒤 다시 실행할 때는 trigger.sh와 fds.sh를 보조 도구로 사용할 수 있다.</w:t>
      </w:r>
    </w:p>
    <w:p w14:paraId="5406A0F1" w14:textId="3D2A36D8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</w:t>
      </w:r>
      <w:r w:rsidR="00253891">
        <w:rPr>
          <w:rFonts w:hint="eastAsia"/>
          <w:lang w:eastAsia="ko-KR"/>
        </w:rPr>
        <w:t>: 로그 읽기</w:t>
      </w:r>
      <w:r>
        <w:rPr>
          <w:lang w:eastAsia="ko-KR"/>
        </w:rPr>
        <w:t xml:space="preserve"> </w:t>
      </w:r>
    </w:p>
    <w:p w14:paraId="1D591A77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추적 로그를 읽는 순서</w:t>
      </w:r>
    </w:p>
    <w:p w14:paraId="7E5903B2" w14:textId="77777777" w:rsidR="007D2F49" w:rsidRDefault="00925CED">
      <w:pPr>
        <w:rPr>
          <w:lang w:eastAsia="ko-KR"/>
        </w:rPr>
      </w:pPr>
      <w:r>
        <w:rPr>
          <w:lang w:eastAsia="ko-KR"/>
        </w:rPr>
        <w:t>먼저 epoll_ctl의 EPOLLET 유무를 찾고, 첫 대기와 두 번째 대기의 반환값을 비교한다. 아래 명령은 실행이 모두 끝난 뒤 터미널 A에서 입력한다.</w:t>
      </w:r>
    </w:p>
    <w:p w14:paraId="37EFB3E8" w14:textId="7EBAF0C7" w:rsidR="007D2F49" w:rsidRDefault="00AE72C5">
      <w:pPr>
        <w:pStyle w:val="Code"/>
      </w:pPr>
      <w:r w:rsidRPr="00AE72C5">
        <w:t>echo $'\n'$'\n'$'\n'</w:t>
      </w:r>
      <w:r>
        <w:rPr>
          <w:highlight w:val="yellow"/>
        </w:rPr>
        <w:br/>
      </w:r>
      <w:r w:rsidR="00925CED">
        <w:rPr>
          <w:highlight w:val="yellow"/>
        </w:rPr>
        <w:t>grep -E 'epoll_ctl|epoll_.*wait' logs/trigger-lt-strace.txt</w:t>
      </w:r>
      <w:r w:rsidR="0013231E">
        <w:br/>
      </w:r>
      <w:r w:rsidR="0013231E" w:rsidRPr="00AE72C5">
        <w:rPr>
          <w:rFonts w:hint="eastAsia"/>
          <w:lang w:eastAsia="ko-KR"/>
        </w:rPr>
        <w:t xml:space="preserve">echo </w:t>
      </w:r>
      <w:r w:rsidR="0013231E" w:rsidRPr="00AE72C5">
        <w:rPr>
          <w:lang w:eastAsia="ko-KR"/>
        </w:rPr>
        <w:t>$'\n'$'\n'$'\n'</w:t>
      </w:r>
      <w:r w:rsidR="00925CED">
        <w:br/>
      </w:r>
      <w:r w:rsidR="00925CED">
        <w:rPr>
          <w:highlight w:val="yellow"/>
        </w:rPr>
        <w:t>grep -E 'epoll_ctl|epoll_.*wait' logs/trigger-et-bad-strace.txt</w:t>
      </w:r>
      <w:r w:rsidR="0013231E">
        <w:br/>
      </w:r>
      <w:r w:rsidR="0013231E" w:rsidRPr="00AE72C5">
        <w:rPr>
          <w:rFonts w:hint="eastAsia"/>
          <w:lang w:eastAsia="ko-KR"/>
        </w:rPr>
        <w:t xml:space="preserve">echo </w:t>
      </w:r>
      <w:r w:rsidR="0013231E" w:rsidRPr="00AE72C5">
        <w:rPr>
          <w:lang w:eastAsia="ko-KR"/>
        </w:rPr>
        <w:t>$'\n'$'\n'$'\n'</w:t>
      </w:r>
      <w:r w:rsidR="00925CED">
        <w:br/>
      </w:r>
      <w:r w:rsidR="00925CED">
        <w:rPr>
          <w:highlight w:val="yellow"/>
        </w:rPr>
        <w:t>grep -E 'epoll_ctl|epoll_.*wait' logs/trigger-et-drain-strace.txt</w:t>
      </w:r>
    </w:p>
    <w:p w14:paraId="01D5A905" w14:textId="170E4746" w:rsidR="007D2F49" w:rsidRDefault="00925CED">
      <w:pPr>
        <w:rPr>
          <w:lang w:eastAsia="ko-KR"/>
        </w:rPr>
      </w:pPr>
      <w:r>
        <w:rPr>
          <w:lang w:eastAsia="ko-KR"/>
        </w:rPr>
        <w:t>이 명령은 epoll_ctl과 epoll 대기 호출을 찾는다. strace 출력에서 = 뒤의 숫자는 반환값이고, 꺾쇠괄호 안의 시간은 CPU 사용 시간이 아니라 호출이 끝날 때까지 걸린 시간이다.</w:t>
      </w:r>
      <w:r w:rsidR="000255B9">
        <w:rPr>
          <w:lang w:eastAsia="ko-KR"/>
        </w:rPr>
        <w:br/>
      </w:r>
    </w:p>
    <w:p w14:paraId="7CC1E135" w14:textId="77777777" w:rsidR="007D2F49" w:rsidRDefault="00925CED">
      <w:pPr>
        <w:pStyle w:val="Code"/>
      </w:pPr>
      <w:r>
        <w:rPr>
          <w:highlight w:val="yellow"/>
        </w:rPr>
        <w:t>grep -E 'EAGAIN|S1 AFTER_FIRST' logs/trigger-et-drain-strace.txt</w:t>
      </w:r>
    </w:p>
    <w:p w14:paraId="34E99788" w14:textId="77777777" w:rsidR="007D2F49" w:rsidRDefault="00925CED">
      <w:pPr>
        <w:rPr>
          <w:lang w:eastAsia="ko-KR"/>
        </w:rPr>
      </w:pPr>
      <w:r>
        <w:rPr>
          <w:lang w:eastAsia="ko-KR"/>
        </w:rPr>
        <w:t>첫 EAGAIN이 S1 결과 출력 전에 나타나는지 확인한다. S3에서도 EAGAIN이 나올 수 있다. read(0, ...)는 사용자가 누른 Enter를 읽는 호출이다. 파이프를 읽는 호출은 S0에 표시된 readfd를 사용한다. 그 호출의 읽기 길이와 반환값을 코드의 2바이트 읽기와 비교한다.</w:t>
      </w:r>
    </w:p>
    <w:p w14:paraId="00670EC2" w14:textId="77777777" w:rsidR="007D2F49" w:rsidRDefault="00925CED">
      <w:pPr>
        <w:pStyle w:val="21"/>
        <w:rPr>
          <w:lang w:eastAsia="ko-KR"/>
        </w:rPr>
      </w:pPr>
      <w:r>
        <w:rPr>
          <w:lang w:eastAsia="ko-KR"/>
        </w:rPr>
        <w:t>timeout만으로 판단하지 않기</w:t>
      </w:r>
    </w:p>
    <w:p w14:paraId="0CADCD7F" w14:textId="77777777" w:rsidR="007D2F49" w:rsidRDefault="00925CED">
      <w:pPr>
        <w:rPr>
          <w:lang w:eastAsia="ko-KR"/>
        </w:rPr>
      </w:pPr>
      <w:r>
        <w:rPr>
          <w:lang w:eastAsia="ko-KR"/>
        </w:rPr>
        <w:t>et-bad와 et-drain은 두 번째 대기가 모두 시간 초과로 끝나지만, 파이프에 남은 데이터는 다르다. S1·S2의 remaining과 S3에서 직접 읽은 데이터를 함께 보고, 읽지 않은 데이터가 남은 것인지 정상적으로 새 입력을 기다리는 것인지 설명한다.</w:t>
      </w:r>
    </w:p>
    <w:p w14:paraId="02B12A47" w14:textId="77777777" w:rsidR="007D2F49" w:rsidRDefault="00925CED">
      <w:pPr>
        <w:rPr>
          <w:lang w:eastAsia="ko-KR"/>
        </w:rPr>
      </w:pPr>
      <w:r>
        <w:rPr>
          <w:highlight w:val="green"/>
          <w:lang w:eastAsia="ko-KR"/>
        </w:rPr>
        <w:t>fdinfo의 tfd는 epoll에 등록한 FD를 뜻한다. 지금 준비된 FD 목록이나 남은 바이트 수가 아니다. 데이터를 모두 읽어도 등록을 지우지 않으면 tfd는 그대로 보인다.</w:t>
      </w:r>
    </w:p>
    <w:p w14:paraId="22FF8437" w14:textId="77777777" w:rsidR="005D7828" w:rsidRDefault="005D7828">
      <w:pPr>
        <w:rPr>
          <w:lang w:eastAsia="ko-KR"/>
        </w:rPr>
      </w:pPr>
    </w:p>
    <w:p w14:paraId="61AF9CEE" w14:textId="7750D325" w:rsidR="007D2F49" w:rsidRPr="005D7828" w:rsidRDefault="00A06AA1">
      <w:pPr>
        <w:keepNext/>
        <w:spacing w:before="200"/>
        <w:rPr>
          <w:bCs/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FF3C463" wp14:editId="524D4908">
                <wp:simplePos x="0" y="0"/>
                <wp:positionH relativeFrom="margin">
                  <wp:align>left</wp:align>
                </wp:positionH>
                <wp:positionV relativeFrom="paragraph">
                  <wp:posOffset>78192</wp:posOffset>
                </wp:positionV>
                <wp:extent cx="6280785" cy="204645"/>
                <wp:effectExtent l="0" t="0" r="24765" b="24130"/>
                <wp:wrapNone/>
                <wp:docPr id="141266035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9A50C" id="직사각형 1" o:spid="_x0000_s1026" style="position:absolute;margin-left:0;margin-top:6.15pt;width:494.55pt;height:16.1pt;z-index:-2516244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5D7828">
        <w:rPr>
          <w:bCs/>
          <w:lang w:eastAsia="ko-KR"/>
        </w:rPr>
        <w:t>Q2.1  S1에 같은 6바이트가 남았는데 LT와 et-bad의 두 번째 wait가 다른 이유는?</w:t>
      </w:r>
    </w:p>
    <w:p w14:paraId="29243B6C" w14:textId="75EB243C" w:rsidR="007D2F49" w:rsidRPr="005D7828" w:rsidRDefault="00925CED">
      <w:pPr>
        <w:rPr>
          <w:bCs/>
          <w:lang w:eastAsia="ko-KR"/>
        </w:rPr>
      </w:pPr>
      <w:r w:rsidRPr="005D7828">
        <w:rPr>
          <w:bCs/>
          <w:lang w:eastAsia="ko-KR"/>
        </w:rPr>
        <w:t>답 _______________________________________________________________________</w:t>
      </w:r>
    </w:p>
    <w:p w14:paraId="2A5E767C" w14:textId="77777777" w:rsidR="005D7828" w:rsidRPr="005D7828" w:rsidRDefault="005D7828">
      <w:pPr>
        <w:rPr>
          <w:bCs/>
          <w:lang w:eastAsia="ko-KR"/>
        </w:rPr>
      </w:pPr>
    </w:p>
    <w:p w14:paraId="6E086377" w14:textId="237696A1" w:rsidR="007D2F49" w:rsidRPr="005D7828" w:rsidRDefault="00A06AA1">
      <w:pPr>
        <w:keepNext/>
        <w:spacing w:before="200"/>
        <w:rPr>
          <w:bCs/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A034966" wp14:editId="41EE722A">
                <wp:simplePos x="0" y="0"/>
                <wp:positionH relativeFrom="margin">
                  <wp:align>left</wp:align>
                </wp:positionH>
                <wp:positionV relativeFrom="paragraph">
                  <wp:posOffset>75215</wp:posOffset>
                </wp:positionV>
                <wp:extent cx="6280785" cy="204645"/>
                <wp:effectExtent l="0" t="0" r="24765" b="24130"/>
                <wp:wrapNone/>
                <wp:docPr id="142436895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0CD48" id="직사각형 1" o:spid="_x0000_s1026" style="position:absolute;margin-left:0;margin-top:5.9pt;width:494.55pt;height:16.1pt;z-index:-2516224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5D7828">
        <w:rPr>
          <w:bCs/>
          <w:lang w:eastAsia="ko-KR"/>
        </w:rPr>
        <w:t>Q2.2  et-drain과 et-bad의 timeout은 각각 무엇을 뜻하는가? S2 remaining과 연결하라.</w:t>
      </w:r>
    </w:p>
    <w:p w14:paraId="52DCC623" w14:textId="21B5FF7D" w:rsidR="007D2F49" w:rsidRPr="005D7828" w:rsidRDefault="00925CED">
      <w:pPr>
        <w:rPr>
          <w:bCs/>
          <w:lang w:eastAsia="ko-KR"/>
        </w:rPr>
      </w:pPr>
      <w:r w:rsidRPr="005D7828">
        <w:rPr>
          <w:bCs/>
          <w:lang w:eastAsia="ko-KR"/>
        </w:rPr>
        <w:t>답 _______________________________________________________________________</w:t>
      </w:r>
    </w:p>
    <w:p w14:paraId="2A113F54" w14:textId="5EEF8227" w:rsidR="005D7828" w:rsidRPr="005D7828" w:rsidRDefault="005D7828">
      <w:pPr>
        <w:rPr>
          <w:bCs/>
          <w:lang w:eastAsia="ko-KR"/>
        </w:rPr>
      </w:pPr>
    </w:p>
    <w:p w14:paraId="7AAA1AEE" w14:textId="72BDC57D" w:rsidR="007D2F49" w:rsidRPr="005D7828" w:rsidRDefault="00A06AA1">
      <w:pPr>
        <w:keepNext/>
        <w:spacing w:before="200"/>
        <w:rPr>
          <w:bCs/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1BF0200B" wp14:editId="63AE197B">
                <wp:simplePos x="0" y="0"/>
                <wp:positionH relativeFrom="margin">
                  <wp:align>left</wp:align>
                </wp:positionH>
                <wp:positionV relativeFrom="paragraph">
                  <wp:posOffset>72149</wp:posOffset>
                </wp:positionV>
                <wp:extent cx="6280785" cy="204645"/>
                <wp:effectExtent l="0" t="0" r="24765" b="24130"/>
                <wp:wrapNone/>
                <wp:docPr id="89432968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096EC" id="직사각형 1" o:spid="_x0000_s1026" style="position:absolute;margin-left:0;margin-top:5.7pt;width:494.55pt;height:16.1pt;z-index:-251620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5D7828">
        <w:rPr>
          <w:bCs/>
          <w:lang w:eastAsia="ko-KR"/>
        </w:rPr>
        <w:t>Q2.3  et-drain의 읽기 FD가 blocking이면 버퍼를 모두 읽은 다음 read는 어떻게 되는가?</w:t>
      </w:r>
    </w:p>
    <w:p w14:paraId="6AD82414" w14:textId="1EDF2C93" w:rsidR="007D2F49" w:rsidRPr="005D7828" w:rsidRDefault="00925CED">
      <w:pPr>
        <w:rPr>
          <w:bCs/>
          <w:lang w:eastAsia="ko-KR"/>
        </w:rPr>
      </w:pPr>
      <w:r w:rsidRPr="005D7828">
        <w:rPr>
          <w:bCs/>
          <w:lang w:eastAsia="ko-KR"/>
        </w:rPr>
        <w:t>답 _______________________________________________________________________</w:t>
      </w:r>
    </w:p>
    <w:p w14:paraId="7DB51F59" w14:textId="77777777" w:rsidR="005D7828" w:rsidRDefault="005D7828">
      <w:pPr>
        <w:rPr>
          <w:lang w:eastAsia="ko-KR"/>
        </w:rPr>
      </w:pPr>
    </w:p>
    <w:p w14:paraId="00ED0AC8" w14:textId="72B75141" w:rsidR="007D2F49" w:rsidRDefault="00925CED">
      <w:pPr>
        <w:rPr>
          <w:lang w:eastAsia="ko-KR"/>
        </w:rPr>
      </w:pPr>
      <w:r>
        <w:rPr>
          <w:lang w:eastAsia="ko-KR"/>
        </w:rPr>
        <w:t>이 예제의 ET 모드는 EAGAIN이 나올 때까지 읽은 다음 다시 기다린다. ET가 FD마다 평생 한 번만 알린다는 뜻은 아니다. 새 데이터가 들어오거나 보내는 쪽이 닫히는 경우는 이번 비교에서 다루지 않는다.</w:t>
      </w:r>
    </w:p>
    <w:p w14:paraId="20C34358" w14:textId="0DB6833F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실습 3 </w:t>
      </w:r>
      <w:r w:rsidR="00692520">
        <w:rPr>
          <w:rFonts w:hint="eastAsia"/>
          <w:lang w:eastAsia="ko-KR"/>
        </w:rPr>
        <w:t>이벤트 루프 안에서 긴 작업을 하는 경우 비교</w:t>
      </w:r>
    </w:p>
    <w:p w14:paraId="7DFB52A5" w14:textId="7DC08244" w:rsidR="007D2F49" w:rsidRDefault="00925CED" w:rsidP="00C03607">
      <w:pPr>
        <w:jc w:val="right"/>
        <w:rPr>
          <w:lang w:eastAsia="ko-KR"/>
        </w:rPr>
      </w:pPr>
      <w:r>
        <w:rPr>
          <w:lang w:eastAsia="ko-KR"/>
        </w:rPr>
        <w:t>강의 27·38·41·43쪽</w:t>
      </w:r>
    </w:p>
    <w:p w14:paraId="6A5B6935" w14:textId="77777777" w:rsidR="00C15BFD" w:rsidRDefault="00C15BFD" w:rsidP="00C15BFD">
      <w:pPr>
        <w:rPr>
          <w:lang w:eastAsia="ko-KR"/>
        </w:rPr>
      </w:pPr>
    </w:p>
    <w:p w14:paraId="01BF558C" w14:textId="2BCC2CD8" w:rsidR="00C15BFD" w:rsidRDefault="00087BCF" w:rsidP="00C15BFD">
      <w:pPr>
        <w:rPr>
          <w:lang w:eastAsia="ko-KR"/>
        </w:rPr>
      </w:pPr>
      <w:r>
        <w:rPr>
          <w:rFonts w:hint="eastAsia"/>
          <w:lang w:eastAsia="ko-KR"/>
        </w:rPr>
        <w:t xml:space="preserve">실습 3 프로그램은 로그 </w:t>
      </w:r>
      <w:r w:rsidR="00C15BFD">
        <w:rPr>
          <w:lang w:eastAsia="ko-KR"/>
        </w:rPr>
        <w:t xml:space="preserve">통계 서버와 두 클라이언트가 통신하는 프로그램이다. </w:t>
      </w:r>
      <w:r>
        <w:rPr>
          <w:lang w:eastAsia="ko-KR"/>
        </w:rPr>
        <w:br/>
      </w:r>
      <w:r w:rsidR="00C15BFD">
        <w:rPr>
          <w:lang w:eastAsia="ko-KR"/>
        </w:rPr>
        <w:t xml:space="preserve">서버는 200만 줄의 로그를 메모리에 읽어 둔 뒤, 클라이언트 A의 통계 요청을 처리한다. </w:t>
      </w:r>
      <w:r>
        <w:rPr>
          <w:lang w:eastAsia="ko-KR"/>
        </w:rPr>
        <w:br/>
      </w:r>
      <w:r w:rsidR="00C15BFD">
        <w:rPr>
          <w:lang w:eastAsia="ko-KR"/>
        </w:rPr>
        <w:t>A의 통계를 계산하는 동안 클라이언트 B가 PING을 보내고 응답 시간을 측정한다.</w:t>
      </w:r>
    </w:p>
    <w:p w14:paraId="24418FB6" w14:textId="1786C344" w:rsidR="00C15BFD" w:rsidRDefault="00070255" w:rsidP="00C15BFD">
      <w:pPr>
        <w:rPr>
          <w:lang w:eastAsia="ko-KR"/>
        </w:rPr>
      </w:pPr>
      <w:r>
        <w:rPr>
          <w:lang w:eastAsia="ko-KR"/>
        </w:rPr>
        <w:br/>
      </w:r>
      <w:r w:rsidR="00C15BFD">
        <w:rPr>
          <w:rFonts w:hint="eastAsia"/>
          <w:lang w:eastAsia="ko-KR"/>
        </w:rPr>
        <w:t>서버는</w:t>
      </w:r>
      <w:r w:rsidR="00C15BFD">
        <w:rPr>
          <w:lang w:eastAsia="ko-KR"/>
        </w:rPr>
        <w:t xml:space="preserve"> 한 스레드에서 요청을 처리하므로 통계 계산이 길어지면 B의 응답도 늦어진다. `rescan`과 `onepass`는 같은 통계를 구하는 두 방법이며, 실습에서는 계산 시간과 B의 응답 시간을 비교한다.</w:t>
      </w:r>
    </w:p>
    <w:p w14:paraId="05214EEA" w14:textId="77777777" w:rsidR="000C1C91" w:rsidRPr="00C15BFD" w:rsidRDefault="000C1C91">
      <w:pPr>
        <w:pStyle w:val="21"/>
        <w:rPr>
          <w:lang w:eastAsia="ko-KR"/>
        </w:rPr>
      </w:pPr>
    </w:p>
    <w:p w14:paraId="2D9E7AD1" w14:textId="14F138EB" w:rsidR="007D2F49" w:rsidRDefault="00925CED">
      <w:pPr>
        <w:pStyle w:val="21"/>
        <w:rPr>
          <w:lang w:eastAsia="ko-KR"/>
        </w:rPr>
      </w:pPr>
      <w:r>
        <w:rPr>
          <w:lang w:eastAsia="ko-KR"/>
        </w:rPr>
        <w:t>1 데이터와 두 집계 함수</w:t>
      </w:r>
    </w:p>
    <w:p w14:paraId="33DA7154" w14:textId="6565E926" w:rsidR="007D2F49" w:rsidRDefault="00925CED" w:rsidP="00C15BFD">
      <w:pPr>
        <w:rPr>
          <w:lang w:eastAsia="ko-KR"/>
        </w:rPr>
      </w:pPr>
      <w:r>
        <w:rPr>
          <w:lang w:eastAsia="ko-KR"/>
        </w:rPr>
        <w:t>service_log_dataset/requests.csv는 실습용으로 만든 요청 로그 200만 줄이다. 각 줄에는 요청 시각(timestamp_ms), 서비스 번호(service_id), 응답 상태(status), 처리 시간(duration_us)이 들어 있다. 서버는 시작할 때 파일을 메모리로 읽는다. duration_us는 로그에 적힌 과거 요청의 처리 시간이며, STATS를 처리할 때 서버가 그 시간만큼 쉬는 것은 아니다.</w:t>
      </w:r>
      <w:r w:rsidR="00C15BFD">
        <w:rPr>
          <w:lang w:eastAsia="ko-KR"/>
        </w:rPr>
        <w:br/>
      </w:r>
    </w:p>
    <w:p w14:paraId="46BCB061" w14:textId="3B0E3867" w:rsidR="00891B14" w:rsidRDefault="00925CED" w:rsidP="00CB52A6">
      <w:pPr>
        <w:pStyle w:val="Code"/>
      </w:pPr>
      <w:r w:rsidRPr="00057783">
        <w:rPr>
          <w:highlight w:val="lightGray"/>
        </w:rPr>
        <w:t>head -n 4 service_log_dataset/requests.csv</w:t>
      </w:r>
      <w:r w:rsidR="00CB52A6" w:rsidRPr="00057783">
        <w:rPr>
          <w:highlight w:val="lightGray"/>
          <w:lang w:eastAsia="ko-KR"/>
        </w:rPr>
        <w:br/>
      </w:r>
      <w:r w:rsidRPr="00057783">
        <w:rPr>
          <w:highlight w:val="lightGray"/>
        </w:rPr>
        <w:br/>
        <w:t>head -n 4 service_log_dataset/expected_stats.csv</w:t>
      </w:r>
      <w:r w:rsidR="00CB52A6">
        <w:br/>
      </w:r>
    </w:p>
    <w:p w14:paraId="02CE55EB" w14:textId="3F74A8F9" w:rsidR="007D2F49" w:rsidRDefault="00891B14">
      <w:pPr>
        <w:keepNext/>
        <w:rPr>
          <w:lang w:eastAsia="ko-KR"/>
        </w:rPr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72999DF" wp14:editId="1266700E">
                <wp:simplePos x="0" y="0"/>
                <wp:positionH relativeFrom="margin">
                  <wp:align>left</wp:align>
                </wp:positionH>
                <wp:positionV relativeFrom="paragraph">
                  <wp:posOffset>293128</wp:posOffset>
                </wp:positionV>
                <wp:extent cx="4729656" cy="835573"/>
                <wp:effectExtent l="0" t="0" r="13970" b="22225"/>
                <wp:wrapNone/>
                <wp:docPr id="169212265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56" cy="835573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A11B1" id="직사각형 1" o:spid="_x0000_s1026" style="position:absolute;margin-left:0;margin-top:23.1pt;width:372.4pt;height:65.8pt;z-index:-2516183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" fillcolor="white [3201]" strokecolor="black [3200]" strokeweight=".25pt">
                <w10:wrap anchorx="margin"/>
              </v:rect>
            </w:pict>
          </mc:Fallback>
        </mc:AlternateContent>
      </w:r>
      <w:r w:rsidR="00925CED">
        <w:rPr>
          <w:lang w:eastAsia="ko-KR"/>
        </w:rPr>
        <w:t>src/log_stats.c L115–120  rescan: 서비스마다 전체 행을 다시 검색한다.</w:t>
      </w:r>
    </w:p>
    <w:p w14:paraId="40C2CEC5" w14:textId="2048317E" w:rsidR="007D2F49" w:rsidRDefault="00925CED">
      <w:pPr>
        <w:pStyle w:val="Code"/>
      </w:pPr>
      <w:r>
        <w:rPr>
          <w:highlight w:val="lightGray"/>
        </w:rPr>
        <w:t>115  for (size_t service = 0; service &lt; SERVICE_COUNT; ++service) {</w:t>
      </w:r>
      <w:r>
        <w:br/>
      </w:r>
      <w:r w:rsidRPr="00891B14">
        <w:t>116      for (size_t row = 0; row &lt; data-&gt;count; ++row) {</w:t>
      </w:r>
      <w:r w:rsidRPr="00891B14">
        <w:br/>
        <w:t>117          if (data-&gt;records[row].service_id == service) {</w:t>
      </w:r>
      <w:r w:rsidRPr="00891B14">
        <w:br/>
        <w:t>118              add_record(&amp;result[service], &amp;data-&gt;records[row]);</w:t>
      </w:r>
      <w:r w:rsidRPr="00891B14">
        <w:br/>
        <w:t>119          }</w:t>
      </w:r>
      <w:r w:rsidRPr="00891B14">
        <w:br/>
        <w:t>120      }</w:t>
      </w:r>
    </w:p>
    <w:p w14:paraId="0C833077" w14:textId="064786ED" w:rsidR="007D2F49" w:rsidRDefault="00CB52A6">
      <w:pPr>
        <w:keepNext/>
        <w:rPr>
          <w:lang w:eastAsia="ko-KR"/>
        </w:rPr>
      </w:pPr>
      <w:r>
        <w:rPr>
          <w:lang w:eastAsia="ko-KR"/>
        </w:rPr>
        <w:br/>
      </w:r>
      <w:r w:rsidR="00925CED">
        <w:rPr>
          <w:lang w:eastAsia="ko-KR"/>
        </w:rPr>
        <w:t>src/log_stats.c L129–132  onepass: 전체 행을 한 번 읽어 해당 서비스에 누적한다.</w:t>
      </w:r>
    </w:p>
    <w:p w14:paraId="1FE707FE" w14:textId="47A99E2D" w:rsidR="007D2F49" w:rsidRDefault="00891B14">
      <w:pPr>
        <w:pStyle w:val="Code"/>
      </w:pPr>
      <w:r w:rsidRPr="00280B6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CF1AECC" wp14:editId="7EE58AA5">
                <wp:simplePos x="0" y="0"/>
                <wp:positionH relativeFrom="margin">
                  <wp:align>left</wp:align>
                </wp:positionH>
                <wp:positionV relativeFrom="paragraph">
                  <wp:posOffset>7839</wp:posOffset>
                </wp:positionV>
                <wp:extent cx="4729656" cy="536027"/>
                <wp:effectExtent l="0" t="0" r="13970" b="16510"/>
                <wp:wrapNone/>
                <wp:docPr id="11492229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56" cy="536027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561CF" id="직사각형 1" o:spid="_x0000_s1026" style="position:absolute;margin-left:0;margin-top:.6pt;width:372.4pt;height:42.2pt;z-index:-251616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" fillcolor="white [3201]" strokecolor="black [3200]" strokeweight=".25pt">
                <w10:wrap anchorx="margin"/>
              </v:rect>
            </w:pict>
          </mc:Fallback>
        </mc:AlternateContent>
      </w:r>
      <w:r w:rsidR="00925CED">
        <w:rPr>
          <w:highlight w:val="lightGray"/>
        </w:rPr>
        <w:t>129  for (size_t row = 0; row &lt; data-&gt;count; ++row) {</w:t>
      </w:r>
      <w:r w:rsidR="00925CED">
        <w:br/>
      </w:r>
      <w:r w:rsidR="00925CED" w:rsidRPr="00891B14">
        <w:t>130      const struct log_record *record = &amp;data-&gt;records[row];</w:t>
      </w:r>
      <w:r w:rsidR="00925CED" w:rsidRPr="00891B14">
        <w:br/>
        <w:t>131      add_record(&amp;result[record-&gt;service_id], record);</w:t>
      </w:r>
      <w:r w:rsidR="00925CED" w:rsidRPr="00891B14">
        <w:br/>
        <w:t>132  }</w:t>
      </w:r>
    </w:p>
    <w:p w14:paraId="216DD625" w14:textId="429B24AE" w:rsidR="00C15BFD" w:rsidRDefault="00925CED" w:rsidP="00C15BFD">
      <w:pPr>
        <w:rPr>
          <w:lang w:eastAsia="ko-KR"/>
        </w:rPr>
      </w:pPr>
      <w:r>
        <w:rPr>
          <w:lang w:eastAsia="ko-KR"/>
        </w:rPr>
        <w:t xml:space="preserve">두 함수는 서비스별 요청 수와 오류 수, 처리 시간의 합계·최솟값·최댓값을 계산한다. 서비스가 1024개이고 로그가 200만 줄이면 rescan은 서비스마다 전체 로그를 다시 살펴 약 1024×200만 번 비교한다. </w:t>
      </w:r>
      <w:r w:rsidR="00CB52A6">
        <w:rPr>
          <w:lang w:eastAsia="ko-KR"/>
        </w:rPr>
        <w:br/>
      </w:r>
      <w:r>
        <w:rPr>
          <w:lang w:eastAsia="ko-KR"/>
        </w:rPr>
        <w:t>onepass는 로그를 한 번만 훑는다. 계산 방법은 달라도 결과는 같아야 한다.</w:t>
      </w:r>
    </w:p>
    <w:p w14:paraId="54DAF596" w14:textId="77777777" w:rsidR="00C15BFD" w:rsidRDefault="00C15BFD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5FF2D5AE" w14:textId="71B75612" w:rsidR="007D2F49" w:rsidRDefault="00925CED">
      <w:pPr>
        <w:pStyle w:val="21"/>
        <w:rPr>
          <w:lang w:eastAsia="ko-KR"/>
        </w:rPr>
      </w:pPr>
      <w:r>
        <w:rPr>
          <w:lang w:eastAsia="ko-KR"/>
        </w:rPr>
        <w:lastRenderedPageBreak/>
        <w:t>2 서버가 한 스레드로 동작할 때 B가 기다리는 이유</w:t>
      </w:r>
    </w:p>
    <w:p w14:paraId="01FC6894" w14:textId="77777777" w:rsidR="007D2F49" w:rsidRDefault="00925CED">
      <w:pPr>
        <w:keepNext/>
        <w:rPr>
          <w:lang w:eastAsia="ko-KR"/>
        </w:rPr>
      </w:pPr>
      <w:r>
        <w:rPr>
          <w:lang w:eastAsia="ko-KR"/>
        </w:rPr>
        <w:t>src/ipc_server.c L253  서버가 준비된 FD 목록을 받는 코드다.</w:t>
      </w:r>
    </w:p>
    <w:p w14:paraId="4B44AC9D" w14:textId="77777777" w:rsidR="007D2F49" w:rsidRDefault="00925CED">
      <w:pPr>
        <w:pStyle w:val="Code"/>
      </w:pPr>
      <w:r>
        <w:rPr>
          <w:highlight w:val="lightGray"/>
        </w:rPr>
        <w:t>253  int n = epoll_wait(epfd, events, CLIENTS + 1, 500);</w:t>
      </w:r>
    </w:p>
    <w:p w14:paraId="272B1FC4" w14:textId="77777777" w:rsidR="0027677D" w:rsidRDefault="0027677D">
      <w:pPr>
        <w:keepNext/>
        <w:rPr>
          <w:lang w:eastAsia="ko-KR"/>
        </w:rPr>
      </w:pPr>
    </w:p>
    <w:p w14:paraId="249EDB61" w14:textId="6775A440" w:rsidR="007D2F49" w:rsidRDefault="00925CED">
      <w:pPr>
        <w:keepNext/>
        <w:rPr>
          <w:lang w:eastAsia="ko-KR"/>
        </w:rPr>
      </w:pPr>
      <w:r>
        <w:rPr>
          <w:lang w:eastAsia="ko-KR"/>
        </w:rPr>
        <w:t>src/ipc_server.c L80  A의 START 전송 직후, 같은 이벤트 루프가 통계를 계산한다.</w:t>
      </w:r>
    </w:p>
    <w:p w14:paraId="7D52E8A2" w14:textId="77777777" w:rsidR="007D2F49" w:rsidRDefault="00925CED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80  struct service_stats stats[SERVICE_COUNT];</w:t>
      </w:r>
    </w:p>
    <w:p w14:paraId="7271C801" w14:textId="77777777" w:rsidR="0027677D" w:rsidRDefault="0027677D">
      <w:pPr>
        <w:keepNext/>
        <w:rPr>
          <w:lang w:eastAsia="ko-KR"/>
        </w:rPr>
      </w:pPr>
    </w:p>
    <w:p w14:paraId="70B38B3B" w14:textId="3C6E66FD" w:rsidR="007D2F49" w:rsidRDefault="00925CED">
      <w:pPr>
        <w:keepNext/>
        <w:rPr>
          <w:lang w:eastAsia="ko-KR"/>
        </w:rPr>
      </w:pPr>
      <w:r>
        <w:rPr>
          <w:lang w:eastAsia="ko-KR"/>
        </w:rPr>
        <w:t>src/ipc_server.c L82  반복 검색 모드에서 호출하는 집계 함수다.</w:t>
      </w:r>
    </w:p>
    <w:p w14:paraId="32F1445B" w14:textId="77777777" w:rsidR="007D2F49" w:rsidRDefault="00925CED">
      <w:pPr>
        <w:pStyle w:val="Code"/>
      </w:pPr>
      <w:r>
        <w:rPr>
          <w:highlight w:val="lightGray"/>
          <w:lang w:eastAsia="ko-KR"/>
        </w:rPr>
        <w:t xml:space="preserve"> </w:t>
      </w:r>
      <w:r>
        <w:rPr>
          <w:highlight w:val="lightGray"/>
        </w:rPr>
        <w:t>82  aggregate_rescan(&amp;log_data, stats);</w:t>
      </w:r>
    </w:p>
    <w:p w14:paraId="778B36D6" w14:textId="77777777" w:rsidR="0027677D" w:rsidRDefault="0027677D">
      <w:pPr>
        <w:rPr>
          <w:highlight w:val="green"/>
          <w:lang w:eastAsia="ko-KR"/>
        </w:rPr>
      </w:pPr>
    </w:p>
    <w:p w14:paraId="6CD81C84" w14:textId="1212D53D" w:rsidR="007D2F49" w:rsidRDefault="00925CED">
      <w:pPr>
        <w:rPr>
          <w:lang w:eastAsia="ko-KR"/>
        </w:rPr>
      </w:pPr>
      <w:r>
        <w:rPr>
          <w:highlight w:val="green"/>
          <w:lang w:eastAsia="ko-KR"/>
        </w:rPr>
        <w:t>서버는 epoll_wait → read_requests → flush_reply → 집계 함수 순서로 A의 요청을 처리한 뒤 다음 이벤트로 넘어간다. 집계가 끝나기 전에는 같은 스레드가 B의 PING을 처리할 수 없다.</w:t>
      </w:r>
    </w:p>
    <w:p w14:paraId="14F76EA2" w14:textId="77777777" w:rsidR="0027677D" w:rsidRDefault="0027677D">
      <w:pPr>
        <w:pStyle w:val="21"/>
        <w:rPr>
          <w:lang w:eastAsia="ko-KR"/>
        </w:rPr>
      </w:pPr>
    </w:p>
    <w:p w14:paraId="39CADC67" w14:textId="32C399FE" w:rsidR="007D2F49" w:rsidRDefault="00925CED">
      <w:pPr>
        <w:pStyle w:val="21"/>
        <w:rPr>
          <w:lang w:eastAsia="ko-KR"/>
        </w:rPr>
      </w:pPr>
      <w:r>
        <w:rPr>
          <w:lang w:eastAsia="ko-KR"/>
        </w:rPr>
        <w:t>3 Python 도구의 요청 순서</w:t>
      </w:r>
    </w:p>
    <w:p w14:paraId="36763D5A" w14:textId="77777777" w:rsidR="007D2F49" w:rsidRDefault="00925CED">
      <w:pPr>
        <w:keepNext/>
      </w:pPr>
      <w:r>
        <w:t>tools/ipc_clients.py L155  A가 STATS를 보낸다. START를 받은 뒤에만 B를 진행한다.</w:t>
      </w:r>
    </w:p>
    <w:p w14:paraId="711C68AE" w14:textId="77777777" w:rsidR="007D2F49" w:rsidRDefault="00925CED">
      <w:pPr>
        <w:pStyle w:val="Code"/>
      </w:pPr>
      <w:r>
        <w:rPr>
          <w:highlight w:val="lightGray"/>
        </w:rPr>
        <w:t>155  a.sendall(b'STATS\n')  # KEY_CLIENT_STATS</w:t>
      </w:r>
    </w:p>
    <w:p w14:paraId="281FC3B3" w14:textId="77777777" w:rsidR="0027677D" w:rsidRDefault="0027677D">
      <w:pPr>
        <w:keepNext/>
      </w:pPr>
    </w:p>
    <w:p w14:paraId="69E8C3E2" w14:textId="735BE9A8" w:rsidR="007D2F49" w:rsidRDefault="00925CED">
      <w:pPr>
        <w:keepNext/>
      </w:pPr>
      <w:r>
        <w:t>tools/ipc_clients.py L161  B가 PING을 보내고 PONG까지의 시간을 잰다.</w:t>
      </w:r>
    </w:p>
    <w:p w14:paraId="21AFABDD" w14:textId="77777777" w:rsidR="007D2F49" w:rsidRDefault="00925CED">
      <w:pPr>
        <w:pStyle w:val="Code"/>
      </w:pPr>
      <w:r>
        <w:rPr>
          <w:highlight w:val="lightGray"/>
        </w:rPr>
        <w:t>161  b.sendall(b'PING\n')  # KEY_CLIENT_PING</w:t>
      </w:r>
    </w:p>
    <w:p w14:paraId="4A718B11" w14:textId="77777777" w:rsidR="0027677D" w:rsidRDefault="0027677D">
      <w:pPr>
        <w:rPr>
          <w:lang w:eastAsia="ko-KR"/>
        </w:rPr>
      </w:pPr>
    </w:p>
    <w:p w14:paraId="6B61134D" w14:textId="65A372A2" w:rsidR="007D2F49" w:rsidRDefault="00925CED">
      <w:pPr>
        <w:rPr>
          <w:lang w:eastAsia="ko-KR"/>
        </w:rPr>
      </w:pPr>
      <w:r>
        <w:rPr>
          <w:lang w:eastAsia="ko-KR"/>
        </w:rPr>
        <w:t>tools/ipc_clients.py의 run을 따라간다. C 서버 시작 → 연결 A·B 준비 → /proc 확인 → A에서 STATS 요청과 START 수신 → B에서 PING 전송과 PONG 수신 → 통계 결과 확인 → QUIT로 종료하는 순서다. --profile을 붙이면 perf가 C 서버를 관측한다. 기록은 WSL의 임시 위치에서 만든 뒤 실습 폴더의 logs/에 저장한다.</w:t>
      </w:r>
    </w:p>
    <w:p w14:paraId="062E5EE5" w14:textId="77777777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실행과 perf로 병목 찾기</w:t>
      </w:r>
    </w:p>
    <w:p w14:paraId="3BFB3CA7" w14:textId="77777777" w:rsidR="007D2F49" w:rsidRDefault="00925CED">
      <w:pPr>
        <w:pStyle w:val="21"/>
      </w:pPr>
      <w:r>
        <w:t>4 반복 검색과 FD 관측</w:t>
      </w:r>
    </w:p>
    <w:p w14:paraId="305294C2" w14:textId="77777777" w:rsidR="007D2F49" w:rsidRDefault="00925CED">
      <w:pPr>
        <w:pStyle w:val="Code"/>
      </w:pPr>
      <w:r>
        <w:rPr>
          <w:highlight w:val="yellow"/>
        </w:rPr>
        <w:t>python3 tools/ipc_clients.py rescan --inspect</w:t>
      </w:r>
    </w:p>
    <w:p w14:paraId="6B2191E4" w14:textId="77777777" w:rsidR="007D2F49" w:rsidRDefault="00925CED">
      <w:pPr>
        <w:rPr>
          <w:lang w:eastAsia="ko-KR"/>
        </w:rPr>
      </w:pPr>
      <w:r>
        <w:t xml:space="preserve">터미널 A에 Enter를 누르라는 안내가 나오면 화면의 “B terminal:” 아래에 표시된 ps·ls·cat 명령을 터미널 B에 직접 입력한다. </w:t>
      </w:r>
      <w:r>
        <w:rPr>
          <w:lang w:eastAsia="ko-KR"/>
        </w:rPr>
        <w:t>PID와 epfd는 실행할 때마다 달라진다. epoll에 등록된 대상이 듣기용 소켓과 연결 A·B, 총 세 개인지 확인한다. 서버 스레드 수는 하나여야 한다. 확인을 마치면 A에서 Enter를 눌러 요청을 진행한다.</w:t>
      </w:r>
    </w:p>
    <w:p w14:paraId="32CE304D" w14:textId="77777777" w:rsidR="0027677D" w:rsidRDefault="0027677D">
      <w:pPr>
        <w:pStyle w:val="21"/>
        <w:rPr>
          <w:lang w:eastAsia="ko-KR"/>
        </w:rPr>
      </w:pPr>
    </w:p>
    <w:p w14:paraId="2350C2DD" w14:textId="00F0D955" w:rsidR="007D2F49" w:rsidRDefault="00925CED">
      <w:pPr>
        <w:pStyle w:val="21"/>
        <w:rPr>
          <w:lang w:eastAsia="ko-KR"/>
        </w:rPr>
      </w:pPr>
      <w:r>
        <w:rPr>
          <w:lang w:eastAsia="ko-KR"/>
        </w:rPr>
        <w:t>5 같은 결과, 다른 계산 비용</w:t>
      </w:r>
    </w:p>
    <w:p w14:paraId="6C505F04" w14:textId="15E93A70" w:rsidR="007D2F49" w:rsidRDefault="00925CED">
      <w:pPr>
        <w:pStyle w:val="Code"/>
      </w:pPr>
      <w:r>
        <w:rPr>
          <w:highlight w:val="yellow"/>
        </w:rPr>
        <w:t>python3 tools/ipc_clients.py onepass</w:t>
      </w:r>
      <w:r w:rsidR="0000217D">
        <w:br/>
      </w:r>
      <w:r>
        <w:br/>
      </w:r>
      <w:r>
        <w:rPr>
          <w:highlight w:val="yellow"/>
        </w:rPr>
        <w:t>cat logs/ipc-rescan.json</w:t>
      </w:r>
      <w:r w:rsidR="0000217D">
        <w:br/>
      </w:r>
      <w:r>
        <w:br/>
      </w:r>
      <w:r>
        <w:rPr>
          <w:highlight w:val="yellow"/>
        </w:rPr>
        <w:t>cat logs/ipc-onepass.json</w:t>
      </w:r>
    </w:p>
    <w:p w14:paraId="625A0846" w14:textId="77777777" w:rsidR="007D2F49" w:rsidRDefault="00925CED">
      <w:pPr>
        <w:rPr>
          <w:lang w:eastAsia="ko-KR"/>
        </w:rPr>
      </w:pPr>
      <w:r>
        <w:rPr>
          <w:lang w:eastAsia="ko-KR"/>
        </w:rPr>
        <w:t>두 모드의 requests·errors·duration_us·signature가 서로 같고, expected_stats.csv를 바탕으로 계산한 정답과도 일치하는지 확인한다. 이어 compute_ms와 B의 delay_ms를 비교한다. 서버가 시작될 때 CSV를 읽는 시간은 compute_ms에 포함되지 않는다. compute_ms는 메모리에 올린 로그를 집계하는 데 걸린 시간이다.</w:t>
      </w:r>
    </w:p>
    <w:p w14:paraId="7D98008B" w14:textId="77777777" w:rsidR="0027677D" w:rsidRDefault="0027677D">
      <w:pPr>
        <w:pStyle w:val="21"/>
        <w:rPr>
          <w:lang w:eastAsia="ko-KR"/>
        </w:rPr>
      </w:pPr>
    </w:p>
    <w:p w14:paraId="32FC4DF5" w14:textId="2B1FCA13" w:rsidR="007D2F49" w:rsidRDefault="00925CED">
      <w:pPr>
        <w:pStyle w:val="21"/>
        <w:rPr>
          <w:lang w:eastAsia="ko-KR"/>
        </w:rPr>
      </w:pPr>
      <w:r>
        <w:rPr>
          <w:lang w:eastAsia="ko-KR"/>
        </w:rPr>
        <w:t>6 CPU 병목 함수를 직접 확인</w:t>
      </w:r>
    </w:p>
    <w:p w14:paraId="14477265" w14:textId="4C4F15D4" w:rsidR="007D2F49" w:rsidRDefault="00925CED">
      <w:pPr>
        <w:pStyle w:val="Code"/>
      </w:pPr>
      <w:r>
        <w:rPr>
          <w:highlight w:val="yellow"/>
        </w:rPr>
        <w:t xml:space="preserve">python3 tools/ipc_clients.py rescan </w:t>
      </w:r>
      <w:r w:rsidR="000E70E1">
        <w:rPr>
          <w:highlight w:val="yellow"/>
        </w:rPr>
        <w:t>--</w:t>
      </w:r>
      <w:r>
        <w:rPr>
          <w:highlight w:val="yellow"/>
        </w:rPr>
        <w:t>profile</w:t>
      </w:r>
      <w:r w:rsidR="000E70E1">
        <w:br/>
      </w:r>
      <w:r>
        <w:br/>
      </w:r>
      <w:r>
        <w:rPr>
          <w:highlight w:val="yellow"/>
        </w:rPr>
        <w:t>perf report --stdio --no-children --sort symbol -i logs/ipc-rescan.perf.data</w:t>
      </w:r>
    </w:p>
    <w:p w14:paraId="10D10576" w14:textId="3A015051" w:rsidR="003037CF" w:rsidRPr="00DA3E1F" w:rsidRDefault="00925CED" w:rsidP="003037CF">
      <w:pPr>
        <w:rPr>
          <w:rFonts w:ascii="Consolas" w:hAnsi="Consolas"/>
          <w:sz w:val="17"/>
          <w:szCs w:val="17"/>
          <w:highlight w:val="yellow"/>
          <w:lang w:eastAsia="ko-KR"/>
        </w:rPr>
      </w:pPr>
      <w:r>
        <w:rPr>
          <w:lang w:eastAsia="ko-KR"/>
        </w:rPr>
        <w:t>첫 명령은 C 서버의 CPU 사용 위치를 기록해 logs/에 저장한다. 두 번째 명령의 보고서에서 aggregate_rescan이 차지하는 표본 비율과 호출 경로를 찾는다. 서버가 처음 CSV를 읽는 과정도 기록에 들어간다. 표본 비율은 B가 기다린 시간의 비율을 뜻하지 않으며, 실행할 때마다 달라질 수 있다.</w:t>
      </w:r>
      <w:r w:rsidR="00DA3E1F">
        <w:rPr>
          <w:lang w:eastAsia="ko-KR"/>
        </w:rPr>
        <w:br/>
      </w:r>
      <w:r w:rsidR="003037CF">
        <w:rPr>
          <w:lang w:eastAsia="ko-KR"/>
        </w:rPr>
        <w:br/>
      </w:r>
      <w:r w:rsidR="003037CF" w:rsidRPr="00DA3E1F">
        <w:rPr>
          <w:rFonts w:ascii="Consolas" w:hAnsi="Consolas"/>
          <w:sz w:val="17"/>
          <w:szCs w:val="17"/>
          <w:highlight w:val="yellow"/>
          <w:lang w:eastAsia="ko-KR"/>
        </w:rPr>
        <w:t xml:space="preserve">python3 tools/ipc_clients.py onepass </w:t>
      </w:r>
      <w:r w:rsidR="00DA3E1F">
        <w:rPr>
          <w:rFonts w:ascii="Consolas" w:hAnsi="Consolas"/>
          <w:sz w:val="17"/>
          <w:szCs w:val="17"/>
          <w:highlight w:val="yellow"/>
          <w:lang w:eastAsia="ko-KR"/>
        </w:rPr>
        <w:t>--</w:t>
      </w:r>
      <w:r w:rsidR="003037CF" w:rsidRPr="00DA3E1F">
        <w:rPr>
          <w:rFonts w:ascii="Consolas" w:hAnsi="Consolas"/>
          <w:sz w:val="17"/>
          <w:szCs w:val="17"/>
          <w:highlight w:val="yellow"/>
          <w:lang w:eastAsia="ko-KR"/>
        </w:rPr>
        <w:t>profile</w:t>
      </w:r>
    </w:p>
    <w:p w14:paraId="13FC3D9F" w14:textId="43096CB6" w:rsidR="007D2F49" w:rsidRDefault="003037CF" w:rsidP="003037CF">
      <w:pPr>
        <w:rPr>
          <w:lang w:eastAsia="ko-KR"/>
        </w:rPr>
      </w:pPr>
      <w:r w:rsidRPr="00DA3E1F">
        <w:rPr>
          <w:rFonts w:ascii="Consolas" w:hAnsi="Consolas"/>
          <w:sz w:val="17"/>
          <w:szCs w:val="17"/>
          <w:highlight w:val="yellow"/>
          <w:lang w:eastAsia="ko-KR"/>
        </w:rPr>
        <w:t>perf report --stdio --no-children --sort symbol -i logs/ipc-onepass.perf.data</w:t>
      </w:r>
      <w:r w:rsidRPr="003037CF">
        <w:rPr>
          <w:rFonts w:ascii="Consolas" w:hAnsi="Consolas"/>
          <w:sz w:val="17"/>
          <w:szCs w:val="17"/>
          <w:lang w:eastAsia="ko-KR"/>
        </w:rPr>
        <w:br/>
      </w:r>
      <w:r w:rsidR="00DA3E1F">
        <w:rPr>
          <w:rFonts w:hint="eastAsia"/>
          <w:lang w:eastAsia="ko-KR"/>
        </w:rPr>
        <w:t>onepass 집계는 짧아서 perf 표본에 aggregate_onepass가 나타나지 않을 수 있다. 함수가 실행되지 않았다는 뜻은 아니다.</w:t>
      </w:r>
    </w:p>
    <w:p w14:paraId="522EA2A2" w14:textId="77777777" w:rsidR="0027677D" w:rsidRDefault="0027677D">
      <w:pPr>
        <w:keepNext/>
        <w:spacing w:before="200"/>
        <w:rPr>
          <w:bCs/>
          <w:lang w:eastAsia="ko-KR"/>
        </w:rPr>
      </w:pPr>
    </w:p>
    <w:p w14:paraId="4ED4C7B0" w14:textId="4B59E18C" w:rsidR="007D2F49" w:rsidRPr="00CB1602" w:rsidRDefault="00CB1602">
      <w:pPr>
        <w:keepNext/>
        <w:spacing w:before="200"/>
        <w:rPr>
          <w:bCs/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7F44B4B" wp14:editId="6B7A0BA7">
                <wp:simplePos x="0" y="0"/>
                <wp:positionH relativeFrom="margin">
                  <wp:align>left</wp:align>
                </wp:positionH>
                <wp:positionV relativeFrom="paragraph">
                  <wp:posOffset>67732</wp:posOffset>
                </wp:positionV>
                <wp:extent cx="6280785" cy="204645"/>
                <wp:effectExtent l="0" t="0" r="24765" b="24130"/>
                <wp:wrapNone/>
                <wp:docPr id="98533862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2D4D1" id="직사각형 1" o:spid="_x0000_s1026" style="position:absolute;margin-left:0;margin-top:5.35pt;width:494.55pt;height:16.1pt;z-index:-251614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CB1602">
        <w:rPr>
          <w:bCs/>
          <w:lang w:eastAsia="ko-KR"/>
        </w:rPr>
        <w:t>Q3.1  서버가 감시하는 FD 세 개는 무엇인가? 스레드 하나로 두 연결을 처리할 수 있는 이유는?</w:t>
      </w:r>
    </w:p>
    <w:p w14:paraId="53FD9D5A" w14:textId="77777777" w:rsidR="007D2F49" w:rsidRPr="00CB1602" w:rsidRDefault="00925CED">
      <w:pPr>
        <w:rPr>
          <w:bCs/>
          <w:lang w:eastAsia="ko-KR"/>
        </w:rPr>
      </w:pPr>
      <w:r w:rsidRPr="00CB1602">
        <w:rPr>
          <w:bCs/>
          <w:lang w:eastAsia="ko-KR"/>
        </w:rPr>
        <w:t>답 _______________________________________________________________________</w:t>
      </w:r>
    </w:p>
    <w:p w14:paraId="438A6D8C" w14:textId="4C8E01BF" w:rsidR="007D2F49" w:rsidRPr="00CB1602" w:rsidRDefault="00CB1602">
      <w:pPr>
        <w:keepNext/>
        <w:spacing w:before="200"/>
        <w:rPr>
          <w:bCs/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0BEB4BBC" wp14:editId="528BFE6A">
                <wp:simplePos x="0" y="0"/>
                <wp:positionH relativeFrom="margin">
                  <wp:align>left</wp:align>
                </wp:positionH>
                <wp:positionV relativeFrom="paragraph">
                  <wp:posOffset>68669</wp:posOffset>
                </wp:positionV>
                <wp:extent cx="6280785" cy="204645"/>
                <wp:effectExtent l="0" t="0" r="24765" b="24130"/>
                <wp:wrapNone/>
                <wp:docPr id="172946849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20464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1D343" id="직사각형 1" o:spid="_x0000_s1026" style="position:absolute;margin-left:0;margin-top:5.4pt;width:494.55pt;height:16.1pt;z-index:-251612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CB1602">
        <w:rPr>
          <w:bCs/>
          <w:lang w:eastAsia="ko-KR"/>
        </w:rPr>
        <w:t>Q3.2  rescan에서 B의 응답이 늦어지는 이유를 중첩 반복과 이벤트 루프의 호출 경로로 설명하라.</w:t>
      </w:r>
    </w:p>
    <w:p w14:paraId="30996442" w14:textId="5D248178" w:rsidR="007D2F49" w:rsidRPr="00CB1602" w:rsidRDefault="00925CED">
      <w:pPr>
        <w:rPr>
          <w:bCs/>
          <w:lang w:eastAsia="ko-KR"/>
        </w:rPr>
      </w:pPr>
      <w:r w:rsidRPr="00CB1602">
        <w:rPr>
          <w:bCs/>
          <w:lang w:eastAsia="ko-KR"/>
        </w:rPr>
        <w:t>답 _______________________________________________________________________</w:t>
      </w:r>
    </w:p>
    <w:p w14:paraId="07A80DFF" w14:textId="5C87B97A" w:rsidR="007D2F49" w:rsidRPr="00CB1602" w:rsidRDefault="00CB1602">
      <w:pPr>
        <w:keepNext/>
        <w:spacing w:before="200"/>
        <w:rPr>
          <w:bCs/>
          <w:lang w:eastAsia="ko-KR"/>
        </w:rPr>
      </w:pPr>
      <w:r w:rsidRPr="00FA4F2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67250628" wp14:editId="51B78431">
                <wp:simplePos x="0" y="0"/>
                <wp:positionH relativeFrom="margin">
                  <wp:align>left</wp:align>
                </wp:positionH>
                <wp:positionV relativeFrom="paragraph">
                  <wp:posOffset>52070</wp:posOffset>
                </wp:positionV>
                <wp:extent cx="6280785" cy="470019"/>
                <wp:effectExtent l="0" t="0" r="24765" b="25400"/>
                <wp:wrapNone/>
                <wp:docPr id="152462477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785" cy="47001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83890" id="직사각형 1" o:spid="_x0000_s1026" style="position:absolute;margin-left:0;margin-top:4.1pt;width:494.55pt;height:37pt;z-index:-251610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" fillcolor="white [3201]" strokecolor="black [3200]" strokeweight=".25pt">
                <w10:wrap anchorx="margin"/>
              </v:rect>
            </w:pict>
          </mc:Fallback>
        </mc:AlternateContent>
      </w:r>
      <w:r w:rsidR="00925CED" w:rsidRPr="00CB1602">
        <w:rPr>
          <w:bCs/>
          <w:lang w:eastAsia="ko-KR"/>
        </w:rPr>
        <w:t>Q3.3  perf가 가리킨 함수와 onepass의 반복 구조를 비교하라. 긴 작업을 worker로 옮기면 루프에는 어떤 역할이 남는가?</w:t>
      </w:r>
    </w:p>
    <w:p w14:paraId="552DB731" w14:textId="77777777" w:rsidR="007D2F49" w:rsidRPr="00CB1602" w:rsidRDefault="00925CED">
      <w:pPr>
        <w:rPr>
          <w:bCs/>
          <w:lang w:eastAsia="ko-KR"/>
        </w:rPr>
      </w:pPr>
      <w:r w:rsidRPr="00CB1602">
        <w:rPr>
          <w:bCs/>
          <w:lang w:eastAsia="ko-KR"/>
        </w:rPr>
        <w:t>답 _______________________________________________________________________</w:t>
      </w:r>
    </w:p>
    <w:p w14:paraId="1D6FE258" w14:textId="77777777" w:rsidR="007D2F49" w:rsidRDefault="00925CED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관측 기록지</w:t>
      </w:r>
    </w:p>
    <w:p w14:paraId="684B0981" w14:textId="77777777" w:rsidR="007D2F49" w:rsidRDefault="00925CED">
      <w:pPr>
        <w:rPr>
          <w:lang w:eastAsia="ko-KR"/>
        </w:rPr>
      </w:pPr>
      <w:r>
        <w:rPr>
          <w:lang w:eastAsia="ko-KR"/>
        </w:rPr>
        <w:t>이름 __________________  실행 환경 __________________  날짜 __________________</w:t>
      </w:r>
    </w:p>
    <w:p w14:paraId="21B89B44" w14:textId="77777777" w:rsidR="007D2F49" w:rsidRDefault="00925CED">
      <w:pPr>
        <w:pStyle w:val="21"/>
        <w:spacing w:before="40"/>
      </w:pPr>
      <w:r>
        <w:t>1-1 두 FD 대기 방식 비교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361"/>
        <w:gridCol w:w="2041"/>
        <w:gridCol w:w="2268"/>
        <w:gridCol w:w="2721"/>
      </w:tblGrid>
      <w:tr w:rsidR="007D2F49" w14:paraId="3C28E661" w14:textId="77777777">
        <w:trPr>
          <w:cantSplit/>
          <w:tblHeader/>
        </w:trPr>
        <w:tc>
          <w:tcPr>
            <w:tcW w:w="14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294DC7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w="136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99AF79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처리 순서</w:t>
            </w:r>
          </w:p>
        </w:tc>
        <w:tc>
          <w:tcPr>
            <w:tcW w:w="204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D892D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B 지연 ms</w:t>
            </w:r>
          </w:p>
        </w:tc>
        <w:tc>
          <w:tcPr>
            <w:tcW w:w="2268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4637B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CPU 시간 ms</w:t>
            </w:r>
          </w:p>
        </w:tc>
        <w:tc>
          <w:tcPr>
            <w:tcW w:w="272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9413F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빈 read 횟수</w:t>
            </w:r>
          </w:p>
        </w:tc>
      </w:tr>
      <w:tr w:rsidR="007D2F49" w14:paraId="3C482693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ADE93" w14:textId="77777777" w:rsidR="007D2F49" w:rsidRDefault="00925CED">
            <w:pPr>
              <w:spacing w:after="40"/>
            </w:pPr>
            <w:r>
              <w:rPr>
                <w:sz w:val="18"/>
              </w:rPr>
              <w:t>block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95DE2" w14:textId="77777777" w:rsidR="007D2F49" w:rsidRDefault="007D2F49">
            <w:pPr>
              <w:spacing w:after="40"/>
              <w:jc w:val="center"/>
            </w:pP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F36E95" w14:textId="77777777" w:rsidR="007D2F49" w:rsidRDefault="007D2F49">
            <w:pPr>
              <w:spacing w:after="40"/>
            </w:pP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E62EE7" w14:textId="77777777" w:rsidR="007D2F49" w:rsidRDefault="007D2F49">
            <w:pPr>
              <w:spacing w:after="40"/>
            </w:pP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25FF6" w14:textId="77777777" w:rsidR="007D2F49" w:rsidRDefault="007D2F49">
            <w:pPr>
              <w:spacing w:after="40"/>
            </w:pPr>
          </w:p>
        </w:tc>
      </w:tr>
      <w:tr w:rsidR="007D2F49" w14:paraId="40781EF4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CB6CF" w14:textId="77777777" w:rsidR="007D2F49" w:rsidRDefault="00925CED">
            <w:pPr>
              <w:spacing w:after="40"/>
            </w:pPr>
            <w:r>
              <w:rPr>
                <w:sz w:val="18"/>
              </w:rPr>
              <w:t>busy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E0223" w14:textId="77777777" w:rsidR="007D2F49" w:rsidRDefault="007D2F49">
            <w:pPr>
              <w:spacing w:after="40"/>
              <w:jc w:val="center"/>
            </w:pP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4B184" w14:textId="77777777" w:rsidR="007D2F49" w:rsidRDefault="007D2F49">
            <w:pPr>
              <w:spacing w:after="40"/>
            </w:pP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ABC4A" w14:textId="77777777" w:rsidR="007D2F49" w:rsidRDefault="007D2F49">
            <w:pPr>
              <w:spacing w:after="40"/>
            </w:pP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64A96" w14:textId="77777777" w:rsidR="007D2F49" w:rsidRDefault="007D2F49">
            <w:pPr>
              <w:spacing w:after="40"/>
            </w:pPr>
          </w:p>
        </w:tc>
      </w:tr>
      <w:tr w:rsidR="007D2F49" w14:paraId="1A4C02A5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854E6" w14:textId="77777777" w:rsidR="007D2F49" w:rsidRDefault="00925CED">
            <w:pPr>
              <w:spacing w:after="40"/>
            </w:pPr>
            <w:r>
              <w:rPr>
                <w:sz w:val="18"/>
              </w:rPr>
              <w:t>epoll</w:t>
            </w:r>
          </w:p>
        </w:tc>
        <w:tc>
          <w:tcPr>
            <w:tcW w:w="136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DE8BB" w14:textId="77777777" w:rsidR="007D2F49" w:rsidRDefault="007D2F49">
            <w:pPr>
              <w:spacing w:after="40"/>
              <w:jc w:val="center"/>
            </w:pPr>
          </w:p>
        </w:tc>
        <w:tc>
          <w:tcPr>
            <w:tcW w:w="20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5F3FF" w14:textId="77777777" w:rsidR="007D2F49" w:rsidRDefault="007D2F49">
            <w:pPr>
              <w:spacing w:after="40"/>
            </w:pP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6E61F7" w14:textId="77777777" w:rsidR="007D2F49" w:rsidRDefault="007D2F49">
            <w:pPr>
              <w:spacing w:after="40"/>
            </w:pPr>
          </w:p>
        </w:tc>
        <w:tc>
          <w:tcPr>
            <w:tcW w:w="27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12E5A" w14:textId="77777777" w:rsidR="007D2F49" w:rsidRDefault="007D2F49">
            <w:pPr>
              <w:spacing w:after="40"/>
            </w:pPr>
          </w:p>
        </w:tc>
      </w:tr>
    </w:tbl>
    <w:p w14:paraId="710E4682" w14:textId="77777777" w:rsidR="007D2F49" w:rsidRDefault="00925CED">
      <w:pPr>
        <w:rPr>
          <w:lang w:eastAsia="ko-KR"/>
        </w:rPr>
      </w:pPr>
      <w:r>
        <w:rPr>
          <w:lang w:eastAsia="ko-KR"/>
        </w:rPr>
        <w:t>elapsed_ms는 세 모드가 비슷했는가? ______  해석은 Q1.1~Q1.3에 적는다.</w:t>
      </w:r>
    </w:p>
    <w:p w14:paraId="4BB3EFDF" w14:textId="77777777" w:rsidR="007D2F49" w:rsidRDefault="00925CED">
      <w:pPr>
        <w:pStyle w:val="21"/>
        <w:spacing w:before="40"/>
        <w:rPr>
          <w:lang w:eastAsia="ko-KR"/>
        </w:rPr>
      </w:pPr>
      <w:r>
        <w:rPr>
          <w:lang w:eastAsia="ko-KR"/>
        </w:rPr>
        <w:t>1-2 1만 FD 확장성 비교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154"/>
        <w:gridCol w:w="2268"/>
        <w:gridCol w:w="1701"/>
        <w:gridCol w:w="1701"/>
      </w:tblGrid>
      <w:tr w:rsidR="007D2F49" w14:paraId="3BDC4DF0" w14:textId="77777777">
        <w:trPr>
          <w:cantSplit/>
          <w:tblHeader/>
        </w:trPr>
        <w:tc>
          <w:tcPr>
            <w:tcW w:w="14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62796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방식</w:t>
            </w:r>
          </w:p>
        </w:tc>
        <w:tc>
          <w:tcPr>
            <w:tcW w:w="215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97CB5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N=1000 us/wait</w:t>
            </w:r>
          </w:p>
        </w:tc>
        <w:tc>
          <w:tcPr>
            <w:tcW w:w="2268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A21613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N=10000 us/wait</w:t>
            </w:r>
          </w:p>
        </w:tc>
        <w:tc>
          <w:tcPr>
            <w:tcW w:w="170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5CD84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setup_ms</w:t>
            </w:r>
          </w:p>
        </w:tc>
        <w:tc>
          <w:tcPr>
            <w:tcW w:w="170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A091D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user_scanned</w:t>
            </w:r>
          </w:p>
        </w:tc>
      </w:tr>
      <w:tr w:rsidR="007D2F49" w14:paraId="3D47E17D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6D712" w14:textId="77777777" w:rsidR="007D2F49" w:rsidRDefault="00925CED">
            <w:pPr>
              <w:spacing w:after="40"/>
            </w:pPr>
            <w:r>
              <w:rPr>
                <w:sz w:val="18"/>
              </w:rPr>
              <w:t>select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580B7" w14:textId="77777777" w:rsidR="007D2F49" w:rsidRDefault="007D2F49">
            <w:pPr>
              <w:spacing w:after="40"/>
            </w:pP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7C8A5" w14:textId="77777777" w:rsidR="007D2F49" w:rsidRDefault="007D2F49">
            <w:pPr>
              <w:spacing w:after="40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92574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E9FDE" w14:textId="77777777" w:rsidR="007D2F49" w:rsidRDefault="007D2F49">
            <w:pPr>
              <w:spacing w:after="40"/>
              <w:jc w:val="center"/>
            </w:pPr>
          </w:p>
        </w:tc>
      </w:tr>
      <w:tr w:rsidR="007D2F49" w14:paraId="50FE9D74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24A16" w14:textId="77777777" w:rsidR="007D2F49" w:rsidRDefault="00925CED">
            <w:pPr>
              <w:spacing w:after="40"/>
            </w:pPr>
            <w:r>
              <w:rPr>
                <w:sz w:val="18"/>
              </w:rPr>
              <w:t>poll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00E105" w14:textId="77777777" w:rsidR="007D2F49" w:rsidRDefault="007D2F49">
            <w:pPr>
              <w:spacing w:after="40"/>
            </w:pP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C54B0A" w14:textId="77777777" w:rsidR="007D2F49" w:rsidRDefault="007D2F49">
            <w:pPr>
              <w:spacing w:after="40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CB0C0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581BA" w14:textId="77777777" w:rsidR="007D2F49" w:rsidRDefault="007D2F49">
            <w:pPr>
              <w:spacing w:after="40"/>
              <w:jc w:val="center"/>
            </w:pPr>
          </w:p>
        </w:tc>
      </w:tr>
      <w:tr w:rsidR="007D2F49" w14:paraId="711376F6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EB3FA9" w14:textId="77777777" w:rsidR="007D2F49" w:rsidRDefault="00925CED">
            <w:pPr>
              <w:spacing w:after="40"/>
            </w:pPr>
            <w:r>
              <w:rPr>
                <w:sz w:val="18"/>
              </w:rPr>
              <w:t>epoll</w:t>
            </w: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60C0A" w14:textId="77777777" w:rsidR="007D2F49" w:rsidRDefault="007D2F49">
            <w:pPr>
              <w:spacing w:after="40"/>
            </w:pPr>
          </w:p>
        </w:tc>
        <w:tc>
          <w:tcPr>
            <w:tcW w:w="22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8A6B5" w14:textId="77777777" w:rsidR="007D2F49" w:rsidRDefault="007D2F49">
            <w:pPr>
              <w:spacing w:after="40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06E1A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CE17E" w14:textId="77777777" w:rsidR="007D2F49" w:rsidRDefault="007D2F49">
            <w:pPr>
              <w:spacing w:after="40"/>
              <w:jc w:val="center"/>
            </w:pPr>
          </w:p>
        </w:tc>
      </w:tr>
    </w:tbl>
    <w:p w14:paraId="12C7B38E" w14:textId="77777777" w:rsidR="007D2F49" w:rsidRDefault="00925CED">
      <w:pPr>
        <w:rPr>
          <w:lang w:eastAsia="ko-KR"/>
        </w:rPr>
      </w:pPr>
      <w:r>
        <w:rPr>
          <w:lang w:eastAsia="ko-KR"/>
        </w:rPr>
        <w:t>ready=3, rounds=200을 유지했는가? ______  해석은 Q1.4~Q1.5에 적는다.</w:t>
      </w:r>
    </w:p>
    <w:p w14:paraId="12400F8D" w14:textId="77777777" w:rsidR="007D2F49" w:rsidRDefault="00925CED">
      <w:pPr>
        <w:pStyle w:val="21"/>
        <w:spacing w:before="40"/>
      </w:pPr>
      <w:r>
        <w:t>2 LT와 ET 비교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1701"/>
        <w:gridCol w:w="3005"/>
      </w:tblGrid>
      <w:tr w:rsidR="007D2F49" w14:paraId="52AA377B" w14:textId="77777777">
        <w:trPr>
          <w:cantSplit/>
          <w:tblHeader/>
        </w:trPr>
        <w:tc>
          <w:tcPr>
            <w:tcW w:w="14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A15A35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w="170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0E6FC1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S1 남은</w:t>
            </w:r>
            <w:r>
              <w:rPr>
                <w:b/>
                <w:sz w:val="18"/>
              </w:rPr>
              <w:br/>
              <w:t>바이트</w:t>
            </w:r>
          </w:p>
        </w:tc>
        <w:tc>
          <w:tcPr>
            <w:tcW w:w="198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22A68" w14:textId="77777777" w:rsidR="007D2F49" w:rsidRDefault="00925CED">
            <w:pPr>
              <w:spacing w:after="4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두 번째 wait</w:t>
            </w:r>
            <w:r>
              <w:rPr>
                <w:b/>
                <w:sz w:val="18"/>
                <w:lang w:eastAsia="ko-KR"/>
              </w:rPr>
              <w:br/>
              <w:t>반환 수</w:t>
            </w:r>
          </w:p>
        </w:tc>
        <w:tc>
          <w:tcPr>
            <w:tcW w:w="170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81DC2E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S2 남은</w:t>
            </w:r>
            <w:r>
              <w:rPr>
                <w:b/>
                <w:sz w:val="18"/>
              </w:rPr>
              <w:br/>
              <w:t>바이트</w:t>
            </w:r>
          </w:p>
        </w:tc>
        <w:tc>
          <w:tcPr>
            <w:tcW w:w="3005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8A90E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S1까지</w:t>
            </w:r>
            <w:r>
              <w:rPr>
                <w:b/>
                <w:sz w:val="18"/>
              </w:rPr>
              <w:br/>
              <w:t>EAGAIN 관측</w:t>
            </w:r>
          </w:p>
        </w:tc>
      </w:tr>
      <w:tr w:rsidR="007D2F49" w14:paraId="01EE2B84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F48C4" w14:textId="77777777" w:rsidR="007D2F49" w:rsidRDefault="00925CED">
            <w:pPr>
              <w:spacing w:after="40"/>
            </w:pPr>
            <w:r>
              <w:rPr>
                <w:sz w:val="18"/>
              </w:rPr>
              <w:t>lt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7744D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5736F" w14:textId="77777777" w:rsidR="007D2F49" w:rsidRDefault="007D2F49">
            <w:pPr>
              <w:spacing w:after="40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A2B6A" w14:textId="77777777" w:rsidR="007D2F49" w:rsidRDefault="007D2F49">
            <w:pPr>
              <w:spacing w:after="40"/>
              <w:jc w:val="center"/>
            </w:pPr>
          </w:p>
        </w:tc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03CEC" w14:textId="77777777" w:rsidR="007D2F49" w:rsidRDefault="007D2F49">
            <w:pPr>
              <w:spacing w:after="40"/>
            </w:pPr>
          </w:p>
        </w:tc>
      </w:tr>
      <w:tr w:rsidR="007D2F49" w14:paraId="7510122C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080B25" w14:textId="77777777" w:rsidR="007D2F49" w:rsidRDefault="00925CED">
            <w:pPr>
              <w:spacing w:after="40"/>
            </w:pPr>
            <w:r>
              <w:rPr>
                <w:sz w:val="18"/>
              </w:rPr>
              <w:t>et-bad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05A05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A388D" w14:textId="77777777" w:rsidR="007D2F49" w:rsidRDefault="007D2F49">
            <w:pPr>
              <w:spacing w:after="40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83EAE" w14:textId="77777777" w:rsidR="007D2F49" w:rsidRDefault="007D2F49">
            <w:pPr>
              <w:spacing w:after="40"/>
              <w:jc w:val="center"/>
            </w:pPr>
          </w:p>
        </w:tc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981AA" w14:textId="77777777" w:rsidR="007D2F49" w:rsidRDefault="007D2F49">
            <w:pPr>
              <w:spacing w:after="40"/>
            </w:pPr>
          </w:p>
        </w:tc>
      </w:tr>
      <w:tr w:rsidR="007D2F49" w14:paraId="3A78587A" w14:textId="77777777">
        <w:trPr>
          <w:cantSplit/>
          <w:trHeight w:val="200"/>
        </w:trPr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623C4" w14:textId="77777777" w:rsidR="007D2F49" w:rsidRDefault="00925CED">
            <w:pPr>
              <w:spacing w:after="40"/>
            </w:pPr>
            <w:r>
              <w:rPr>
                <w:sz w:val="18"/>
              </w:rPr>
              <w:t>et-drain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6BA66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98444" w14:textId="77777777" w:rsidR="007D2F49" w:rsidRDefault="007D2F49">
            <w:pPr>
              <w:spacing w:after="40"/>
            </w:pP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3FACB" w14:textId="77777777" w:rsidR="007D2F49" w:rsidRDefault="007D2F49">
            <w:pPr>
              <w:spacing w:after="40"/>
              <w:jc w:val="center"/>
            </w:pPr>
          </w:p>
        </w:tc>
        <w:tc>
          <w:tcPr>
            <w:tcW w:w="3005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D932A3" w14:textId="77777777" w:rsidR="007D2F49" w:rsidRDefault="007D2F49">
            <w:pPr>
              <w:spacing w:after="40"/>
            </w:pPr>
          </w:p>
        </w:tc>
      </w:tr>
    </w:tbl>
    <w:p w14:paraId="35E7222D" w14:textId="77777777" w:rsidR="007D2F49" w:rsidRDefault="00925CED">
      <w:r>
        <w:t>S0 PID ________  epfd ________  readfd ________  fdinfo의 tfd ________</w:t>
      </w:r>
    </w:p>
    <w:p w14:paraId="7F16FABA" w14:textId="77777777" w:rsidR="007D2F49" w:rsidRDefault="00925CED">
      <w:pPr>
        <w:rPr>
          <w:lang w:eastAsia="ko-KR"/>
        </w:rPr>
      </w:pPr>
      <w:r>
        <w:rPr>
          <w:lang w:eastAsia="ko-KR"/>
        </w:rPr>
        <w:t>et-bad S3에서 남은 데이터를 읽었는가? ______  trace 출처 ______________________</w:t>
      </w:r>
    </w:p>
    <w:p w14:paraId="2F9D9E5E" w14:textId="025F2432" w:rsidR="007D2F49" w:rsidRDefault="00925CED">
      <w:pPr>
        <w:rPr>
          <w:lang w:eastAsia="ko-KR"/>
        </w:rPr>
      </w:pPr>
      <w:r>
        <w:rPr>
          <w:lang w:eastAsia="ko-KR"/>
        </w:rPr>
        <w:t>원인은 Q2.1~Q2.3에 적는다.</w:t>
      </w:r>
    </w:p>
    <w:p w14:paraId="4CD14C19" w14:textId="77777777" w:rsidR="007D2F49" w:rsidRDefault="00925CED">
      <w:pPr>
        <w:pStyle w:val="21"/>
        <w:spacing w:before="40"/>
      </w:pPr>
      <w:r>
        <w:t>3 IPC 서버 비교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304"/>
        <w:gridCol w:w="1417"/>
        <w:gridCol w:w="1871"/>
        <w:gridCol w:w="2154"/>
        <w:gridCol w:w="1814"/>
      </w:tblGrid>
      <w:tr w:rsidR="007D2F49" w14:paraId="10102450" w14:textId="77777777">
        <w:trPr>
          <w:cantSplit/>
          <w:tblHeader/>
        </w:trPr>
        <w:tc>
          <w:tcPr>
            <w:tcW w:w="124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12DA8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모드</w:t>
            </w:r>
          </w:p>
        </w:tc>
        <w:tc>
          <w:tcPr>
            <w:tcW w:w="130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13FF3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서버</w:t>
            </w:r>
            <w:r>
              <w:rPr>
                <w:b/>
                <w:sz w:val="18"/>
              </w:rPr>
              <w:br/>
              <w:t>thread 수</w:t>
            </w:r>
          </w:p>
        </w:tc>
        <w:tc>
          <w:tcPr>
            <w:tcW w:w="14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F36C6" w14:textId="77777777" w:rsidR="007D2F49" w:rsidRDefault="00925CED">
            <w:pPr>
              <w:spacing w:after="40"/>
              <w:jc w:val="center"/>
            </w:pPr>
            <w:r>
              <w:rPr>
                <w:b/>
                <w:sz w:val="18"/>
              </w:rPr>
              <w:t>감시 FD 수</w:t>
            </w:r>
          </w:p>
        </w:tc>
        <w:tc>
          <w:tcPr>
            <w:tcW w:w="187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5408B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집계 시간 ms</w:t>
            </w:r>
          </w:p>
        </w:tc>
        <w:tc>
          <w:tcPr>
            <w:tcW w:w="215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89DC95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B 지연 ms</w:t>
            </w:r>
          </w:p>
        </w:tc>
        <w:tc>
          <w:tcPr>
            <w:tcW w:w="181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DFE991" w14:textId="77777777" w:rsidR="007D2F49" w:rsidRDefault="00925CED">
            <w:pPr>
              <w:spacing w:after="40"/>
            </w:pPr>
            <w:r>
              <w:rPr>
                <w:b/>
                <w:sz w:val="18"/>
              </w:rPr>
              <w:t>정리</w:t>
            </w:r>
          </w:p>
        </w:tc>
      </w:tr>
      <w:tr w:rsidR="007D2F49" w14:paraId="5721746E" w14:textId="77777777">
        <w:trPr>
          <w:cantSplit/>
          <w:trHeight w:val="200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DD339" w14:textId="77777777" w:rsidR="007D2F49" w:rsidRDefault="00925CED">
            <w:pPr>
              <w:spacing w:after="40"/>
            </w:pPr>
            <w:r>
              <w:rPr>
                <w:sz w:val="18"/>
              </w:rPr>
              <w:t>rescan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AD1A76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CD1CC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94A0A" w14:textId="77777777" w:rsidR="007D2F49" w:rsidRDefault="007D2F49">
            <w:pPr>
              <w:spacing w:after="40"/>
            </w:pP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A44B0" w14:textId="77777777" w:rsidR="007D2F49" w:rsidRDefault="007D2F49">
            <w:pPr>
              <w:spacing w:after="40"/>
            </w:pP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9F2B8" w14:textId="77777777" w:rsidR="007D2F49" w:rsidRDefault="007D2F49">
            <w:pPr>
              <w:spacing w:after="40"/>
            </w:pPr>
          </w:p>
        </w:tc>
      </w:tr>
      <w:tr w:rsidR="007D2F49" w14:paraId="1287C570" w14:textId="77777777">
        <w:trPr>
          <w:cantSplit/>
          <w:trHeight w:val="200"/>
        </w:trPr>
        <w:tc>
          <w:tcPr>
            <w:tcW w:w="124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C75E8" w14:textId="77777777" w:rsidR="007D2F49" w:rsidRDefault="00925CED">
            <w:pPr>
              <w:spacing w:after="40"/>
            </w:pPr>
            <w:r>
              <w:rPr>
                <w:sz w:val="18"/>
              </w:rPr>
              <w:t>onepass</w:t>
            </w:r>
          </w:p>
        </w:tc>
        <w:tc>
          <w:tcPr>
            <w:tcW w:w="13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405DE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4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20584" w14:textId="77777777" w:rsidR="007D2F49" w:rsidRDefault="007D2F49">
            <w:pPr>
              <w:spacing w:after="40"/>
              <w:jc w:val="center"/>
            </w:pPr>
          </w:p>
        </w:tc>
        <w:tc>
          <w:tcPr>
            <w:tcW w:w="187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A7A24" w14:textId="77777777" w:rsidR="007D2F49" w:rsidRDefault="007D2F49">
            <w:pPr>
              <w:spacing w:after="40"/>
            </w:pPr>
          </w:p>
        </w:tc>
        <w:tc>
          <w:tcPr>
            <w:tcW w:w="21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C5ABF" w14:textId="77777777" w:rsidR="007D2F49" w:rsidRDefault="007D2F49">
            <w:pPr>
              <w:spacing w:after="40"/>
            </w:pP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2168D" w14:textId="77777777" w:rsidR="007D2F49" w:rsidRDefault="007D2F49">
            <w:pPr>
              <w:spacing w:after="40"/>
            </w:pPr>
          </w:p>
        </w:tc>
      </w:tr>
    </w:tbl>
    <w:p w14:paraId="7DAE2596" w14:textId="77777777" w:rsidR="002D365B" w:rsidRDefault="002D365B"/>
    <w:sectPr w:rsidR="002D365B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C5C36" w14:textId="77777777" w:rsidR="008831DC" w:rsidRDefault="008831DC">
      <w:pPr>
        <w:spacing w:after="0" w:line="240" w:lineRule="auto"/>
      </w:pPr>
      <w:r>
        <w:separator/>
      </w:r>
    </w:p>
  </w:endnote>
  <w:endnote w:type="continuationSeparator" w:id="0">
    <w:p w14:paraId="5E727C43" w14:textId="77777777" w:rsidR="008831DC" w:rsidRDefault="008831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58B66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3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6179" w14:textId="77777777" w:rsidR="008831DC" w:rsidRDefault="008831DC">
      <w:pPr>
        <w:spacing w:after="0" w:line="240" w:lineRule="auto"/>
      </w:pPr>
      <w:r>
        <w:separator/>
      </w:r>
    </w:p>
  </w:footnote>
  <w:footnote w:type="continuationSeparator" w:id="0">
    <w:p w14:paraId="2695BAA3" w14:textId="77777777" w:rsidR="008831DC" w:rsidRDefault="008831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E710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Lab3 Instructions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73"/>
    <w:rsid w:val="0000217D"/>
    <w:rsid w:val="00004B1E"/>
    <w:rsid w:val="00006A26"/>
    <w:rsid w:val="00014B76"/>
    <w:rsid w:val="0001686A"/>
    <w:rsid w:val="00020420"/>
    <w:rsid w:val="000255B9"/>
    <w:rsid w:val="00034616"/>
    <w:rsid w:val="00052169"/>
    <w:rsid w:val="000542CB"/>
    <w:rsid w:val="00057783"/>
    <w:rsid w:val="0006063C"/>
    <w:rsid w:val="00070255"/>
    <w:rsid w:val="00074CCF"/>
    <w:rsid w:val="00081696"/>
    <w:rsid w:val="000873FA"/>
    <w:rsid w:val="00087BCF"/>
    <w:rsid w:val="000A5BE1"/>
    <w:rsid w:val="000B2065"/>
    <w:rsid w:val="000C1C91"/>
    <w:rsid w:val="000C52DE"/>
    <w:rsid w:val="000D4964"/>
    <w:rsid w:val="000D797B"/>
    <w:rsid w:val="000E70E1"/>
    <w:rsid w:val="00107449"/>
    <w:rsid w:val="0012009A"/>
    <w:rsid w:val="0013231E"/>
    <w:rsid w:val="001464F4"/>
    <w:rsid w:val="0015074B"/>
    <w:rsid w:val="00153A13"/>
    <w:rsid w:val="00163636"/>
    <w:rsid w:val="0018238B"/>
    <w:rsid w:val="00186546"/>
    <w:rsid w:val="001A73C1"/>
    <w:rsid w:val="001C1865"/>
    <w:rsid w:val="001C465A"/>
    <w:rsid w:val="001C4A63"/>
    <w:rsid w:val="001D1D03"/>
    <w:rsid w:val="001E57D7"/>
    <w:rsid w:val="00253891"/>
    <w:rsid w:val="00260CE1"/>
    <w:rsid w:val="00262E9E"/>
    <w:rsid w:val="0027677D"/>
    <w:rsid w:val="00276A76"/>
    <w:rsid w:val="00280779"/>
    <w:rsid w:val="00280B68"/>
    <w:rsid w:val="00280C2E"/>
    <w:rsid w:val="00285C7C"/>
    <w:rsid w:val="00292CCB"/>
    <w:rsid w:val="0029639D"/>
    <w:rsid w:val="00297D9A"/>
    <w:rsid w:val="002B369C"/>
    <w:rsid w:val="002B7CA5"/>
    <w:rsid w:val="002D179A"/>
    <w:rsid w:val="002D2D72"/>
    <w:rsid w:val="002D365B"/>
    <w:rsid w:val="002E1027"/>
    <w:rsid w:val="003037CF"/>
    <w:rsid w:val="003066F4"/>
    <w:rsid w:val="00310A52"/>
    <w:rsid w:val="00322982"/>
    <w:rsid w:val="00326F90"/>
    <w:rsid w:val="00327A3E"/>
    <w:rsid w:val="00347FE5"/>
    <w:rsid w:val="00356E5D"/>
    <w:rsid w:val="003617C6"/>
    <w:rsid w:val="003706D2"/>
    <w:rsid w:val="0037570A"/>
    <w:rsid w:val="00377F9C"/>
    <w:rsid w:val="00391618"/>
    <w:rsid w:val="003B371C"/>
    <w:rsid w:val="003B7672"/>
    <w:rsid w:val="003C3F0F"/>
    <w:rsid w:val="003F49D3"/>
    <w:rsid w:val="00401699"/>
    <w:rsid w:val="004120FF"/>
    <w:rsid w:val="0041250E"/>
    <w:rsid w:val="00412568"/>
    <w:rsid w:val="00425C1D"/>
    <w:rsid w:val="00435C50"/>
    <w:rsid w:val="00441A05"/>
    <w:rsid w:val="00445220"/>
    <w:rsid w:val="00461B2F"/>
    <w:rsid w:val="00463C3B"/>
    <w:rsid w:val="0047200A"/>
    <w:rsid w:val="004A3099"/>
    <w:rsid w:val="004B16AB"/>
    <w:rsid w:val="004D4B56"/>
    <w:rsid w:val="004E7D9C"/>
    <w:rsid w:val="004F33BF"/>
    <w:rsid w:val="00500140"/>
    <w:rsid w:val="0050148A"/>
    <w:rsid w:val="00512C1E"/>
    <w:rsid w:val="00540364"/>
    <w:rsid w:val="00564E91"/>
    <w:rsid w:val="00582C40"/>
    <w:rsid w:val="00592EB4"/>
    <w:rsid w:val="00595789"/>
    <w:rsid w:val="005A40AA"/>
    <w:rsid w:val="005B03F5"/>
    <w:rsid w:val="005B0D08"/>
    <w:rsid w:val="005B5997"/>
    <w:rsid w:val="005C19B4"/>
    <w:rsid w:val="005C66B9"/>
    <w:rsid w:val="005C6BE6"/>
    <w:rsid w:val="005D7828"/>
    <w:rsid w:val="005E0F45"/>
    <w:rsid w:val="005E34B1"/>
    <w:rsid w:val="005F4B40"/>
    <w:rsid w:val="006008B5"/>
    <w:rsid w:val="00600BAF"/>
    <w:rsid w:val="00605486"/>
    <w:rsid w:val="006211DA"/>
    <w:rsid w:val="006217AF"/>
    <w:rsid w:val="00627155"/>
    <w:rsid w:val="00627A96"/>
    <w:rsid w:val="00683C57"/>
    <w:rsid w:val="0069171C"/>
    <w:rsid w:val="00692520"/>
    <w:rsid w:val="006C0321"/>
    <w:rsid w:val="006C7F40"/>
    <w:rsid w:val="006E1CE6"/>
    <w:rsid w:val="006F1D26"/>
    <w:rsid w:val="006F5C85"/>
    <w:rsid w:val="006F7FF1"/>
    <w:rsid w:val="00711520"/>
    <w:rsid w:val="00727B32"/>
    <w:rsid w:val="00731FCB"/>
    <w:rsid w:val="007329E8"/>
    <w:rsid w:val="00735DB6"/>
    <w:rsid w:val="00766AD9"/>
    <w:rsid w:val="00770049"/>
    <w:rsid w:val="00770C61"/>
    <w:rsid w:val="00771D9C"/>
    <w:rsid w:val="00795CF4"/>
    <w:rsid w:val="00797960"/>
    <w:rsid w:val="007A0E1F"/>
    <w:rsid w:val="007A5449"/>
    <w:rsid w:val="007D2F49"/>
    <w:rsid w:val="007F0FC8"/>
    <w:rsid w:val="007F3BA7"/>
    <w:rsid w:val="00804581"/>
    <w:rsid w:val="008058A2"/>
    <w:rsid w:val="008106BC"/>
    <w:rsid w:val="0082602C"/>
    <w:rsid w:val="008451D9"/>
    <w:rsid w:val="0085492E"/>
    <w:rsid w:val="008629E4"/>
    <w:rsid w:val="0086669E"/>
    <w:rsid w:val="008700F0"/>
    <w:rsid w:val="008831DC"/>
    <w:rsid w:val="008862A7"/>
    <w:rsid w:val="00891B14"/>
    <w:rsid w:val="008C243B"/>
    <w:rsid w:val="008E0932"/>
    <w:rsid w:val="00925CED"/>
    <w:rsid w:val="00927316"/>
    <w:rsid w:val="00931ED0"/>
    <w:rsid w:val="00933390"/>
    <w:rsid w:val="00950C43"/>
    <w:rsid w:val="009531B3"/>
    <w:rsid w:val="00953448"/>
    <w:rsid w:val="0095552D"/>
    <w:rsid w:val="0096076B"/>
    <w:rsid w:val="009623B2"/>
    <w:rsid w:val="00975167"/>
    <w:rsid w:val="00982E58"/>
    <w:rsid w:val="009944CC"/>
    <w:rsid w:val="009B366C"/>
    <w:rsid w:val="009B3869"/>
    <w:rsid w:val="009C259F"/>
    <w:rsid w:val="009C3B20"/>
    <w:rsid w:val="009D4976"/>
    <w:rsid w:val="009E08F5"/>
    <w:rsid w:val="009E21BD"/>
    <w:rsid w:val="009E4FAF"/>
    <w:rsid w:val="00A0106F"/>
    <w:rsid w:val="00A06AA1"/>
    <w:rsid w:val="00A3197A"/>
    <w:rsid w:val="00A34E71"/>
    <w:rsid w:val="00A36AA9"/>
    <w:rsid w:val="00A53923"/>
    <w:rsid w:val="00A654D7"/>
    <w:rsid w:val="00A81BCD"/>
    <w:rsid w:val="00A8764D"/>
    <w:rsid w:val="00A90846"/>
    <w:rsid w:val="00A90C76"/>
    <w:rsid w:val="00A9766D"/>
    <w:rsid w:val="00AA1D8D"/>
    <w:rsid w:val="00AA249E"/>
    <w:rsid w:val="00AC2126"/>
    <w:rsid w:val="00AC542A"/>
    <w:rsid w:val="00AE72C5"/>
    <w:rsid w:val="00B02568"/>
    <w:rsid w:val="00B07019"/>
    <w:rsid w:val="00B10BBC"/>
    <w:rsid w:val="00B47730"/>
    <w:rsid w:val="00B5028E"/>
    <w:rsid w:val="00B708C4"/>
    <w:rsid w:val="00B7255C"/>
    <w:rsid w:val="00B73516"/>
    <w:rsid w:val="00B77F4F"/>
    <w:rsid w:val="00BA0FD8"/>
    <w:rsid w:val="00BA36FB"/>
    <w:rsid w:val="00BC3E1C"/>
    <w:rsid w:val="00BD0A55"/>
    <w:rsid w:val="00BD5329"/>
    <w:rsid w:val="00BD6607"/>
    <w:rsid w:val="00BD7569"/>
    <w:rsid w:val="00BE34A2"/>
    <w:rsid w:val="00C01742"/>
    <w:rsid w:val="00C03607"/>
    <w:rsid w:val="00C04432"/>
    <w:rsid w:val="00C14E2F"/>
    <w:rsid w:val="00C15BFD"/>
    <w:rsid w:val="00C21FE5"/>
    <w:rsid w:val="00C226F8"/>
    <w:rsid w:val="00C24CE9"/>
    <w:rsid w:val="00C2632E"/>
    <w:rsid w:val="00C417DB"/>
    <w:rsid w:val="00C463A8"/>
    <w:rsid w:val="00C73A5C"/>
    <w:rsid w:val="00C8118D"/>
    <w:rsid w:val="00C816EF"/>
    <w:rsid w:val="00C86858"/>
    <w:rsid w:val="00CA6798"/>
    <w:rsid w:val="00CB0664"/>
    <w:rsid w:val="00CB1602"/>
    <w:rsid w:val="00CB52A6"/>
    <w:rsid w:val="00CC16DB"/>
    <w:rsid w:val="00CC79C2"/>
    <w:rsid w:val="00CD075C"/>
    <w:rsid w:val="00CE1520"/>
    <w:rsid w:val="00CF1679"/>
    <w:rsid w:val="00CF2564"/>
    <w:rsid w:val="00CF4960"/>
    <w:rsid w:val="00D0237F"/>
    <w:rsid w:val="00D02A4C"/>
    <w:rsid w:val="00D06DB9"/>
    <w:rsid w:val="00D1030F"/>
    <w:rsid w:val="00D248C4"/>
    <w:rsid w:val="00D36A41"/>
    <w:rsid w:val="00D512B3"/>
    <w:rsid w:val="00D5186B"/>
    <w:rsid w:val="00D768BA"/>
    <w:rsid w:val="00D8205E"/>
    <w:rsid w:val="00D8594D"/>
    <w:rsid w:val="00D90DA2"/>
    <w:rsid w:val="00D9602B"/>
    <w:rsid w:val="00D96716"/>
    <w:rsid w:val="00DA3E1F"/>
    <w:rsid w:val="00DB1BD9"/>
    <w:rsid w:val="00DC1084"/>
    <w:rsid w:val="00DC7D9B"/>
    <w:rsid w:val="00DD31B4"/>
    <w:rsid w:val="00DD6DD8"/>
    <w:rsid w:val="00E06DD7"/>
    <w:rsid w:val="00E10B05"/>
    <w:rsid w:val="00E16526"/>
    <w:rsid w:val="00E27D7F"/>
    <w:rsid w:val="00E423D0"/>
    <w:rsid w:val="00E425FA"/>
    <w:rsid w:val="00E44532"/>
    <w:rsid w:val="00E44E85"/>
    <w:rsid w:val="00E65725"/>
    <w:rsid w:val="00E77F8E"/>
    <w:rsid w:val="00E91586"/>
    <w:rsid w:val="00E9177D"/>
    <w:rsid w:val="00EB4BEE"/>
    <w:rsid w:val="00F35D66"/>
    <w:rsid w:val="00F43575"/>
    <w:rsid w:val="00F577A1"/>
    <w:rsid w:val="00F608C5"/>
    <w:rsid w:val="00F63944"/>
    <w:rsid w:val="00F86C7F"/>
    <w:rsid w:val="00F92059"/>
    <w:rsid w:val="00F95183"/>
    <w:rsid w:val="00FA4F24"/>
    <w:rsid w:val="00FA7D6A"/>
    <w:rsid w:val="00FB3AFE"/>
    <w:rsid w:val="00FB3D0F"/>
    <w:rsid w:val="00FC1EEA"/>
    <w:rsid w:val="00FC693F"/>
    <w:rsid w:val="00FC7232"/>
    <w:rsid w:val="00FD04D1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A7E087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  <w:style w:type="table" w:styleId="28">
    <w:name w:val="Plain Table 2"/>
    <w:basedOn w:val="a3"/>
    <w:uiPriority w:val="99"/>
    <w:rsid w:val="007A0E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TML0">
    <w:name w:val="HTML Code"/>
    <w:basedOn w:val="a2"/>
    <w:uiPriority w:val="99"/>
    <w:semiHidden/>
    <w:unhideWhenUsed/>
    <w:rsid w:val="00D0237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13</Pages>
  <Words>2307</Words>
  <Characters>13154</Characters>
  <Application>Microsoft Office Word</Application>
  <DocSecurity>0</DocSecurity>
  <Lines>109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15431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Event Driven IO and IPC Lab</dc:title>
  <dc:subject/>
  <dc:creator>홍현 유</dc:creator>
  <cp:keywords/>
  <dc:description>generated by python-docx</dc:description>
  <cp:lastModifiedBy>홍현 유</cp:lastModifiedBy>
  <cp:revision>83</cp:revision>
  <dcterms:created xsi:type="dcterms:W3CDTF">2026-09-29T05:17:00Z</dcterms:created>
  <dcterms:modified xsi:type="dcterms:W3CDTF">2026-09-29T07:27:00Z</dcterms:modified>
  <cp:category/>
</cp:coreProperties>
</file>