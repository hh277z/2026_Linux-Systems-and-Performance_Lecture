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5CD8" w14:textId="77777777" w:rsidR="0047064A" w:rsidRDefault="00000000">
      <w:pPr>
        <w:pStyle w:val="a8"/>
        <w:rPr>
          <w:lang w:eastAsia="ko-KR"/>
        </w:rPr>
      </w:pPr>
      <w:r>
        <w:rPr>
          <w:lang w:eastAsia="ko-KR"/>
        </w:rPr>
        <w:t>Week 3 Event Driven IO와 IPC 확인 질문 정답</w:t>
      </w:r>
    </w:p>
    <w:p w14:paraId="2D08C68D" w14:textId="231E26DB" w:rsidR="0047064A" w:rsidRDefault="00000000">
      <w:pPr>
        <w:rPr>
          <w:lang w:eastAsia="ko-KR"/>
        </w:rPr>
      </w:pPr>
      <w:r>
        <w:rPr>
          <w:lang w:eastAsia="ko-KR"/>
        </w:rPr>
        <w:t xml:space="preserve">Lab3_instructions.docx의 실습 전 예측, 코드 빈칸, 확인 질문 Q1.1부터 Q3.3과 관측 기록지를 정리한 </w:t>
      </w:r>
      <w:r w:rsidR="00DB0F41">
        <w:rPr>
          <w:rFonts w:hint="eastAsia"/>
          <w:lang w:eastAsia="ko-KR"/>
        </w:rPr>
        <w:t>예시</w:t>
      </w:r>
      <w:r>
        <w:rPr>
          <w:lang w:eastAsia="ko-KR"/>
        </w:rPr>
        <w:t xml:space="preserve"> 답안이다. 파란색 문장이 정답이며, 시간과 FD 번호는 실행 환경에 따라 달라진다.</w:t>
      </w:r>
    </w:p>
    <w:p w14:paraId="44B5E145" w14:textId="77777777" w:rsidR="0047064A" w:rsidRDefault="00000000">
      <w:pPr>
        <w:pStyle w:val="1"/>
        <w:rPr>
          <w:lang w:eastAsia="ko-KR"/>
        </w:rPr>
      </w:pPr>
      <w:r>
        <w:rPr>
          <w:lang w:eastAsia="ko-KR"/>
        </w:rPr>
        <w:t>실습 1-1 두 입력의 도착과 대기 방식</w:t>
      </w:r>
    </w:p>
    <w:p w14:paraId="108FE9F0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Q1.1  B가 먼저 준비되어도 block에서 나중에 처리되는 이유는?</w:t>
      </w:r>
    </w:p>
    <w:p w14:paraId="7C0E55CE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block은 read(A)에서 A가 올 때까지 기다린다. B가 약 300ms에 먼저 도착해도 A를 약 1500ms에 읽은 뒤에야 B를 읽으므로 처리 순서는 A→B이다. B의 수신 지연은 대략 1200ms이다.</w:t>
      </w:r>
    </w:p>
    <w:p w14:paraId="4CFEB3D3" w14:textId="77777777" w:rsidR="0047064A" w:rsidRDefault="0047064A">
      <w:pPr>
        <w:rPr>
          <w:lang w:eastAsia="ko-KR"/>
        </w:rPr>
      </w:pPr>
    </w:p>
    <w:p w14:paraId="62458662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Q1.2  busy와 epoll의 B 처리 순서가 같아도 CPU 시간이 다른 이유는?</w:t>
      </w:r>
    </w:p>
    <w:p w14:paraId="20414A8D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두 모드 모두 B→A 순서로 읽지만 busy는 데이터가 없어도 read를 반복해 EAGAIN과 CPU 사용이 늘어난다. epoll은 준비된 FD가 생길 때까지 epoll_wait에서 기다린다.</w:t>
      </w:r>
    </w:p>
    <w:p w14:paraId="03D5BAC0" w14:textId="77777777" w:rsidR="0047064A" w:rsidRDefault="0047064A">
      <w:pPr>
        <w:rPr>
          <w:lang w:eastAsia="ko-KR"/>
        </w:rPr>
      </w:pPr>
    </w:p>
    <w:p w14:paraId="3969FBB7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Q1.3  elapsed_ms가 비슷해도 효율이 같다고 할 수 없는 이유는?</w:t>
      </w:r>
    </w:p>
    <w:p w14:paraId="31EA7C84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elapsed_ms에는 마지막 A를 기다리는 시간이 포함된다. 세 모드의 경과시간이 비슷해도 B의 수신 지연과 reader의 cpu_ms는 다르므로 이 값만으로 효율을 판단할 수 없다.</w:t>
      </w:r>
    </w:p>
    <w:p w14:paraId="0BB7900D" w14:textId="77777777" w:rsidR="0047064A" w:rsidRDefault="0047064A">
      <w:pPr>
        <w:rPr>
          <w:lang w:eastAsia="ko-KR"/>
        </w:rPr>
      </w:pPr>
    </w:p>
    <w:p w14:paraId="1C1DE9C3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관측 기록지  실습 1-1의 처리 순서와 CPU·빈 read의 예상 관계는?</w:t>
      </w:r>
    </w:p>
    <w:p w14:paraId="429DA9AB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block은 A→B, B 지연 약 1200ms, empty_reads=0이다. busy는 B→A, B 지연이 짧고 CPU 사용과 empty_reads가 크다. epoll은 B→A, B 지연이 짧고 CPU 사용이 적으며 empty_reads=0이다. 정확한 ms 값은 각자의 실행 결과를 기록한다.</w:t>
      </w:r>
    </w:p>
    <w:p w14:paraId="3582D811" w14:textId="77777777" w:rsidR="0047064A" w:rsidRDefault="0047064A">
      <w:pPr>
        <w:rPr>
          <w:lang w:eastAsia="ko-KR"/>
        </w:rPr>
      </w:pPr>
    </w:p>
    <w:p w14:paraId="77A7E0EF" w14:textId="77777777" w:rsidR="0047064A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1-2 FD 1만 개 확장성</w:t>
      </w:r>
    </w:p>
    <w:p w14:paraId="7E6D2C14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코드 빈칸  src/fd_scale.c의 TODO 1~6에 들어갈 함수 이름과 첫 번째 인자는?</w:t>
      </w:r>
    </w:p>
    <w:p w14:paraId="3D40F3D3" w14:textId="77777777" w:rsidR="0047064A" w:rsidRDefault="00000000">
      <w:r>
        <w:rPr>
          <w:color w:val="0070C0"/>
        </w:rPr>
        <w:t>정답  TODO1=select, TODO2=maxfd + 1, TODO3=poll, TODO4=pollfds, TODO5=epoll_wait, TODO6=epfd이다. select의 첫 인자는 검사할 FD 번호 범위, poll의 첫 인자는 pollfd 배열, epoll_wait의 첫 인자는 epoll 인스턴스 FD이다.</w:t>
      </w:r>
    </w:p>
    <w:p w14:paraId="7FD6C987" w14:textId="77777777" w:rsidR="0047064A" w:rsidRDefault="0047064A"/>
    <w:p w14:paraId="6DFE451D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실행 전 예측  감시 FD를 1000개에서 1만 개로 늘리면 확인할 항목은 어떻게 달라지며, epoll 등록 비용은 어디에 포함되는가?</w:t>
      </w:r>
    </w:p>
    <w:p w14:paraId="4EAE5A27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select와 poll은 매번 감시 대상 N개를 확인하므로 N에 따라 늘어난다. epoll은 이 코드에서 반환된 준비 FD 3개를 확인한다. epoll_ctl로 감시 대상을 등록하는 초기 비용은 setup_ms에 포함된다.</w:t>
      </w:r>
    </w:p>
    <w:p w14:paraId="11C5644F" w14:textId="77777777" w:rsidR="0047064A" w:rsidRDefault="0047064A">
      <w:pPr>
        <w:rPr>
          <w:lang w:eastAsia="ko-KR"/>
        </w:rPr>
      </w:pPr>
    </w:p>
    <w:p w14:paraId="5CA5F1E1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Q1.4  N=10000, K=3일 때 각 방식이 매 회 사용자 공간에서 확인하는 항목 수는?</w:t>
      </w:r>
    </w:p>
    <w:p w14:paraId="653D3401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한 번에 select 10000개, poll 10000개, epoll 3개이다. 200회 합계인 user_scanned는 각각 2,000,000개, 2,000,000개, 600개이다. N=1000에서는 각각 200,000개, 200,000개, 600개이다.</w:t>
      </w:r>
    </w:p>
    <w:p w14:paraId="78010072" w14:textId="77777777" w:rsidR="0047064A" w:rsidRDefault="0047064A">
      <w:pPr>
        <w:rPr>
          <w:lang w:eastAsia="ko-KR"/>
        </w:rPr>
      </w:pPr>
    </w:p>
    <w:p w14:paraId="597B1FCE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Q1.5  epoll이 반복 대기에서 유리한 대신 한 번 치르는 비용은 무엇인가?</w:t>
      </w:r>
    </w:p>
    <w:p w14:paraId="63800E8E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epoll_create1로 인스턴스를 만들고 epoll_ctl로 감시 FD를 등록한다. 이 준비 비용은 setup_ms에 포함되며 반복 구간의 us_per_wait와 구별한다.</w:t>
      </w:r>
    </w:p>
    <w:p w14:paraId="42BB4CEE" w14:textId="77777777" w:rsidR="0047064A" w:rsidRDefault="0047064A">
      <w:pPr>
        <w:rPr>
          <w:lang w:eastAsia="ko-KR"/>
        </w:rPr>
      </w:pPr>
    </w:p>
    <w:p w14:paraId="26831D28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관측 기록지  모든 방식에서 같아야 할 값과 실측해야 할 값은?</w:t>
      </w:r>
    </w:p>
    <w:p w14:paraId="0F024114" w14:textId="77777777" w:rsidR="0047064A" w:rsidRDefault="00000000">
      <w:r>
        <w:rPr>
          <w:color w:val="0070C0"/>
        </w:rPr>
        <w:t>정답  ready=3, rounds=200, returned=600, matched=600이 같아야 한다. setup_ms와 us_per_wait은 각 컴퓨터의 실측값이다. 일반적인 FD_SET의 1024 제한을 넘기 위해 이 Linux 예제의 select는 FD 번호에 맞는 동적 비트맵을 쓴다.</w:t>
      </w:r>
    </w:p>
    <w:p w14:paraId="648762EC" w14:textId="77777777" w:rsidR="0047064A" w:rsidRDefault="0047064A"/>
    <w:p w14:paraId="38EADC97" w14:textId="77777777" w:rsidR="0047064A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2 LT와 ET</w:t>
      </w:r>
    </w:p>
    <w:p w14:paraId="251D5311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실행 전 예측  S1에 6바이트가 남은 LT와 ET, 모두 읽은 ET의 두 번째 wait는?</w:t>
      </w:r>
    </w:p>
    <w:p w14:paraId="71086E37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LT는 읽을 데이터가 남아 다시 준비 이벤트를 받는다. et-bad는 6바이트가 남아도 새 쓰기가 없어 이번 실험에서 다시 알림을 받지 못한다. 모두 읽은 et-drain도 새 데이터가 없으므로 600ms 후 시간 초과된다.</w:t>
      </w:r>
    </w:p>
    <w:p w14:paraId="6B793947" w14:textId="77777777" w:rsidR="0047064A" w:rsidRDefault="0047064A">
      <w:pPr>
        <w:rPr>
          <w:lang w:eastAsia="ko-KR"/>
        </w:rPr>
      </w:pPr>
    </w:p>
    <w:p w14:paraId="24973807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S0 관측  PID·epfd·readfd와 fdinfo의 tfd에서 무엇을 확인하는가?</w:t>
      </w:r>
    </w:p>
    <w:p w14:paraId="584D3949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PID와 FD 번호는 실행할 때마다 바뀐다. epfd가 anon_inode:[eventpoll]을 가리키고, /proc/PID/fdinfo/epfd의 tfd가 파이프 읽기 FD인 readfd와 같으면 등록을 확인한 것이다. tfd는 준비 목록이나 남은 바이트 수가 아니다.</w:t>
      </w:r>
    </w:p>
    <w:p w14:paraId="259B9012" w14:textId="77777777" w:rsidR="0047064A" w:rsidRDefault="0047064A">
      <w:pPr>
        <w:rPr>
          <w:lang w:eastAsia="ko-KR"/>
        </w:rPr>
      </w:pPr>
    </w:p>
    <w:p w14:paraId="5BF2C141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Q2.1  S1에 같은 6바이트가 남았는데 LT와 et-bad의 두 번째 wait가 다른 이유는?</w:t>
      </w:r>
    </w:p>
    <w:p w14:paraId="0AECB5BB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LT는 읽을 데이터가 있는 동안 준비 상태가 유지되어 두 번째 wait도 1을 반환한다. et-bad는 첫 ET 알림 뒤 2바이트만 읽고 새 쓰기 없이 다시 기다리므로 두 번째 wait가 0을 반환한다.</w:t>
      </w:r>
    </w:p>
    <w:p w14:paraId="3604759D" w14:textId="77777777" w:rsidR="0047064A" w:rsidRDefault="0047064A">
      <w:pPr>
        <w:rPr>
          <w:lang w:eastAsia="ko-KR"/>
        </w:rPr>
      </w:pPr>
    </w:p>
    <w:p w14:paraId="6420E817" w14:textId="77777777" w:rsidR="0047064A" w:rsidRDefault="00000000">
      <w:pPr>
        <w:keepNext/>
      </w:pPr>
      <w:r>
        <w:rPr>
          <w:b/>
          <w:lang w:eastAsia="ko-KR"/>
        </w:rPr>
        <w:t xml:space="preserve">Q2.2  et-drain과 et-bad의 timeout은 각각 무엇을 뜻하는가? </w:t>
      </w:r>
      <w:r>
        <w:rPr>
          <w:b/>
        </w:rPr>
        <w:t>S2 remaining과 연결하라.</w:t>
      </w:r>
    </w:p>
    <w:p w14:paraId="5D74B550" w14:textId="77777777" w:rsidR="0047064A" w:rsidRDefault="00000000">
      <w:r>
        <w:rPr>
          <w:color w:val="0070C0"/>
        </w:rPr>
        <w:t>정답  et-drain은 8바이트를 모두 읽어 S2 remaining=0인 정상 대기다. et-bad는 S2 remaining=6인데도 데이터를 남긴 채 새 알림만 기다리는 문제다.</w:t>
      </w:r>
    </w:p>
    <w:p w14:paraId="615C9AAC" w14:textId="77777777" w:rsidR="0047064A" w:rsidRDefault="0047064A"/>
    <w:p w14:paraId="38A6A5CE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Q2.3  et-drain의 읽기 FD가 blocking이면 버퍼를 모두 읽은 다음 read는 어떻게 되는가?</w:t>
      </w:r>
    </w:p>
    <w:p w14:paraId="6C33AA32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쓰기 FD를 계속 열어 둔 상태라 EOF가 오지 않는다. 따라서 다음 blocking read는 새 데이터가 올 때까지 멈춘다. non-blocking FD는 EAGAIN을 반환해 읽기 반복을 끝낼 수 있다.</w:t>
      </w:r>
    </w:p>
    <w:p w14:paraId="1515429E" w14:textId="77777777" w:rsidR="0047064A" w:rsidRDefault="0047064A">
      <w:pPr>
        <w:rPr>
          <w:lang w:eastAsia="ko-KR"/>
        </w:rPr>
      </w:pPr>
    </w:p>
    <w:p w14:paraId="6BA96403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관측 기록지  세 모드의 S1·S2 결과와 strace에서 확인할 값은?</w:t>
      </w:r>
    </w:p>
    <w:p w14:paraId="5C6EC545" w14:textId="77777777" w:rsidR="0047064A" w:rsidRDefault="00000000">
      <w:r>
        <w:rPr>
          <w:color w:val="0070C0"/>
        </w:rPr>
        <w:t>정답  lt는 S1 남음 6, 두 번째 wait=1, S2 남음 4, S1까지 EAGAIN 없음이다. et-bad는 6·0·6·없음, et-drain은 0·0·0·있음이다. epoll_ctl에는 LT에서 EPOLLIN, ET에서 EPOLLIN|EPOLLET이 보인다. et-bad의 S3에서는 남은 6바이트를 직접 읽는다.</w:t>
      </w:r>
    </w:p>
    <w:p w14:paraId="2092BD69" w14:textId="77777777" w:rsidR="0047064A" w:rsidRDefault="0047064A"/>
    <w:p w14:paraId="38793AB7" w14:textId="77777777" w:rsidR="0047064A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3 로그 통계 서버와 이벤트 루프</w:t>
      </w:r>
    </w:p>
    <w:p w14:paraId="1DCE4298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Q3.1  서버가 감시하는 FD 세 개는 무엇인가? 스레드 하나로 두 연결을 처리할 수 있는 이유는?</w:t>
      </w:r>
    </w:p>
    <w:p w14:paraId="0CDD78F8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듣기용 UDS 소켓 1개와 클라이언트 A·B의 연결 FD 2개다. epoll_wait가 준비된 FD를 서버 스레드 하나에 알려 주므로 연결마다 별도 스레드를 만들 필요가 없다.</w:t>
      </w:r>
    </w:p>
    <w:p w14:paraId="27767AF7" w14:textId="77777777" w:rsidR="0047064A" w:rsidRDefault="0047064A">
      <w:pPr>
        <w:rPr>
          <w:lang w:eastAsia="ko-KR"/>
        </w:rPr>
      </w:pPr>
    </w:p>
    <w:p w14:paraId="07582A67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Q3.2  rescan에서 B의 응답이 늦어지는 이유를 중첩 반복과 이벤트 루프의 호출 경로로 설명하라.</w:t>
      </w:r>
    </w:p>
    <w:p w14:paraId="5C5F6EA2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rescan은 서비스 1024개마다 로그 200만 줄을 다시 살펴 약 20억 번 비교한다. epoll_wait → read_requests → flush_reply → aggregate_rescan이 같은 스레드에서 이어져, 집계가 끝나기 전에는 B의 PING을 처리하지 못한다.</w:t>
      </w:r>
    </w:p>
    <w:p w14:paraId="5424260D" w14:textId="77777777" w:rsidR="0047064A" w:rsidRDefault="0047064A">
      <w:pPr>
        <w:rPr>
          <w:lang w:eastAsia="ko-KR"/>
        </w:rPr>
      </w:pPr>
    </w:p>
    <w:p w14:paraId="09D49B77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Q3.3  perf가 가리킨 함수와 onepass의 반복 구조를 비교하라. 긴 작업을 worker로 옮기면 루프에는 어떤 역할이 남는가?</w:t>
      </w:r>
    </w:p>
    <w:p w14:paraId="3C5CD66F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perf에서 aggregate_rescan에 모인 CPU 표본을 중첩 반복과 연결한다. onepass는 로그를 한 번 훑으며 서비스별 결과를 누적한다. 긴 계산을 worker에 맡기면 이벤트 루프는 연결과 I/O 처리, 작업 전달, 완료 결과 응답을 담당한다. 현재 코드에는 worker pool이 구현돼 있지 않다.</w:t>
      </w:r>
    </w:p>
    <w:p w14:paraId="509B2EA0" w14:textId="77777777" w:rsidR="0047064A" w:rsidRDefault="0047064A">
      <w:pPr>
        <w:rPr>
          <w:lang w:eastAsia="ko-KR"/>
        </w:rPr>
      </w:pPr>
    </w:p>
    <w:p w14:paraId="6C5882D8" w14:textId="77777777" w:rsidR="0047064A" w:rsidRDefault="00000000">
      <w:pPr>
        <w:keepNext/>
        <w:rPr>
          <w:lang w:eastAsia="ko-KR"/>
        </w:rPr>
      </w:pPr>
      <w:r>
        <w:rPr>
          <w:b/>
          <w:lang w:eastAsia="ko-KR"/>
        </w:rPr>
        <w:t>관측 기록지  두 모드의 공통 정답과 시간·perf 결과의 판정 기준은?</w:t>
      </w:r>
    </w:p>
    <w:p w14:paraId="1AA086B1" w14:textId="77777777" w:rsidR="0047064A" w:rsidRDefault="00000000">
      <w:pPr>
        <w:rPr>
          <w:lang w:eastAsia="ko-KR"/>
        </w:rPr>
      </w:pPr>
      <w:r>
        <w:rPr>
          <w:color w:val="0070C0"/>
          <w:lang w:eastAsia="ko-KR"/>
        </w:rPr>
        <w:t>정답  두 모드 모두 서버 스레드 1개, 감시 FD 3개, 정상 종료 후 소켓 정리이다. 기본 데이터의 통계는 requests=2,000,000, errors=33,954, duration_us=7,248,802,900, signature=3,634,502,584,793으로 같아야 한다. compute_ms와 B delay_ms는 rescan이 대체로 크고 onepass가 작지만 고정 수치는 아니다. onepass 집계가 짧으면 aggregate_onepass가 perf 표본에 나타나지 않을 수 있다.</w:t>
      </w:r>
    </w:p>
    <w:p w14:paraId="1B5BEF46" w14:textId="77777777" w:rsidR="0047064A" w:rsidRDefault="0047064A">
      <w:pPr>
        <w:rPr>
          <w:lang w:eastAsia="ko-KR"/>
        </w:rPr>
      </w:pPr>
    </w:p>
    <w:sectPr w:rsidR="0047064A" w:rsidSect="003617C6">
      <w:headerReference w:type="default" r:id="rId8"/>
      <w:footerReference w:type="default" r:id="rId9"/>
      <w:pgSz w:w="11909" w:h="16834"/>
      <w:pgMar w:top="936" w:right="1008" w:bottom="864" w:left="100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EBBF1" w14:textId="77777777" w:rsidR="00E57F2F" w:rsidRDefault="00E57F2F">
      <w:pPr>
        <w:spacing w:after="0" w:line="240" w:lineRule="auto"/>
      </w:pPr>
      <w:r>
        <w:separator/>
      </w:r>
    </w:p>
  </w:endnote>
  <w:endnote w:type="continuationSeparator" w:id="0">
    <w:p w14:paraId="0C8EF46E" w14:textId="77777777" w:rsidR="00E57F2F" w:rsidRDefault="00E5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6EAF4" w14:textId="77777777" w:rsidR="001464F4" w:rsidRDefault="009C3B20">
    <w:pPr>
      <w:pStyle w:val="a6"/>
      <w:jc w:val="right"/>
    </w:pPr>
    <w:r>
      <w:rPr>
        <w:rFonts w:hint="eastAsia"/>
        <w:sz w:val="16"/>
        <w:lang w:eastAsia="ko-KR"/>
      </w:rPr>
      <w:t>Lab</w:t>
    </w:r>
    <w:r w:rsidR="00020420">
      <w:rPr>
        <w:sz w:val="16"/>
      </w:rPr>
      <w:t xml:space="preserve"> 3   |   </w:t>
    </w:r>
    <w:r w:rsidR="00020420">
      <w:fldChar w:fldCharType="begin"/>
    </w:r>
    <w:r w:rsidR="00020420">
      <w:instrText>PAGE</w:instrText>
    </w:r>
    <w:r w:rsidR="00020420">
      <w:fldChar w:fldCharType="separate"/>
    </w:r>
    <w:r w:rsidR="00982E58">
      <w:rPr>
        <w:noProof/>
      </w:rPr>
      <w:t>1</w:t>
    </w:r>
    <w:r w:rsidR="0002042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B1A4F" w14:textId="77777777" w:rsidR="00E57F2F" w:rsidRDefault="00E57F2F">
      <w:pPr>
        <w:spacing w:after="0" w:line="240" w:lineRule="auto"/>
      </w:pPr>
      <w:r>
        <w:separator/>
      </w:r>
    </w:p>
  </w:footnote>
  <w:footnote w:type="continuationSeparator" w:id="0">
    <w:p w14:paraId="47D3A8F4" w14:textId="77777777" w:rsidR="00E57F2F" w:rsidRDefault="00E5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E0513" w14:textId="77777777" w:rsidR="003617C6" w:rsidRPr="000D797B" w:rsidRDefault="003617C6" w:rsidP="003617C6">
    <w:pPr>
      <w:pStyle w:val="a8"/>
      <w:spacing w:after="80"/>
      <w:rPr>
        <w:rFonts w:cstheme="majorHAnsi"/>
        <w:sz w:val="22"/>
        <w:szCs w:val="24"/>
        <w:lang w:eastAsia="ko-KR"/>
      </w:rPr>
    </w:pPr>
    <w:r w:rsidRPr="000D797B">
      <w:rPr>
        <w:rFonts w:cstheme="majorHAnsi"/>
        <w:sz w:val="22"/>
        <w:szCs w:val="24"/>
        <w:lang w:eastAsia="ko-KR"/>
      </w:rPr>
      <w:t>Lab3 Answers</w:t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683808">
    <w:abstractNumId w:val="8"/>
  </w:num>
  <w:num w:numId="2" w16cid:durableId="821120516">
    <w:abstractNumId w:val="6"/>
  </w:num>
  <w:num w:numId="3" w16cid:durableId="212548944">
    <w:abstractNumId w:val="5"/>
  </w:num>
  <w:num w:numId="4" w16cid:durableId="1127162555">
    <w:abstractNumId w:val="4"/>
  </w:num>
  <w:num w:numId="5" w16cid:durableId="1667705708">
    <w:abstractNumId w:val="7"/>
  </w:num>
  <w:num w:numId="6" w16cid:durableId="1732381470">
    <w:abstractNumId w:val="3"/>
  </w:num>
  <w:num w:numId="7" w16cid:durableId="1080712719">
    <w:abstractNumId w:val="2"/>
  </w:num>
  <w:num w:numId="8" w16cid:durableId="884103877">
    <w:abstractNumId w:val="1"/>
  </w:num>
  <w:num w:numId="9" w16cid:durableId="78993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73"/>
    <w:rsid w:val="00004B1E"/>
    <w:rsid w:val="00014B76"/>
    <w:rsid w:val="00020420"/>
    <w:rsid w:val="00034616"/>
    <w:rsid w:val="00052169"/>
    <w:rsid w:val="000542CB"/>
    <w:rsid w:val="0006063C"/>
    <w:rsid w:val="00081696"/>
    <w:rsid w:val="000873FA"/>
    <w:rsid w:val="000B2065"/>
    <w:rsid w:val="000C52DE"/>
    <w:rsid w:val="000D4964"/>
    <w:rsid w:val="000D797B"/>
    <w:rsid w:val="001464F4"/>
    <w:rsid w:val="0015074B"/>
    <w:rsid w:val="00153A13"/>
    <w:rsid w:val="001A73C1"/>
    <w:rsid w:val="001C1865"/>
    <w:rsid w:val="001D1D03"/>
    <w:rsid w:val="00260CE1"/>
    <w:rsid w:val="00262E9E"/>
    <w:rsid w:val="00276A76"/>
    <w:rsid w:val="00280B68"/>
    <w:rsid w:val="00285C7C"/>
    <w:rsid w:val="00292CCB"/>
    <w:rsid w:val="0029639D"/>
    <w:rsid w:val="00297D9A"/>
    <w:rsid w:val="002B369C"/>
    <w:rsid w:val="002E1027"/>
    <w:rsid w:val="00322982"/>
    <w:rsid w:val="00326F90"/>
    <w:rsid w:val="00347FE5"/>
    <w:rsid w:val="00356E5D"/>
    <w:rsid w:val="003617C6"/>
    <w:rsid w:val="003706D2"/>
    <w:rsid w:val="0037570A"/>
    <w:rsid w:val="00377F9C"/>
    <w:rsid w:val="003B7672"/>
    <w:rsid w:val="003C3F0F"/>
    <w:rsid w:val="003F49D3"/>
    <w:rsid w:val="00401699"/>
    <w:rsid w:val="00412568"/>
    <w:rsid w:val="00435C50"/>
    <w:rsid w:val="00441A05"/>
    <w:rsid w:val="00445220"/>
    <w:rsid w:val="00461B2F"/>
    <w:rsid w:val="0047064A"/>
    <w:rsid w:val="0047200A"/>
    <w:rsid w:val="004A3099"/>
    <w:rsid w:val="004B16AB"/>
    <w:rsid w:val="004E7D9C"/>
    <w:rsid w:val="004F33BF"/>
    <w:rsid w:val="00512C1E"/>
    <w:rsid w:val="00540364"/>
    <w:rsid w:val="00564E91"/>
    <w:rsid w:val="00592EB4"/>
    <w:rsid w:val="00595789"/>
    <w:rsid w:val="005A40AA"/>
    <w:rsid w:val="005B03F5"/>
    <w:rsid w:val="005B0D08"/>
    <w:rsid w:val="005B5997"/>
    <w:rsid w:val="005C19B4"/>
    <w:rsid w:val="005C6BE6"/>
    <w:rsid w:val="005E0F45"/>
    <w:rsid w:val="005E34B1"/>
    <w:rsid w:val="005F4B40"/>
    <w:rsid w:val="00600BAF"/>
    <w:rsid w:val="006211DA"/>
    <w:rsid w:val="00627155"/>
    <w:rsid w:val="0069171C"/>
    <w:rsid w:val="006D68D7"/>
    <w:rsid w:val="006F5C85"/>
    <w:rsid w:val="00731FCB"/>
    <w:rsid w:val="00766AD9"/>
    <w:rsid w:val="00770049"/>
    <w:rsid w:val="00771D9C"/>
    <w:rsid w:val="00797960"/>
    <w:rsid w:val="007A5449"/>
    <w:rsid w:val="007F3BA7"/>
    <w:rsid w:val="00804581"/>
    <w:rsid w:val="008058A2"/>
    <w:rsid w:val="008451D9"/>
    <w:rsid w:val="0085492E"/>
    <w:rsid w:val="008629E4"/>
    <w:rsid w:val="008700F0"/>
    <w:rsid w:val="008E0932"/>
    <w:rsid w:val="00927316"/>
    <w:rsid w:val="00931ED0"/>
    <w:rsid w:val="00933390"/>
    <w:rsid w:val="00950C43"/>
    <w:rsid w:val="009531B3"/>
    <w:rsid w:val="00953448"/>
    <w:rsid w:val="0095552D"/>
    <w:rsid w:val="009623B2"/>
    <w:rsid w:val="00982E58"/>
    <w:rsid w:val="009944CC"/>
    <w:rsid w:val="009B3869"/>
    <w:rsid w:val="009C259F"/>
    <w:rsid w:val="009C3B20"/>
    <w:rsid w:val="009E21BD"/>
    <w:rsid w:val="00A25271"/>
    <w:rsid w:val="00A3197A"/>
    <w:rsid w:val="00A36AA9"/>
    <w:rsid w:val="00A53923"/>
    <w:rsid w:val="00A81BCD"/>
    <w:rsid w:val="00A90C76"/>
    <w:rsid w:val="00A9766D"/>
    <w:rsid w:val="00AA1D8D"/>
    <w:rsid w:val="00AC2126"/>
    <w:rsid w:val="00AC542A"/>
    <w:rsid w:val="00B07019"/>
    <w:rsid w:val="00B10BBC"/>
    <w:rsid w:val="00B47730"/>
    <w:rsid w:val="00B708C4"/>
    <w:rsid w:val="00B73516"/>
    <w:rsid w:val="00BA0FD8"/>
    <w:rsid w:val="00BA36FB"/>
    <w:rsid w:val="00BC3E1C"/>
    <w:rsid w:val="00BD0A55"/>
    <w:rsid w:val="00BD6607"/>
    <w:rsid w:val="00BE34A2"/>
    <w:rsid w:val="00C01742"/>
    <w:rsid w:val="00C04432"/>
    <w:rsid w:val="00C14E2F"/>
    <w:rsid w:val="00C21FE5"/>
    <w:rsid w:val="00C226F8"/>
    <w:rsid w:val="00C24CE9"/>
    <w:rsid w:val="00C417DB"/>
    <w:rsid w:val="00C73A5C"/>
    <w:rsid w:val="00C8118D"/>
    <w:rsid w:val="00CB0664"/>
    <w:rsid w:val="00CC16DB"/>
    <w:rsid w:val="00CD075C"/>
    <w:rsid w:val="00CF1679"/>
    <w:rsid w:val="00CF2564"/>
    <w:rsid w:val="00D06DB9"/>
    <w:rsid w:val="00D768BA"/>
    <w:rsid w:val="00D8205E"/>
    <w:rsid w:val="00D8594D"/>
    <w:rsid w:val="00D90DA2"/>
    <w:rsid w:val="00D9602B"/>
    <w:rsid w:val="00D96716"/>
    <w:rsid w:val="00DB0F41"/>
    <w:rsid w:val="00DD31B4"/>
    <w:rsid w:val="00E06DD7"/>
    <w:rsid w:val="00E10B05"/>
    <w:rsid w:val="00E16526"/>
    <w:rsid w:val="00E27D7F"/>
    <w:rsid w:val="00E423D0"/>
    <w:rsid w:val="00E425FA"/>
    <w:rsid w:val="00E44532"/>
    <w:rsid w:val="00E57F2F"/>
    <w:rsid w:val="00E77F8E"/>
    <w:rsid w:val="00E91586"/>
    <w:rsid w:val="00EB4BEE"/>
    <w:rsid w:val="00F43575"/>
    <w:rsid w:val="00F577A1"/>
    <w:rsid w:val="00F608C5"/>
    <w:rsid w:val="00F63944"/>
    <w:rsid w:val="00F92059"/>
    <w:rsid w:val="00F95183"/>
    <w:rsid w:val="00FA7D6A"/>
    <w:rsid w:val="00FB3D0F"/>
    <w:rsid w:val="00FC693F"/>
    <w:rsid w:val="00FC7232"/>
    <w:rsid w:val="00FE2E29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19C09E"/>
  <w14:defaultImageDpi w14:val="300"/>
  <w15:docId w15:val="{33F5241D-F9C0-448F-99CA-49953E6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E0F45"/>
    <w:pPr>
      <w:spacing w:after="100" w:line="25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min">
    <w:name w:val="Admin"/>
    <w:basedOn w:val="a1"/>
    <w:rPr>
      <w:color w:val="56B4E9"/>
    </w:rPr>
  </w:style>
  <w:style w:type="paragraph" w:customStyle="1" w:styleId="Code">
    <w:name w:val="Code"/>
    <w:basedOn w:val="a1"/>
    <w:pPr>
      <w:keepLines/>
      <w:spacing w:after="60" w:line="247" w:lineRule="auto"/>
    </w:pPr>
    <w:rPr>
      <w:rFonts w:ascii="Consolas" w:hAnsi="Consolas"/>
      <w:sz w:val="17"/>
    </w:rPr>
  </w:style>
  <w:style w:type="character" w:styleId="aff1">
    <w:name w:val="Hyperlink"/>
    <w:basedOn w:val="a2"/>
    <w:uiPriority w:val="99"/>
    <w:unhideWhenUsed/>
    <w:rsid w:val="00C21FE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21FE5"/>
    <w:rPr>
      <w:color w:val="605E5C"/>
      <w:shd w:val="clear" w:color="auto" w:fill="E1DFDD"/>
    </w:rPr>
  </w:style>
  <w:style w:type="paragraph" w:styleId="HTML">
    <w:name w:val="HTML Preformatted"/>
    <w:basedOn w:val="a1"/>
    <w:link w:val="HTMLChar"/>
    <w:uiPriority w:val="99"/>
    <w:semiHidden/>
    <w:unhideWhenUsed/>
    <w:rsid w:val="001C1865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1C1865"/>
    <w:rPr>
      <w:rFonts w:ascii="Courier New" w:eastAsia="맑은 고딕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601</Words>
  <Characters>3427</Characters>
  <Application>Microsoft Office Word</Application>
  <DocSecurity>0</DocSecurity>
  <Lines>28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Week 2 Interrupt and Signal Lab</vt:lpstr>
      <vt:lpstr/>
    </vt:vector>
  </TitlesOfParts>
  <Manager/>
  <Company/>
  <LinksUpToDate>false</LinksUpToDate>
  <CharactersWithSpaces>4020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Interrupt와 Signal 확인 질문 정답</dc:title>
  <dc:subject/>
  <dc:creator/>
  <cp:keywords/>
  <dc:description>generated by python-docx</dc:description>
  <cp:lastModifiedBy>홍현 유</cp:lastModifiedBy>
  <cp:revision>80</cp:revision>
  <dcterms:created xsi:type="dcterms:W3CDTF">2026-09-15T06:28:00Z</dcterms:created>
  <dcterms:modified xsi:type="dcterms:W3CDTF">2026-09-29T07:29:00Z</dcterms:modified>
  <cp:category/>
</cp:coreProperties>
</file>