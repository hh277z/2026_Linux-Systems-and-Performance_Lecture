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4E7C1" w14:textId="61C7F332" w:rsidR="0062059B" w:rsidRDefault="00000000">
      <w:pPr>
        <w:pStyle w:val="a8"/>
        <w:spacing w:after="0"/>
        <w:rPr>
          <w:sz w:val="40"/>
          <w:lang w:eastAsia="ko-KR"/>
        </w:rPr>
      </w:pPr>
      <w:r>
        <w:rPr>
          <w:sz w:val="40"/>
          <w:lang w:eastAsia="ko-KR"/>
        </w:rPr>
        <w:t xml:space="preserve">Week 6 race, </w:t>
      </w:r>
      <w:proofErr w:type="spellStart"/>
      <w:r>
        <w:rPr>
          <w:sz w:val="40"/>
          <w:lang w:eastAsia="ko-KR"/>
        </w:rPr>
        <w:t>락의</w:t>
      </w:r>
      <w:proofErr w:type="spellEnd"/>
      <w:r>
        <w:rPr>
          <w:sz w:val="40"/>
          <w:lang w:eastAsia="ko-KR"/>
        </w:rPr>
        <w:t xml:space="preserve"> 대기 방식, </w:t>
      </w:r>
      <w:proofErr w:type="spellStart"/>
      <w:r>
        <w:rPr>
          <w:sz w:val="40"/>
          <w:lang w:eastAsia="ko-KR"/>
        </w:rPr>
        <w:t>rwlock</w:t>
      </w:r>
      <w:proofErr w:type="spellEnd"/>
      <w:r>
        <w:rPr>
          <w:sz w:val="40"/>
          <w:lang w:eastAsia="ko-KR"/>
        </w:rPr>
        <w:t>과 RCU, condition variable 버그 분석</w:t>
      </w:r>
    </w:p>
    <w:p w14:paraId="154F4CCE" w14:textId="77777777" w:rsidR="006527DD" w:rsidRPr="006527DD" w:rsidRDefault="006527DD" w:rsidP="006527DD">
      <w:pPr>
        <w:rPr>
          <w:lang w:eastAsia="ko-KR"/>
        </w:rPr>
      </w:pPr>
    </w:p>
    <w:p w14:paraId="600BD238" w14:textId="5F2AD2A4" w:rsidR="0062059B" w:rsidRDefault="00000000">
      <w:pPr>
        <w:rPr>
          <w:lang w:eastAsia="ko-KR"/>
        </w:rPr>
      </w:pPr>
      <w:r>
        <w:rPr>
          <w:lang w:eastAsia="ko-KR"/>
        </w:rPr>
        <w:t xml:space="preserve">이번 실습에서는 공유 데이터의 race, spinlock과 mutex의 대기 방식, 읽기 중심 데이터에서 </w:t>
      </w:r>
      <w:proofErr w:type="spellStart"/>
      <w:r>
        <w:rPr>
          <w:lang w:eastAsia="ko-KR"/>
        </w:rPr>
        <w:t>rwlock</w:t>
      </w:r>
      <w:proofErr w:type="spellEnd"/>
      <w:r>
        <w:rPr>
          <w:lang w:eastAsia="ko-KR"/>
        </w:rPr>
        <w:t xml:space="preserve">과 RCU의 차이, condition variable과 mutex의 사용 오류를 작은 프로그램으로 확인한다. </w:t>
      </w:r>
      <w:r w:rsidR="00731548">
        <w:rPr>
          <w:rFonts w:hint="eastAsia"/>
          <w:lang w:eastAsia="ko-KR"/>
        </w:rPr>
        <w:t xml:space="preserve">그리고 </w:t>
      </w:r>
      <w:r>
        <w:rPr>
          <w:lang w:eastAsia="ko-KR"/>
        </w:rPr>
        <w:t xml:space="preserve">결과값과 함께 </w:t>
      </w:r>
      <w:proofErr w:type="spellStart"/>
      <w:r>
        <w:rPr>
          <w:lang w:eastAsia="ko-KR"/>
        </w:rPr>
        <w:t>TSan</w:t>
      </w:r>
      <w:proofErr w:type="spellEnd"/>
      <w:r>
        <w:rPr>
          <w:lang w:eastAsia="ko-KR"/>
        </w:rPr>
        <w:t xml:space="preserve">, perf trace, </w:t>
      </w:r>
      <w:proofErr w:type="spellStart"/>
      <w:r>
        <w:rPr>
          <w:lang w:eastAsia="ko-KR"/>
        </w:rPr>
        <w:t>gdb</w:t>
      </w:r>
      <w:proofErr w:type="spellEnd"/>
      <w:r>
        <w:rPr>
          <w:lang w:eastAsia="ko-KR"/>
        </w:rPr>
        <w:t xml:space="preserve">, </w:t>
      </w:r>
      <w:proofErr w:type="spellStart"/>
      <w:r>
        <w:rPr>
          <w:lang w:eastAsia="ko-KR"/>
        </w:rPr>
        <w:t>bpftrace</w:t>
      </w:r>
      <w:proofErr w:type="spellEnd"/>
      <w:r>
        <w:rPr>
          <w:lang w:eastAsia="ko-KR"/>
        </w:rPr>
        <w:t>의 출력을 분석해 원인을 설명한다.</w:t>
      </w:r>
    </w:p>
    <w:tbl>
      <w:tblPr>
        <w:tblW w:w="990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800"/>
        <w:gridCol w:w="6100"/>
        <w:gridCol w:w="3000"/>
      </w:tblGrid>
      <w:tr w:rsidR="0062059B" w14:paraId="38D3CA03" w14:textId="77777777">
        <w:trPr>
          <w:cantSplit/>
          <w:tblHeader/>
        </w:trPr>
        <w:tc>
          <w:tcPr>
            <w:tcW w:w="800" w:type="dxa"/>
            <w:shd w:val="clear" w:color="auto" w:fill="E6ED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08C98F8" w14:textId="77777777" w:rsidR="0062059B" w:rsidRDefault="00000000">
            <w:pPr>
              <w:spacing w:after="40"/>
            </w:pPr>
            <w:r>
              <w:rPr>
                <w:b/>
                <w:sz w:val="18"/>
                <w:lang w:eastAsia="ko-KR"/>
              </w:rPr>
              <w:t>실습</w:t>
            </w:r>
          </w:p>
        </w:tc>
        <w:tc>
          <w:tcPr>
            <w:tcW w:w="6100" w:type="dxa"/>
            <w:shd w:val="clear" w:color="auto" w:fill="E6ED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CD527C6" w14:textId="77777777" w:rsidR="0062059B" w:rsidRDefault="00000000">
            <w:pPr>
              <w:spacing w:after="40"/>
            </w:pPr>
            <w:r>
              <w:rPr>
                <w:b/>
                <w:sz w:val="18"/>
                <w:lang w:eastAsia="ko-KR"/>
              </w:rPr>
              <w:t>내용</w:t>
            </w:r>
          </w:p>
        </w:tc>
        <w:tc>
          <w:tcPr>
            <w:tcW w:w="3000" w:type="dxa"/>
            <w:shd w:val="clear" w:color="auto" w:fill="E6ED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863D449" w14:textId="77777777" w:rsidR="0062059B" w:rsidRDefault="00000000">
            <w:pPr>
              <w:spacing w:after="40"/>
            </w:pPr>
            <w:r>
              <w:rPr>
                <w:b/>
                <w:sz w:val="18"/>
                <w:lang w:eastAsia="ko-KR"/>
              </w:rPr>
              <w:t>Tools</w:t>
            </w:r>
          </w:p>
        </w:tc>
      </w:tr>
      <w:tr w:rsidR="0062059B" w14:paraId="56560068" w14:textId="77777777">
        <w:trPr>
          <w:cantSplit/>
        </w:trPr>
        <w:tc>
          <w:tcPr>
            <w:tcW w:w="80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FF9B899" w14:textId="77777777" w:rsidR="0062059B" w:rsidRDefault="00000000">
            <w:pPr>
              <w:spacing w:after="40"/>
            </w:pPr>
            <w:r>
              <w:rPr>
                <w:sz w:val="17"/>
                <w:lang w:eastAsia="ko-KR"/>
              </w:rPr>
              <w:t>1</w:t>
            </w:r>
          </w:p>
        </w:tc>
        <w:tc>
          <w:tcPr>
            <w:tcW w:w="610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A2B8174" w14:textId="77777777" w:rsidR="0062059B" w:rsidRDefault="00000000">
            <w:pPr>
              <w:spacing w:after="40"/>
            </w:pPr>
            <w:r>
              <w:rPr>
                <w:sz w:val="17"/>
                <w:lang w:eastAsia="ko-KR"/>
              </w:rPr>
              <w:t xml:space="preserve">counter++ race, atomic과 mutex와 thread별 counter의 비용 비교, 일반 빌드와 </w:t>
            </w:r>
            <w:proofErr w:type="spellStart"/>
            <w:r>
              <w:rPr>
                <w:sz w:val="17"/>
                <w:lang w:eastAsia="ko-KR"/>
              </w:rPr>
              <w:t>TSan</w:t>
            </w:r>
            <w:proofErr w:type="spellEnd"/>
            <w:r>
              <w:rPr>
                <w:sz w:val="17"/>
                <w:lang w:eastAsia="ko-KR"/>
              </w:rPr>
              <w:t xml:space="preserve"> 빌드의 분리</w:t>
            </w:r>
          </w:p>
        </w:tc>
        <w:tc>
          <w:tcPr>
            <w:tcW w:w="300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211F7A4" w14:textId="77777777" w:rsidR="0062059B" w:rsidRDefault="00000000">
            <w:pPr>
              <w:spacing w:after="40"/>
            </w:pPr>
            <w:r>
              <w:rPr>
                <w:sz w:val="17"/>
                <w:lang w:eastAsia="ko-KR"/>
              </w:rPr>
              <w:t xml:space="preserve">counter, </w:t>
            </w:r>
            <w:proofErr w:type="spellStart"/>
            <w:r>
              <w:rPr>
                <w:sz w:val="17"/>
                <w:lang w:eastAsia="ko-KR"/>
              </w:rPr>
              <w:t>counter_tsan</w:t>
            </w:r>
            <w:proofErr w:type="spellEnd"/>
          </w:p>
        </w:tc>
      </w:tr>
      <w:tr w:rsidR="0062059B" w14:paraId="3E4D1C29" w14:textId="77777777">
        <w:trPr>
          <w:cantSplit/>
        </w:trPr>
        <w:tc>
          <w:tcPr>
            <w:tcW w:w="80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C5A679A" w14:textId="77777777" w:rsidR="0062059B" w:rsidRDefault="00000000">
            <w:pPr>
              <w:spacing w:after="40"/>
            </w:pPr>
            <w:r>
              <w:rPr>
                <w:sz w:val="17"/>
                <w:lang w:eastAsia="ko-KR"/>
              </w:rPr>
              <w:t>2</w:t>
            </w:r>
          </w:p>
        </w:tc>
        <w:tc>
          <w:tcPr>
            <w:tcW w:w="610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3456645" w14:textId="7F4C5D98" w:rsidR="0062059B" w:rsidRDefault="00000000">
            <w:pPr>
              <w:spacing w:after="40"/>
              <w:rPr>
                <w:lang w:eastAsia="ko-KR"/>
              </w:rPr>
            </w:pPr>
            <w:r>
              <w:rPr>
                <w:sz w:val="17"/>
                <w:lang w:eastAsia="ko-KR"/>
              </w:rPr>
              <w:t>spinlock, MCS lock, mutex, adaptive mutex가 기다리는 방식(경쟁</w:t>
            </w:r>
            <w:r w:rsidR="00C66DFF">
              <w:rPr>
                <w:rFonts w:hint="eastAsia"/>
                <w:sz w:val="17"/>
                <w:lang w:eastAsia="ko-KR"/>
              </w:rPr>
              <w:t xml:space="preserve"> 유무</w:t>
            </w:r>
            <w:r>
              <w:rPr>
                <w:sz w:val="17"/>
                <w:lang w:eastAsia="ko-KR"/>
              </w:rPr>
              <w:t xml:space="preserve">, thread가 CPU보다 많을 때), 읽기가 대부분인 데이터의 </w:t>
            </w:r>
            <w:proofErr w:type="spellStart"/>
            <w:r>
              <w:rPr>
                <w:sz w:val="17"/>
                <w:lang w:eastAsia="ko-KR"/>
              </w:rPr>
              <w:t>rwlock</w:t>
            </w:r>
            <w:proofErr w:type="spellEnd"/>
            <w:r>
              <w:rPr>
                <w:sz w:val="17"/>
                <w:lang w:eastAsia="ko-KR"/>
              </w:rPr>
              <w:t>과 RCU</w:t>
            </w:r>
            <w:r w:rsidR="003733EC">
              <w:rPr>
                <w:rFonts w:hint="eastAsia"/>
                <w:sz w:val="17"/>
                <w:lang w:eastAsia="ko-KR"/>
              </w:rPr>
              <w:t xml:space="preserve"> </w:t>
            </w:r>
            <w:r w:rsidR="003733EC">
              <w:rPr>
                <w:sz w:val="17"/>
                <w:lang w:eastAsia="ko-KR"/>
              </w:rPr>
              <w:t>비교</w:t>
            </w:r>
          </w:p>
        </w:tc>
        <w:tc>
          <w:tcPr>
            <w:tcW w:w="300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871516A" w14:textId="77777777" w:rsidR="0062059B" w:rsidRDefault="00000000">
            <w:pPr>
              <w:spacing w:after="40"/>
            </w:pPr>
            <w:proofErr w:type="spellStart"/>
            <w:r>
              <w:rPr>
                <w:sz w:val="17"/>
                <w:lang w:eastAsia="ko-KR"/>
              </w:rPr>
              <w:t>lockbench</w:t>
            </w:r>
            <w:proofErr w:type="spellEnd"/>
            <w:r>
              <w:rPr>
                <w:sz w:val="17"/>
                <w:lang w:eastAsia="ko-KR"/>
              </w:rPr>
              <w:t xml:space="preserve">, </w:t>
            </w:r>
            <w:proofErr w:type="spellStart"/>
            <w:r>
              <w:rPr>
                <w:sz w:val="17"/>
                <w:lang w:eastAsia="ko-KR"/>
              </w:rPr>
              <w:t>cfgread</w:t>
            </w:r>
            <w:proofErr w:type="spellEnd"/>
            <w:r>
              <w:rPr>
                <w:sz w:val="17"/>
                <w:lang w:eastAsia="ko-KR"/>
              </w:rPr>
              <w:t>, perf trace</w:t>
            </w:r>
          </w:p>
        </w:tc>
      </w:tr>
      <w:tr w:rsidR="0062059B" w14:paraId="2A01CE6B" w14:textId="77777777">
        <w:trPr>
          <w:cantSplit/>
        </w:trPr>
        <w:tc>
          <w:tcPr>
            <w:tcW w:w="80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F3E23C4" w14:textId="77777777" w:rsidR="0062059B" w:rsidRDefault="00000000">
            <w:pPr>
              <w:spacing w:after="40"/>
            </w:pPr>
            <w:r>
              <w:rPr>
                <w:sz w:val="17"/>
                <w:lang w:eastAsia="ko-KR"/>
              </w:rPr>
              <w:t>3</w:t>
            </w:r>
          </w:p>
        </w:tc>
        <w:tc>
          <w:tcPr>
            <w:tcW w:w="610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DEEEBFE" w14:textId="79DD0797" w:rsidR="0062059B" w:rsidRDefault="00000000">
            <w:pPr>
              <w:spacing w:after="40"/>
            </w:pPr>
            <w:r>
              <w:rPr>
                <w:sz w:val="17"/>
                <w:lang w:eastAsia="ko-KR"/>
              </w:rPr>
              <w:t>condition variable과 mutex</w:t>
            </w:r>
            <w:r w:rsidR="003733EC">
              <w:rPr>
                <w:rFonts w:hint="eastAsia"/>
                <w:sz w:val="17"/>
                <w:lang w:eastAsia="ko-KR"/>
              </w:rPr>
              <w:t>의</w:t>
            </w:r>
            <w:r>
              <w:rPr>
                <w:sz w:val="17"/>
                <w:lang w:eastAsia="ko-KR"/>
              </w:rPr>
              <w:t xml:space="preserve"> 사용 오류 </w:t>
            </w:r>
            <w:r w:rsidR="003733EC">
              <w:rPr>
                <w:rFonts w:hint="eastAsia"/>
                <w:sz w:val="17"/>
                <w:lang w:eastAsia="ko-KR"/>
              </w:rPr>
              <w:t>분석</w:t>
            </w:r>
          </w:p>
        </w:tc>
        <w:tc>
          <w:tcPr>
            <w:tcW w:w="300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1E06EA7" w14:textId="77777777" w:rsidR="0062059B" w:rsidRDefault="00000000">
            <w:pPr>
              <w:spacing w:after="40"/>
            </w:pPr>
            <w:proofErr w:type="spellStart"/>
            <w:r>
              <w:rPr>
                <w:sz w:val="17"/>
                <w:lang w:eastAsia="ko-KR"/>
              </w:rPr>
              <w:t>cvbug</w:t>
            </w:r>
            <w:proofErr w:type="spellEnd"/>
            <w:r>
              <w:rPr>
                <w:sz w:val="17"/>
                <w:lang w:eastAsia="ko-KR"/>
              </w:rPr>
              <w:t xml:space="preserve">, </w:t>
            </w:r>
            <w:proofErr w:type="spellStart"/>
            <w:r>
              <w:rPr>
                <w:sz w:val="17"/>
                <w:lang w:eastAsia="ko-KR"/>
              </w:rPr>
              <w:t>gdb</w:t>
            </w:r>
            <w:proofErr w:type="spellEnd"/>
            <w:r>
              <w:rPr>
                <w:sz w:val="17"/>
                <w:lang w:eastAsia="ko-KR"/>
              </w:rPr>
              <w:t xml:space="preserve">, </w:t>
            </w:r>
            <w:proofErr w:type="spellStart"/>
            <w:r>
              <w:rPr>
                <w:sz w:val="17"/>
                <w:lang w:eastAsia="ko-KR"/>
              </w:rPr>
              <w:t>wchan</w:t>
            </w:r>
            <w:proofErr w:type="spellEnd"/>
            <w:r>
              <w:rPr>
                <w:sz w:val="17"/>
                <w:lang w:eastAsia="ko-KR"/>
              </w:rPr>
              <w:t>, futex.bt</w:t>
            </w:r>
          </w:p>
        </w:tc>
      </w:tr>
    </w:tbl>
    <w:p w14:paraId="225898DE" w14:textId="77777777" w:rsidR="0062059B" w:rsidRDefault="0062059B"/>
    <w:p w14:paraId="3BED46C1" w14:textId="77777777" w:rsidR="0062059B" w:rsidRDefault="00000000">
      <w:pPr>
        <w:pStyle w:val="21"/>
      </w:pPr>
      <w:r>
        <w:rPr>
          <w:lang w:eastAsia="ko-KR"/>
        </w:rPr>
        <w:t>실습 자료 디렉터리</w:t>
      </w:r>
    </w:p>
    <w:p w14:paraId="2A464547" w14:textId="6FCC6870" w:rsidR="00416663" w:rsidRDefault="00000000" w:rsidP="00416663">
      <w:pPr>
        <w:pStyle w:val="Code"/>
        <w:rPr>
          <w:lang w:eastAsia="ko-KR"/>
        </w:rPr>
      </w:pPr>
      <w:r>
        <w:rPr>
          <w:lang w:eastAsia="ko-KR"/>
        </w:rPr>
        <w:t>week6_lab/</w:t>
      </w:r>
      <w:r>
        <w:br/>
      </w:r>
      <w:r>
        <w:rPr>
          <w:lang w:eastAsia="ko-KR"/>
        </w:rPr>
        <w:t>├── Lab6_instructions.docx</w:t>
      </w:r>
      <w:r>
        <w:br/>
      </w:r>
      <w:r>
        <w:rPr>
          <w:lang w:eastAsia="ko-KR"/>
        </w:rPr>
        <w:t>├── README.md</w:t>
      </w:r>
      <w:r>
        <w:br/>
      </w:r>
      <w:r>
        <w:rPr>
          <w:lang w:eastAsia="ko-KR"/>
        </w:rPr>
        <w:t xml:space="preserve">├── </w:t>
      </w:r>
      <w:proofErr w:type="spellStart"/>
      <w:r>
        <w:rPr>
          <w:lang w:eastAsia="ko-KR"/>
        </w:rPr>
        <w:t>Makefile</w:t>
      </w:r>
      <w:proofErr w:type="spellEnd"/>
      <w:r>
        <w:br/>
      </w:r>
      <w:r>
        <w:rPr>
          <w:lang w:eastAsia="ko-KR"/>
        </w:rPr>
        <w:t xml:space="preserve">├── check_env.sh           </w:t>
      </w:r>
      <w:r>
        <w:rPr>
          <w:lang w:eastAsia="ko-KR"/>
        </w:rPr>
        <w:t>실습</w:t>
      </w:r>
      <w:r>
        <w:rPr>
          <w:lang w:eastAsia="ko-KR"/>
        </w:rPr>
        <w:t xml:space="preserve"> </w:t>
      </w:r>
      <w:r>
        <w:rPr>
          <w:lang w:eastAsia="ko-KR"/>
        </w:rPr>
        <w:t>환경</w:t>
      </w:r>
      <w:r>
        <w:rPr>
          <w:lang w:eastAsia="ko-KR"/>
        </w:rPr>
        <w:t xml:space="preserve"> </w:t>
      </w:r>
      <w:r>
        <w:rPr>
          <w:lang w:eastAsia="ko-KR"/>
        </w:rPr>
        <w:t>점검</w:t>
      </w:r>
      <w:r>
        <w:rPr>
          <w:lang w:eastAsia="ko-KR"/>
        </w:rPr>
        <w:t xml:space="preserve"> (</w:t>
      </w:r>
      <w:proofErr w:type="spellStart"/>
      <w:r>
        <w:rPr>
          <w:lang w:eastAsia="ko-KR"/>
        </w:rPr>
        <w:t>gcc</w:t>
      </w:r>
      <w:proofErr w:type="spellEnd"/>
      <w:r>
        <w:rPr>
          <w:lang w:eastAsia="ko-KR"/>
        </w:rPr>
        <w:t xml:space="preserve">, </w:t>
      </w:r>
      <w:proofErr w:type="spellStart"/>
      <w:r>
        <w:rPr>
          <w:lang w:eastAsia="ko-KR"/>
        </w:rPr>
        <w:t>TSan</w:t>
      </w:r>
      <w:proofErr w:type="spellEnd"/>
      <w:r>
        <w:rPr>
          <w:lang w:eastAsia="ko-KR"/>
        </w:rPr>
        <w:t xml:space="preserve">, </w:t>
      </w:r>
      <w:proofErr w:type="spellStart"/>
      <w:r>
        <w:rPr>
          <w:lang w:eastAsia="ko-KR"/>
        </w:rPr>
        <w:t>gdb</w:t>
      </w:r>
      <w:proofErr w:type="spellEnd"/>
      <w:r>
        <w:rPr>
          <w:lang w:eastAsia="ko-KR"/>
        </w:rPr>
        <w:t xml:space="preserve">, </w:t>
      </w:r>
      <w:proofErr w:type="spellStart"/>
      <w:r>
        <w:rPr>
          <w:lang w:eastAsia="ko-KR"/>
        </w:rPr>
        <w:t>bpftrace</w:t>
      </w:r>
      <w:proofErr w:type="spellEnd"/>
      <w:r>
        <w:rPr>
          <w:lang w:eastAsia="ko-KR"/>
        </w:rPr>
        <w:t xml:space="preserve">, perf trace, </w:t>
      </w:r>
      <w:proofErr w:type="spellStart"/>
      <w:r>
        <w:rPr>
          <w:lang w:eastAsia="ko-KR"/>
        </w:rPr>
        <w:t>libc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uprobe</w:t>
      </w:r>
      <w:proofErr w:type="spellEnd"/>
      <w:r>
        <w:rPr>
          <w:lang w:eastAsia="ko-KR"/>
        </w:rPr>
        <w:t>)</w:t>
      </w:r>
      <w:r>
        <w:br/>
      </w:r>
      <w:r>
        <w:rPr>
          <w:lang w:eastAsia="ko-KR"/>
        </w:rPr>
        <w:t xml:space="preserve">├── </w:t>
      </w:r>
      <w:proofErr w:type="spellStart"/>
      <w:r>
        <w:rPr>
          <w:lang w:eastAsia="ko-KR"/>
        </w:rPr>
        <w:t>src</w:t>
      </w:r>
      <w:proofErr w:type="spellEnd"/>
      <w:r>
        <w:rPr>
          <w:lang w:eastAsia="ko-KR"/>
        </w:rPr>
        <w:t>/</w:t>
      </w:r>
      <w:r>
        <w:br/>
      </w:r>
      <w:r>
        <w:rPr>
          <w:lang w:eastAsia="ko-KR"/>
        </w:rPr>
        <w:t xml:space="preserve">│   ├── </w:t>
      </w:r>
      <w:proofErr w:type="spellStart"/>
      <w:r>
        <w:rPr>
          <w:lang w:eastAsia="ko-KR"/>
        </w:rPr>
        <w:t>counter.c</w:t>
      </w:r>
      <w:proofErr w:type="spellEnd"/>
      <w:r>
        <w:rPr>
          <w:lang w:eastAsia="ko-KR"/>
        </w:rPr>
        <w:t xml:space="preserve">          thread </w:t>
      </w:r>
      <w:r>
        <w:rPr>
          <w:lang w:eastAsia="ko-KR"/>
        </w:rPr>
        <w:t>여러</w:t>
      </w:r>
      <w:r>
        <w:rPr>
          <w:lang w:eastAsia="ko-KR"/>
        </w:rPr>
        <w:t xml:space="preserve"> </w:t>
      </w:r>
      <w:r>
        <w:rPr>
          <w:lang w:eastAsia="ko-KR"/>
        </w:rPr>
        <w:t>개가</w:t>
      </w:r>
      <w:r>
        <w:rPr>
          <w:lang w:eastAsia="ko-KR"/>
        </w:rPr>
        <w:t xml:space="preserve"> counter </w:t>
      </w:r>
      <w:r>
        <w:rPr>
          <w:lang w:eastAsia="ko-KR"/>
        </w:rPr>
        <w:t>하나를</w:t>
      </w:r>
      <w:r>
        <w:rPr>
          <w:lang w:eastAsia="ko-KR"/>
        </w:rPr>
        <w:t xml:space="preserve"> </w:t>
      </w:r>
      <w:r w:rsidR="00D8723F">
        <w:rPr>
          <w:rFonts w:hint="eastAsia"/>
          <w:lang w:eastAsia="ko-KR"/>
        </w:rPr>
        <w:t>증가시킨다</w:t>
      </w:r>
      <w:r w:rsidR="00D8723F">
        <w:rPr>
          <w:rFonts w:hint="eastAsia"/>
          <w:lang w:eastAsia="ko-KR"/>
        </w:rPr>
        <w:t xml:space="preserve"> </w:t>
      </w:r>
      <w:r>
        <w:rPr>
          <w:lang w:eastAsia="ko-KR"/>
        </w:rPr>
        <w:t>(plain, atomic, mutex, local)</w:t>
      </w:r>
      <w:r>
        <w:br/>
      </w:r>
      <w:r>
        <w:rPr>
          <w:lang w:eastAsia="ko-KR"/>
        </w:rPr>
        <w:t xml:space="preserve">│   ├── </w:t>
      </w:r>
      <w:proofErr w:type="spellStart"/>
      <w:r>
        <w:rPr>
          <w:lang w:eastAsia="ko-KR"/>
        </w:rPr>
        <w:t>lockbench.c</w:t>
      </w:r>
      <w:proofErr w:type="spellEnd"/>
      <w:r>
        <w:rPr>
          <w:lang w:eastAsia="ko-KR"/>
        </w:rPr>
        <w:t xml:space="preserve">        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가지</w:t>
      </w:r>
      <w:r>
        <w:rPr>
          <w:lang w:eastAsia="ko-KR"/>
        </w:rPr>
        <w:t xml:space="preserve"> lock </w:t>
      </w:r>
      <w:r>
        <w:rPr>
          <w:lang w:eastAsia="ko-KR"/>
        </w:rPr>
        <w:t>비교</w:t>
      </w:r>
      <w:r>
        <w:rPr>
          <w:lang w:eastAsia="ko-KR"/>
        </w:rPr>
        <w:t xml:space="preserve"> (spin, </w:t>
      </w:r>
      <w:proofErr w:type="spellStart"/>
      <w:r>
        <w:rPr>
          <w:lang w:eastAsia="ko-KR"/>
        </w:rPr>
        <w:t>mcs</w:t>
      </w:r>
      <w:proofErr w:type="spellEnd"/>
      <w:r>
        <w:rPr>
          <w:lang w:eastAsia="ko-KR"/>
        </w:rPr>
        <w:t>, mutex, adaptive)</w:t>
      </w:r>
      <w:r>
        <w:br/>
      </w:r>
      <w:r>
        <w:rPr>
          <w:lang w:eastAsia="ko-KR"/>
        </w:rPr>
        <w:t xml:space="preserve">│   ├── </w:t>
      </w:r>
      <w:proofErr w:type="spellStart"/>
      <w:r>
        <w:rPr>
          <w:lang w:eastAsia="ko-KR"/>
        </w:rPr>
        <w:t>cfgread.c</w:t>
      </w:r>
      <w:proofErr w:type="spellEnd"/>
      <w:r>
        <w:rPr>
          <w:lang w:eastAsia="ko-KR"/>
        </w:rPr>
        <w:t xml:space="preserve">          </w:t>
      </w:r>
      <w:r>
        <w:rPr>
          <w:lang w:eastAsia="ko-KR"/>
        </w:rPr>
        <w:t>읽기가</w:t>
      </w:r>
      <w:r>
        <w:rPr>
          <w:lang w:eastAsia="ko-KR"/>
        </w:rPr>
        <w:t xml:space="preserve"> </w:t>
      </w:r>
      <w:r>
        <w:rPr>
          <w:lang w:eastAsia="ko-KR"/>
        </w:rPr>
        <w:t>대부분인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설정값을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rwlock</w:t>
      </w:r>
      <w:proofErr w:type="spellEnd"/>
      <w:r>
        <w:rPr>
          <w:lang w:eastAsia="ko-KR"/>
        </w:rPr>
        <w:t>과</w:t>
      </w:r>
      <w:r>
        <w:rPr>
          <w:lang w:eastAsia="ko-KR"/>
        </w:rPr>
        <w:t xml:space="preserve"> RCU</w:t>
      </w:r>
      <w:r>
        <w:rPr>
          <w:lang w:eastAsia="ko-KR"/>
        </w:rPr>
        <w:t>로</w:t>
      </w:r>
      <w:r w:rsidR="00D8723F">
        <w:rPr>
          <w:rFonts w:hint="eastAsia"/>
          <w:lang w:eastAsia="ko-KR"/>
        </w:rPr>
        <w:t xml:space="preserve"> </w:t>
      </w:r>
      <w:r w:rsidR="00D8723F">
        <w:rPr>
          <w:rFonts w:hint="eastAsia"/>
          <w:lang w:eastAsia="ko-KR"/>
        </w:rPr>
        <w:t>비교</w:t>
      </w:r>
      <w:r>
        <w:rPr>
          <w:lang w:eastAsia="ko-KR"/>
        </w:rPr>
        <w:t xml:space="preserve"> (</w:t>
      </w:r>
      <w:proofErr w:type="spellStart"/>
      <w:r>
        <w:rPr>
          <w:lang w:eastAsia="ko-KR"/>
        </w:rPr>
        <w:t>rwlock</w:t>
      </w:r>
      <w:proofErr w:type="spellEnd"/>
      <w:r>
        <w:rPr>
          <w:lang w:eastAsia="ko-KR"/>
        </w:rPr>
        <w:t xml:space="preserve">, </w:t>
      </w:r>
      <w:proofErr w:type="spellStart"/>
      <w:r>
        <w:rPr>
          <w:lang w:eastAsia="ko-KR"/>
        </w:rPr>
        <w:t>rcu</w:t>
      </w:r>
      <w:proofErr w:type="spellEnd"/>
      <w:r>
        <w:rPr>
          <w:lang w:eastAsia="ko-KR"/>
        </w:rPr>
        <w:t xml:space="preserve">, </w:t>
      </w:r>
      <w:proofErr w:type="spellStart"/>
      <w:r>
        <w:rPr>
          <w:lang w:eastAsia="ko-KR"/>
        </w:rPr>
        <w:t>nogp</w:t>
      </w:r>
      <w:proofErr w:type="spellEnd"/>
      <w:r>
        <w:rPr>
          <w:lang w:eastAsia="ko-KR"/>
        </w:rPr>
        <w:t>)</w:t>
      </w:r>
      <w:r>
        <w:br/>
      </w:r>
      <w:r>
        <w:rPr>
          <w:lang w:eastAsia="ko-KR"/>
        </w:rPr>
        <w:t xml:space="preserve">│   └── </w:t>
      </w:r>
      <w:proofErr w:type="spellStart"/>
      <w:r>
        <w:rPr>
          <w:lang w:eastAsia="ko-KR"/>
        </w:rPr>
        <w:t>cvbug.c</w:t>
      </w:r>
      <w:proofErr w:type="spellEnd"/>
      <w:r>
        <w:rPr>
          <w:lang w:eastAsia="ko-KR"/>
        </w:rPr>
        <w:t xml:space="preserve">            </w:t>
      </w:r>
      <w:proofErr w:type="spellStart"/>
      <w:r>
        <w:rPr>
          <w:lang w:eastAsia="ko-KR"/>
        </w:rPr>
        <w:t>condvar</w:t>
      </w:r>
      <w:proofErr w:type="spellEnd"/>
      <w:r>
        <w:rPr>
          <w:lang w:eastAsia="ko-KR"/>
        </w:rPr>
        <w:t>와</w:t>
      </w:r>
      <w:r>
        <w:rPr>
          <w:lang w:eastAsia="ko-KR"/>
        </w:rPr>
        <w:t xml:space="preserve"> mutex </w:t>
      </w:r>
      <w:r>
        <w:rPr>
          <w:lang w:eastAsia="ko-KR"/>
        </w:rPr>
        <w:t>사용</w:t>
      </w:r>
      <w:r>
        <w:rPr>
          <w:lang w:eastAsia="ko-KR"/>
        </w:rPr>
        <w:t xml:space="preserve"> </w:t>
      </w:r>
      <w:r>
        <w:rPr>
          <w:lang w:eastAsia="ko-KR"/>
        </w:rPr>
        <w:t>오류</w:t>
      </w:r>
      <w:r>
        <w:rPr>
          <w:lang w:eastAsia="ko-KR"/>
        </w:rPr>
        <w:t xml:space="preserve"> </w:t>
      </w:r>
      <w:r>
        <w:rPr>
          <w:lang w:eastAsia="ko-KR"/>
        </w:rPr>
        <w:t>세</w:t>
      </w:r>
      <w:r>
        <w:rPr>
          <w:lang w:eastAsia="ko-KR"/>
        </w:rPr>
        <w:t xml:space="preserve"> </w:t>
      </w:r>
      <w:r>
        <w:rPr>
          <w:lang w:eastAsia="ko-KR"/>
        </w:rPr>
        <w:t>가지</w:t>
      </w:r>
      <w:r>
        <w:rPr>
          <w:lang w:eastAsia="ko-KR"/>
        </w:rPr>
        <w:t xml:space="preserve"> (</w:t>
      </w:r>
      <w:proofErr w:type="spellStart"/>
      <w:r>
        <w:rPr>
          <w:lang w:eastAsia="ko-KR"/>
        </w:rPr>
        <w:t>ifwait</w:t>
      </w:r>
      <w:proofErr w:type="spellEnd"/>
      <w:r>
        <w:rPr>
          <w:lang w:eastAsia="ko-KR"/>
        </w:rPr>
        <w:t xml:space="preserve">, </w:t>
      </w:r>
      <w:proofErr w:type="spellStart"/>
      <w:r>
        <w:rPr>
          <w:lang w:eastAsia="ko-KR"/>
        </w:rPr>
        <w:t>iolock</w:t>
      </w:r>
      <w:proofErr w:type="spellEnd"/>
      <w:r>
        <w:rPr>
          <w:lang w:eastAsia="ko-KR"/>
        </w:rPr>
        <w:t xml:space="preserve">, </w:t>
      </w:r>
      <w:proofErr w:type="spellStart"/>
      <w:r>
        <w:rPr>
          <w:lang w:eastAsia="ko-KR"/>
        </w:rPr>
        <w:t>nounlock</w:t>
      </w:r>
      <w:proofErr w:type="spellEnd"/>
      <w:r>
        <w:rPr>
          <w:lang w:eastAsia="ko-KR"/>
        </w:rPr>
        <w:t>, fixed)</w:t>
      </w:r>
      <w:r>
        <w:br/>
      </w:r>
      <w:r>
        <w:rPr>
          <w:lang w:eastAsia="ko-KR"/>
        </w:rPr>
        <w:t>├── tools/</w:t>
      </w:r>
      <w:r>
        <w:br/>
      </w:r>
      <w:r>
        <w:rPr>
          <w:lang w:eastAsia="ko-KR"/>
        </w:rPr>
        <w:t xml:space="preserve">│   ├── lab.sh             </w:t>
      </w:r>
      <w:r>
        <w:rPr>
          <w:lang w:eastAsia="ko-KR"/>
        </w:rPr>
        <w:t>실습</w:t>
      </w:r>
      <w:r>
        <w:rPr>
          <w:lang w:eastAsia="ko-KR"/>
        </w:rPr>
        <w:t xml:space="preserve"> </w:t>
      </w:r>
      <w:r>
        <w:rPr>
          <w:lang w:eastAsia="ko-KR"/>
        </w:rPr>
        <w:t>단계를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줄로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br/>
      </w:r>
      <w:r>
        <w:rPr>
          <w:lang w:eastAsia="ko-KR"/>
        </w:rPr>
        <w:t xml:space="preserve">│   └── futex.bt           </w:t>
      </w:r>
      <w:proofErr w:type="spellStart"/>
      <w:r>
        <w:rPr>
          <w:lang w:eastAsia="ko-KR"/>
        </w:rPr>
        <w:t>futex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호출을</w:t>
      </w:r>
      <w:r>
        <w:rPr>
          <w:lang w:eastAsia="ko-KR"/>
        </w:rPr>
        <w:t xml:space="preserve"> thread, </w:t>
      </w:r>
      <w:r>
        <w:rPr>
          <w:lang w:eastAsia="ko-KR"/>
        </w:rPr>
        <w:t>호출한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pthread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함수</w:t>
      </w:r>
      <w:r>
        <w:rPr>
          <w:lang w:eastAsia="ko-KR"/>
        </w:rPr>
        <w:t>, op</w:t>
      </w:r>
      <w:r>
        <w:rPr>
          <w:lang w:eastAsia="ko-KR"/>
        </w:rPr>
        <w:t>별로</w:t>
      </w:r>
      <w:r w:rsidR="00D8723F">
        <w:rPr>
          <w:rFonts w:hint="eastAsia"/>
          <w:lang w:eastAsia="ko-KR"/>
        </w:rPr>
        <w:t xml:space="preserve"> </w:t>
      </w:r>
      <w:r w:rsidR="00D8723F">
        <w:rPr>
          <w:rFonts w:hint="eastAsia"/>
          <w:lang w:eastAsia="ko-KR"/>
        </w:rPr>
        <w:t>측정한다</w:t>
      </w:r>
      <w:r w:rsidR="00D8723F">
        <w:rPr>
          <w:rFonts w:hint="eastAsia"/>
          <w:lang w:eastAsia="ko-KR"/>
        </w:rPr>
        <w:t>.</w:t>
      </w:r>
      <w:r>
        <w:br/>
      </w:r>
      <w:r>
        <w:rPr>
          <w:lang w:eastAsia="ko-KR"/>
        </w:rPr>
        <w:t>├── bin/</w:t>
      </w:r>
      <w:r>
        <w:rPr>
          <w:lang w:eastAsia="ko-KR"/>
        </w:rPr>
        <w:br/>
        <w:t>└── logs/</w:t>
      </w:r>
    </w:p>
    <w:p w14:paraId="774E0896" w14:textId="77777777" w:rsidR="00416663" w:rsidRDefault="00416663" w:rsidP="00416663">
      <w:pPr>
        <w:rPr>
          <w:lang w:eastAsia="ko-KR"/>
        </w:rPr>
      </w:pPr>
    </w:p>
    <w:p w14:paraId="635B2760" w14:textId="77777777" w:rsidR="00416663" w:rsidRDefault="00416663" w:rsidP="00416663">
      <w:pPr>
        <w:rPr>
          <w:lang w:eastAsia="ko-KR"/>
        </w:rPr>
      </w:pPr>
    </w:p>
    <w:p w14:paraId="7C97E9B8" w14:textId="77777777" w:rsidR="00416663" w:rsidRDefault="00416663" w:rsidP="00416663">
      <w:pPr>
        <w:rPr>
          <w:lang w:eastAsia="ko-KR"/>
        </w:rPr>
      </w:pPr>
    </w:p>
    <w:p w14:paraId="4F0BA023" w14:textId="77777777" w:rsidR="00416663" w:rsidRDefault="00416663" w:rsidP="00416663">
      <w:pPr>
        <w:rPr>
          <w:lang w:eastAsia="ko-KR"/>
        </w:rPr>
      </w:pPr>
    </w:p>
    <w:p w14:paraId="0B5A71C2" w14:textId="77777777" w:rsidR="00416663" w:rsidRDefault="00416663" w:rsidP="00416663">
      <w:pPr>
        <w:rPr>
          <w:lang w:eastAsia="ko-KR"/>
        </w:rPr>
      </w:pPr>
    </w:p>
    <w:p w14:paraId="2B4AE978" w14:textId="77777777" w:rsidR="00416663" w:rsidRDefault="00416663" w:rsidP="00416663">
      <w:pPr>
        <w:rPr>
          <w:lang w:eastAsia="ko-KR"/>
        </w:rPr>
      </w:pPr>
    </w:p>
    <w:p w14:paraId="3684FC2C" w14:textId="77777777" w:rsidR="00416663" w:rsidRPr="00416663" w:rsidRDefault="00416663" w:rsidP="00416663">
      <w:pPr>
        <w:rPr>
          <w:lang w:eastAsia="ko-KR"/>
        </w:rPr>
      </w:pPr>
    </w:p>
    <w:p w14:paraId="63F49D1C" w14:textId="3A3C26FF" w:rsidR="00416663" w:rsidRDefault="00000000" w:rsidP="00416663">
      <w:pPr>
        <w:pStyle w:val="1"/>
        <w:rPr>
          <w:lang w:eastAsia="ko-KR"/>
        </w:rPr>
      </w:pPr>
      <w:r>
        <w:rPr>
          <w:lang w:eastAsia="ko-KR"/>
        </w:rPr>
        <w:lastRenderedPageBreak/>
        <w:t>Week6 실습 자료 가져오기</w:t>
      </w:r>
    </w:p>
    <w:p w14:paraId="3F8D64DB" w14:textId="3585A7C6" w:rsidR="00416663" w:rsidRPr="00416663" w:rsidRDefault="00731548" w:rsidP="00416663">
      <w:pPr>
        <w:rPr>
          <w:lang w:eastAsia="ko-KR"/>
        </w:rPr>
      </w:pPr>
      <w:r>
        <w:rPr>
          <w:lang w:eastAsia="ko-KR"/>
        </w:rPr>
        <w:t xml:space="preserve">실습 저장소($REPO)에서 최신 자료를 받아 ~/course-labs/week6_lab에 복사한다. </w:t>
      </w:r>
      <w:proofErr w:type="spellStart"/>
      <w:r>
        <w:rPr>
          <w:lang w:eastAsia="ko-KR"/>
        </w:rPr>
        <w:t>bpftrace</w:t>
      </w:r>
      <w:proofErr w:type="spellEnd"/>
      <w:r>
        <w:rPr>
          <w:lang w:eastAsia="ko-KR"/>
        </w:rPr>
        <w:t xml:space="preserve">와 perf는 Week 5에서 설치한 것을 그대로 </w:t>
      </w:r>
      <w:r>
        <w:rPr>
          <w:rFonts w:hint="eastAsia"/>
          <w:lang w:eastAsia="ko-KR"/>
        </w:rPr>
        <w:t>사용한</w:t>
      </w:r>
      <w:r>
        <w:rPr>
          <w:lang w:eastAsia="ko-KR"/>
        </w:rPr>
        <w:t>다.</w:t>
      </w:r>
    </w:p>
    <w:p w14:paraId="3DCA0804" w14:textId="08C9F84E" w:rsidR="00416663" w:rsidRDefault="00000000" w:rsidP="00416663">
      <w:pPr>
        <w:pStyle w:val="Code"/>
        <w:rPr>
          <w:lang w:eastAsia="ko-KR"/>
        </w:rPr>
      </w:pPr>
      <w:r>
        <w:rPr>
          <w:highlight w:val="yellow"/>
          <w:lang w:eastAsia="ko-KR"/>
        </w:rPr>
        <w:t>git pull --ff-only &amp;&amp; ls Week6</w:t>
      </w:r>
      <w:r>
        <w:br/>
      </w:r>
      <w:proofErr w:type="spellStart"/>
      <w:r>
        <w:rPr>
          <w:highlight w:val="yellow"/>
          <w:lang w:eastAsia="ko-KR"/>
        </w:rPr>
        <w:t>mkdir</w:t>
      </w:r>
      <w:proofErr w:type="spellEnd"/>
      <w:r>
        <w:rPr>
          <w:highlight w:val="yellow"/>
          <w:lang w:eastAsia="ko-KR"/>
        </w:rPr>
        <w:t xml:space="preserve"> -p ~/course-labs</w:t>
      </w:r>
      <w:r>
        <w:br/>
      </w:r>
      <w:r>
        <w:rPr>
          <w:highlight w:val="yellow"/>
          <w:lang w:eastAsia="ko-KR"/>
        </w:rPr>
        <w:t xml:space="preserve">if </w:t>
      </w:r>
      <w:proofErr w:type="gramStart"/>
      <w:r>
        <w:rPr>
          <w:highlight w:val="yellow"/>
          <w:lang w:eastAsia="ko-KR"/>
        </w:rPr>
        <w:t>[ !</w:t>
      </w:r>
      <w:proofErr w:type="gramEnd"/>
      <w:r>
        <w:rPr>
          <w:highlight w:val="yellow"/>
          <w:lang w:eastAsia="ko-KR"/>
        </w:rPr>
        <w:t xml:space="preserve"> -e ~/course-labs/week6_</w:t>
      </w:r>
      <w:proofErr w:type="gramStart"/>
      <w:r>
        <w:rPr>
          <w:highlight w:val="yellow"/>
          <w:lang w:eastAsia="ko-KR"/>
        </w:rPr>
        <w:t>lab ]</w:t>
      </w:r>
      <w:proofErr w:type="gramEnd"/>
      <w:r>
        <w:rPr>
          <w:highlight w:val="yellow"/>
          <w:lang w:eastAsia="ko-KR"/>
        </w:rPr>
        <w:t>;</w:t>
      </w:r>
      <w:r w:rsidR="00731548">
        <w:rPr>
          <w:rFonts w:hint="eastAsia"/>
          <w:highlight w:val="yellow"/>
          <w:lang w:eastAsia="ko-KR"/>
        </w:rPr>
        <w:t xml:space="preserve"> </w:t>
      </w:r>
      <w:r>
        <w:rPr>
          <w:highlight w:val="yellow"/>
          <w:lang w:eastAsia="ko-KR"/>
        </w:rPr>
        <w:t>then cp -a "$REPO/Week6" ~/course-labs/week6_lab; fi</w:t>
      </w:r>
      <w:r>
        <w:br/>
      </w:r>
      <w:r>
        <w:rPr>
          <w:highlight w:val="yellow"/>
          <w:lang w:eastAsia="ko-KR"/>
        </w:rPr>
        <w:t>cd ~/course-labs/week6_lab</w:t>
      </w:r>
      <w:r>
        <w:br/>
      </w:r>
      <w:r>
        <w:rPr>
          <w:highlight w:val="yellow"/>
          <w:lang w:eastAsia="ko-KR"/>
        </w:rPr>
        <w:t>make</w:t>
      </w:r>
      <w:r>
        <w:br/>
      </w:r>
      <w:r>
        <w:rPr>
          <w:highlight w:val="yellow"/>
          <w:lang w:eastAsia="ko-KR"/>
        </w:rPr>
        <w:t>bash check_env.sh</w:t>
      </w:r>
    </w:p>
    <w:p w14:paraId="61138A42" w14:textId="43841943" w:rsidR="0062059B" w:rsidRDefault="00000000" w:rsidP="00416663">
      <w:pPr>
        <w:pStyle w:val="Code"/>
        <w:rPr>
          <w:lang w:eastAsia="ko-KR"/>
        </w:rPr>
      </w:pPr>
      <w:r>
        <w:rPr>
          <w:lang w:eastAsia="ko-KR"/>
        </w:rPr>
        <w:t>check_env.sh</w:t>
      </w:r>
      <w:r>
        <w:rPr>
          <w:lang w:eastAsia="ko-KR"/>
        </w:rPr>
        <w:t>에서</w:t>
      </w:r>
      <w:r>
        <w:rPr>
          <w:lang w:eastAsia="ko-KR"/>
        </w:rPr>
        <w:t xml:space="preserve"> WARN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나오면</w:t>
      </w:r>
      <w:r>
        <w:rPr>
          <w:lang w:eastAsia="ko-KR"/>
        </w:rPr>
        <w:t xml:space="preserve"> </w:t>
      </w:r>
      <w:r>
        <w:rPr>
          <w:lang w:eastAsia="ko-KR"/>
        </w:rPr>
        <w:t>아래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표대로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조치한다</w:t>
      </w:r>
      <w:r>
        <w:rPr>
          <w:lang w:eastAsia="ko-KR"/>
        </w:rPr>
        <w:t>.</w:t>
      </w:r>
    </w:p>
    <w:tbl>
      <w:tblPr>
        <w:tblW w:w="990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900"/>
        <w:gridCol w:w="2500"/>
        <w:gridCol w:w="4500"/>
      </w:tblGrid>
      <w:tr w:rsidR="0062059B" w14:paraId="17881FA5" w14:textId="77777777">
        <w:trPr>
          <w:cantSplit/>
          <w:tblHeader/>
        </w:trPr>
        <w:tc>
          <w:tcPr>
            <w:tcW w:w="2900" w:type="dxa"/>
            <w:shd w:val="clear" w:color="auto" w:fill="E6ED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5ABF060" w14:textId="77777777" w:rsidR="0062059B" w:rsidRDefault="00000000">
            <w:pPr>
              <w:spacing w:after="40"/>
            </w:pPr>
            <w:r>
              <w:rPr>
                <w:b/>
                <w:sz w:val="18"/>
                <w:lang w:eastAsia="ko-KR"/>
              </w:rPr>
              <w:t>항목</w:t>
            </w:r>
          </w:p>
        </w:tc>
        <w:tc>
          <w:tcPr>
            <w:tcW w:w="2500" w:type="dxa"/>
            <w:shd w:val="clear" w:color="auto" w:fill="E6ED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0316A04" w14:textId="77777777" w:rsidR="0062059B" w:rsidRDefault="00000000">
            <w:pPr>
              <w:spacing w:after="40"/>
            </w:pPr>
            <w:r>
              <w:rPr>
                <w:b/>
                <w:sz w:val="18"/>
                <w:lang w:eastAsia="ko-KR"/>
              </w:rPr>
              <w:t>필요한 곳</w:t>
            </w:r>
          </w:p>
        </w:tc>
        <w:tc>
          <w:tcPr>
            <w:tcW w:w="4500" w:type="dxa"/>
            <w:shd w:val="clear" w:color="auto" w:fill="E6ED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2BCFECF" w14:textId="77777777" w:rsidR="0062059B" w:rsidRDefault="00000000">
            <w:pPr>
              <w:spacing w:after="40"/>
            </w:pPr>
            <w:r>
              <w:rPr>
                <w:b/>
                <w:sz w:val="18"/>
                <w:lang w:eastAsia="ko-KR"/>
              </w:rPr>
              <w:t>WARN일 때 조치</w:t>
            </w:r>
          </w:p>
        </w:tc>
      </w:tr>
      <w:tr w:rsidR="00731548" w14:paraId="5664FF4B" w14:textId="77777777">
        <w:trPr>
          <w:cantSplit/>
        </w:trPr>
        <w:tc>
          <w:tcPr>
            <w:tcW w:w="290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C32CB9D" w14:textId="77777777" w:rsidR="00731548" w:rsidRDefault="00731548" w:rsidP="00731548">
            <w:pPr>
              <w:spacing w:after="40"/>
            </w:pPr>
            <w:proofErr w:type="spellStart"/>
            <w:r>
              <w:rPr>
                <w:sz w:val="17"/>
                <w:lang w:eastAsia="ko-KR"/>
              </w:rPr>
              <w:t>ThreadSanitizer</w:t>
            </w:r>
            <w:proofErr w:type="spellEnd"/>
            <w:r>
              <w:rPr>
                <w:sz w:val="17"/>
                <w:lang w:eastAsia="ko-KR"/>
              </w:rPr>
              <w:t xml:space="preserve"> builds and runs</w:t>
            </w:r>
          </w:p>
        </w:tc>
        <w:tc>
          <w:tcPr>
            <w:tcW w:w="250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3BA3B9A" w14:textId="77777777" w:rsidR="00731548" w:rsidRDefault="00731548" w:rsidP="00731548">
            <w:pPr>
              <w:spacing w:after="40"/>
            </w:pPr>
            <w:r>
              <w:rPr>
                <w:sz w:val="17"/>
                <w:lang w:eastAsia="ko-KR"/>
              </w:rPr>
              <w:t xml:space="preserve">실습 1의 </w:t>
            </w:r>
            <w:proofErr w:type="spellStart"/>
            <w:r>
              <w:rPr>
                <w:sz w:val="17"/>
                <w:lang w:eastAsia="ko-KR"/>
              </w:rPr>
              <w:t>TSan</w:t>
            </w:r>
            <w:proofErr w:type="spellEnd"/>
            <w:r>
              <w:rPr>
                <w:sz w:val="17"/>
                <w:lang w:eastAsia="ko-KR"/>
              </w:rPr>
              <w:t xml:space="preserve"> 빌드</w:t>
            </w:r>
          </w:p>
        </w:tc>
        <w:tc>
          <w:tcPr>
            <w:tcW w:w="450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A8D3632" w14:textId="35AB4FAC" w:rsidR="00731548" w:rsidRDefault="00731548" w:rsidP="00731548">
            <w:pPr>
              <w:spacing w:after="40"/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"unexpected memory mapping"이면 </w:t>
            </w:r>
            <w:proofErr w:type="spellStart"/>
            <w:r>
              <w:rPr>
                <w:sz w:val="17"/>
                <w:lang w:eastAsia="ko-KR"/>
              </w:rPr>
              <w:t>sudo</w:t>
            </w:r>
            <w:proofErr w:type="spellEnd"/>
            <w:r>
              <w:rPr>
                <w:sz w:val="17"/>
                <w:lang w:eastAsia="ko-KR"/>
              </w:rPr>
              <w:t xml:space="preserve"> </w:t>
            </w:r>
            <w:proofErr w:type="spellStart"/>
            <w:r>
              <w:rPr>
                <w:sz w:val="17"/>
                <w:lang w:eastAsia="ko-KR"/>
              </w:rPr>
              <w:t>sysctl</w:t>
            </w:r>
            <w:proofErr w:type="spellEnd"/>
            <w:r>
              <w:rPr>
                <w:sz w:val="17"/>
                <w:lang w:eastAsia="ko-KR"/>
              </w:rPr>
              <w:t xml:space="preserve"> </w:t>
            </w:r>
            <w:proofErr w:type="spellStart"/>
            <w:proofErr w:type="gramStart"/>
            <w:r>
              <w:rPr>
                <w:sz w:val="17"/>
                <w:lang w:eastAsia="ko-KR"/>
              </w:rPr>
              <w:t>vm.mmap</w:t>
            </w:r>
            <w:proofErr w:type="gramEnd"/>
            <w:r>
              <w:rPr>
                <w:sz w:val="17"/>
                <w:lang w:eastAsia="ko-KR"/>
              </w:rPr>
              <w:t>_rnd_bits</w:t>
            </w:r>
            <w:proofErr w:type="spellEnd"/>
            <w:r>
              <w:rPr>
                <w:sz w:val="17"/>
                <w:lang w:eastAsia="ko-KR"/>
              </w:rPr>
              <w:t>=28.</w:t>
            </w:r>
            <w:r>
              <w:rPr>
                <w:sz w:val="17"/>
                <w:lang w:eastAsia="ko-KR"/>
              </w:rPr>
              <w:br/>
              <w:t xml:space="preserve">빌드가 안 되면 </w:t>
            </w:r>
            <w:proofErr w:type="spellStart"/>
            <w:r>
              <w:rPr>
                <w:sz w:val="17"/>
                <w:lang w:eastAsia="ko-KR"/>
              </w:rPr>
              <w:t>sudo</w:t>
            </w:r>
            <w:proofErr w:type="spellEnd"/>
            <w:r>
              <w:rPr>
                <w:sz w:val="17"/>
                <w:lang w:eastAsia="ko-KR"/>
              </w:rPr>
              <w:t xml:space="preserve"> apt install libtsan0</w:t>
            </w:r>
          </w:p>
        </w:tc>
      </w:tr>
      <w:tr w:rsidR="00731548" w14:paraId="5646BE24" w14:textId="77777777">
        <w:trPr>
          <w:cantSplit/>
        </w:trPr>
        <w:tc>
          <w:tcPr>
            <w:tcW w:w="290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BA2C5FF" w14:textId="77777777" w:rsidR="00731548" w:rsidRDefault="00731548" w:rsidP="00731548">
            <w:pPr>
              <w:spacing w:after="40"/>
            </w:pPr>
            <w:proofErr w:type="spellStart"/>
            <w:r>
              <w:rPr>
                <w:sz w:val="17"/>
                <w:lang w:eastAsia="ko-KR"/>
              </w:rPr>
              <w:t>gdb</w:t>
            </w:r>
            <w:proofErr w:type="spellEnd"/>
          </w:p>
        </w:tc>
        <w:tc>
          <w:tcPr>
            <w:tcW w:w="250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E92BB1A" w14:textId="77777777" w:rsidR="00731548" w:rsidRDefault="00731548" w:rsidP="00731548">
            <w:pPr>
              <w:spacing w:after="40"/>
            </w:pPr>
            <w:r>
              <w:rPr>
                <w:sz w:val="17"/>
                <w:lang w:eastAsia="ko-KR"/>
              </w:rPr>
              <w:t>실습 3의 stack과 lock owner</w:t>
            </w:r>
          </w:p>
        </w:tc>
        <w:tc>
          <w:tcPr>
            <w:tcW w:w="450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E20AAD6" w14:textId="77777777" w:rsidR="00731548" w:rsidRDefault="00731548" w:rsidP="00731548">
            <w:pPr>
              <w:spacing w:after="40"/>
            </w:pPr>
            <w:proofErr w:type="spellStart"/>
            <w:r>
              <w:rPr>
                <w:sz w:val="17"/>
                <w:lang w:eastAsia="ko-KR"/>
              </w:rPr>
              <w:t>sudo</w:t>
            </w:r>
            <w:proofErr w:type="spellEnd"/>
            <w:r>
              <w:rPr>
                <w:sz w:val="17"/>
                <w:lang w:eastAsia="ko-KR"/>
              </w:rPr>
              <w:t xml:space="preserve"> apt install </w:t>
            </w:r>
            <w:proofErr w:type="spellStart"/>
            <w:r>
              <w:rPr>
                <w:sz w:val="17"/>
                <w:lang w:eastAsia="ko-KR"/>
              </w:rPr>
              <w:t>gdb</w:t>
            </w:r>
            <w:proofErr w:type="spellEnd"/>
          </w:p>
        </w:tc>
      </w:tr>
      <w:tr w:rsidR="00731548" w14:paraId="2DDEA4A2" w14:textId="77777777">
        <w:trPr>
          <w:cantSplit/>
        </w:trPr>
        <w:tc>
          <w:tcPr>
            <w:tcW w:w="290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2F94238" w14:textId="77777777" w:rsidR="00731548" w:rsidRDefault="00731548" w:rsidP="00731548">
            <w:pPr>
              <w:spacing w:after="40"/>
            </w:pPr>
            <w:r>
              <w:rPr>
                <w:sz w:val="17"/>
                <w:lang w:eastAsia="ko-KR"/>
              </w:rPr>
              <w:t>perf trace works</w:t>
            </w:r>
          </w:p>
        </w:tc>
        <w:tc>
          <w:tcPr>
            <w:tcW w:w="250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F6E41B2" w14:textId="77777777" w:rsidR="00731548" w:rsidRDefault="00731548" w:rsidP="00731548">
            <w:pPr>
              <w:spacing w:after="40"/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실습 2의 </w:t>
            </w:r>
            <w:proofErr w:type="spellStart"/>
            <w:r>
              <w:rPr>
                <w:sz w:val="17"/>
                <w:lang w:eastAsia="ko-KR"/>
              </w:rPr>
              <w:t>futex</w:t>
            </w:r>
            <w:proofErr w:type="spellEnd"/>
            <w:r>
              <w:rPr>
                <w:sz w:val="17"/>
                <w:lang w:eastAsia="ko-KR"/>
              </w:rPr>
              <w:t xml:space="preserve"> 호출 수</w:t>
            </w:r>
          </w:p>
        </w:tc>
        <w:tc>
          <w:tcPr>
            <w:tcW w:w="450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3DB4479" w14:textId="57FEDEBF" w:rsidR="00731548" w:rsidRDefault="00731548" w:rsidP="00731548">
            <w:pPr>
              <w:spacing w:after="40"/>
            </w:pPr>
            <w:r>
              <w:rPr>
                <w:sz w:val="17"/>
                <w:lang w:eastAsia="ko-KR"/>
              </w:rPr>
              <w:t xml:space="preserve">perf trace가 안 되면 lab.sh가 </w:t>
            </w:r>
            <w:proofErr w:type="spellStart"/>
            <w:r>
              <w:rPr>
                <w:sz w:val="17"/>
                <w:lang w:eastAsia="ko-KR"/>
              </w:rPr>
              <w:t>strace</w:t>
            </w:r>
            <w:proofErr w:type="spellEnd"/>
            <w:r>
              <w:rPr>
                <w:sz w:val="17"/>
                <w:lang w:eastAsia="ko-KR"/>
              </w:rPr>
              <w:t xml:space="preserve">로 대신 </w:t>
            </w:r>
            <w:r>
              <w:rPr>
                <w:rFonts w:hint="eastAsia"/>
                <w:sz w:val="17"/>
                <w:lang w:eastAsia="ko-KR"/>
              </w:rPr>
              <w:t>측정한</w:t>
            </w:r>
            <w:r>
              <w:rPr>
                <w:sz w:val="17"/>
                <w:lang w:eastAsia="ko-KR"/>
              </w:rPr>
              <w:t xml:space="preserve">다. </w:t>
            </w:r>
            <w:proofErr w:type="spellStart"/>
            <w:r>
              <w:rPr>
                <w:sz w:val="17"/>
                <w:lang w:eastAsia="ko-KR"/>
              </w:rPr>
              <w:t>strace</w:t>
            </w:r>
            <w:proofErr w:type="spellEnd"/>
            <w:r>
              <w:rPr>
                <w:sz w:val="17"/>
                <w:lang w:eastAsia="ko-KR"/>
              </w:rPr>
              <w:t xml:space="preserve">도 없으면 </w:t>
            </w:r>
            <w:proofErr w:type="spellStart"/>
            <w:r>
              <w:rPr>
                <w:sz w:val="17"/>
                <w:lang w:eastAsia="ko-KR"/>
              </w:rPr>
              <w:t>sudo</w:t>
            </w:r>
            <w:proofErr w:type="spellEnd"/>
            <w:r>
              <w:rPr>
                <w:sz w:val="17"/>
                <w:lang w:eastAsia="ko-KR"/>
              </w:rPr>
              <w:t xml:space="preserve"> apt install </w:t>
            </w:r>
            <w:proofErr w:type="spellStart"/>
            <w:r>
              <w:rPr>
                <w:sz w:val="17"/>
                <w:lang w:eastAsia="ko-KR"/>
              </w:rPr>
              <w:t>strace</w:t>
            </w:r>
            <w:proofErr w:type="spellEnd"/>
          </w:p>
        </w:tc>
      </w:tr>
      <w:tr w:rsidR="00731548" w14:paraId="4FBF8E44" w14:textId="77777777">
        <w:trPr>
          <w:cantSplit/>
        </w:trPr>
        <w:tc>
          <w:tcPr>
            <w:tcW w:w="290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15EAA0D" w14:textId="77777777" w:rsidR="00731548" w:rsidRDefault="00731548" w:rsidP="00731548">
            <w:pPr>
              <w:spacing w:after="40"/>
            </w:pPr>
            <w:proofErr w:type="spellStart"/>
            <w:r>
              <w:rPr>
                <w:sz w:val="17"/>
                <w:lang w:eastAsia="ko-KR"/>
              </w:rPr>
              <w:t>bpftrace</w:t>
            </w:r>
            <w:proofErr w:type="spellEnd"/>
            <w:r>
              <w:rPr>
                <w:sz w:val="17"/>
                <w:lang w:eastAsia="ko-KR"/>
              </w:rPr>
              <w:t xml:space="preserve"> 0.20 이상, </w:t>
            </w:r>
            <w:proofErr w:type="spellStart"/>
            <w:r>
              <w:rPr>
                <w:sz w:val="17"/>
                <w:lang w:eastAsia="ko-KR"/>
              </w:rPr>
              <w:t>libc</w:t>
            </w:r>
            <w:proofErr w:type="spellEnd"/>
            <w:r>
              <w:rPr>
                <w:sz w:val="17"/>
                <w:lang w:eastAsia="ko-KR"/>
              </w:rPr>
              <w:t xml:space="preserve"> </w:t>
            </w:r>
            <w:proofErr w:type="spellStart"/>
            <w:r>
              <w:rPr>
                <w:sz w:val="17"/>
                <w:lang w:eastAsia="ko-KR"/>
              </w:rPr>
              <w:t>uprobe</w:t>
            </w:r>
            <w:proofErr w:type="spellEnd"/>
            <w:r>
              <w:rPr>
                <w:sz w:val="17"/>
                <w:lang w:eastAsia="ko-KR"/>
              </w:rPr>
              <w:t xml:space="preserve">, </w:t>
            </w:r>
            <w:proofErr w:type="spellStart"/>
            <w:r>
              <w:rPr>
                <w:sz w:val="17"/>
                <w:lang w:eastAsia="ko-KR"/>
              </w:rPr>
              <w:t>futex</w:t>
            </w:r>
            <w:proofErr w:type="spellEnd"/>
            <w:r>
              <w:rPr>
                <w:sz w:val="17"/>
                <w:lang w:eastAsia="ko-KR"/>
              </w:rPr>
              <w:t xml:space="preserve"> </w:t>
            </w:r>
            <w:proofErr w:type="spellStart"/>
            <w:r>
              <w:rPr>
                <w:sz w:val="17"/>
                <w:lang w:eastAsia="ko-KR"/>
              </w:rPr>
              <w:t>tracepoint</w:t>
            </w:r>
            <w:proofErr w:type="spellEnd"/>
          </w:p>
        </w:tc>
        <w:tc>
          <w:tcPr>
            <w:tcW w:w="250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7AE8E56" w14:textId="77777777" w:rsidR="00731548" w:rsidRDefault="00731548" w:rsidP="00731548">
            <w:pPr>
              <w:spacing w:after="40"/>
              <w:rPr>
                <w:lang w:eastAsia="ko-KR"/>
              </w:rPr>
            </w:pPr>
            <w:r>
              <w:rPr>
                <w:sz w:val="17"/>
                <w:lang w:eastAsia="ko-KR"/>
              </w:rPr>
              <w:t>실습 3의 futex.bt</w:t>
            </w:r>
          </w:p>
        </w:tc>
        <w:tc>
          <w:tcPr>
            <w:tcW w:w="450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E975C5F" w14:textId="69592F7F" w:rsidR="00731548" w:rsidRDefault="00731548" w:rsidP="00731548">
            <w:pPr>
              <w:spacing w:after="40"/>
            </w:pPr>
            <w:r>
              <w:rPr>
                <w:sz w:val="17"/>
                <w:lang w:eastAsia="ko-KR"/>
              </w:rPr>
              <w:t xml:space="preserve">Week 5의 tools/install_bpftrace.sh를 다시 실행한다. </w:t>
            </w:r>
            <w:proofErr w:type="spellStart"/>
            <w:r>
              <w:rPr>
                <w:sz w:val="17"/>
                <w:lang w:eastAsia="ko-KR"/>
              </w:rPr>
              <w:t>tracepoint</w:t>
            </w:r>
            <w:proofErr w:type="spellEnd"/>
            <w:r>
              <w:rPr>
                <w:sz w:val="17"/>
                <w:lang w:eastAsia="ko-KR"/>
              </w:rPr>
              <w:t xml:space="preserve">만 못 찾으면 </w:t>
            </w:r>
            <w:proofErr w:type="spellStart"/>
            <w:r>
              <w:rPr>
                <w:sz w:val="17"/>
                <w:lang w:eastAsia="ko-KR"/>
              </w:rPr>
              <w:t>sudo</w:t>
            </w:r>
            <w:proofErr w:type="spellEnd"/>
            <w:r>
              <w:rPr>
                <w:sz w:val="17"/>
                <w:lang w:eastAsia="ko-KR"/>
              </w:rPr>
              <w:t xml:space="preserve"> mount -t </w:t>
            </w:r>
            <w:proofErr w:type="spellStart"/>
            <w:r>
              <w:rPr>
                <w:sz w:val="17"/>
                <w:lang w:eastAsia="ko-KR"/>
              </w:rPr>
              <w:t>tracefs</w:t>
            </w:r>
            <w:proofErr w:type="spellEnd"/>
            <w:r>
              <w:rPr>
                <w:sz w:val="17"/>
                <w:lang w:eastAsia="ko-KR"/>
              </w:rPr>
              <w:t xml:space="preserve"> </w:t>
            </w:r>
            <w:proofErr w:type="spellStart"/>
            <w:r>
              <w:rPr>
                <w:sz w:val="17"/>
                <w:lang w:eastAsia="ko-KR"/>
              </w:rPr>
              <w:t>tracefs</w:t>
            </w:r>
            <w:proofErr w:type="spellEnd"/>
            <w:r>
              <w:rPr>
                <w:sz w:val="17"/>
                <w:lang w:eastAsia="ko-KR"/>
              </w:rPr>
              <w:t xml:space="preserve"> /sys/kernel/tracing</w:t>
            </w:r>
          </w:p>
        </w:tc>
      </w:tr>
      <w:tr w:rsidR="00731548" w14:paraId="4F45CAD9" w14:textId="77777777">
        <w:trPr>
          <w:cantSplit/>
        </w:trPr>
        <w:tc>
          <w:tcPr>
            <w:tcW w:w="290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2C193CF" w14:textId="77777777" w:rsidR="00731548" w:rsidRDefault="00731548" w:rsidP="00731548">
            <w:pPr>
              <w:spacing w:after="40"/>
            </w:pPr>
            <w:proofErr w:type="spellStart"/>
            <w:r>
              <w:rPr>
                <w:sz w:val="17"/>
                <w:lang w:eastAsia="ko-KR"/>
              </w:rPr>
              <w:t>nproc</w:t>
            </w:r>
            <w:proofErr w:type="spellEnd"/>
          </w:p>
        </w:tc>
        <w:tc>
          <w:tcPr>
            <w:tcW w:w="250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7501C27" w14:textId="77777777" w:rsidR="00731548" w:rsidRDefault="00731548" w:rsidP="00731548">
            <w:pPr>
              <w:spacing w:after="40"/>
            </w:pPr>
            <w:r>
              <w:rPr>
                <w:sz w:val="17"/>
                <w:lang w:eastAsia="ko-KR"/>
              </w:rPr>
              <w:t>실습 1, 2</w:t>
            </w:r>
          </w:p>
        </w:tc>
        <w:tc>
          <w:tcPr>
            <w:tcW w:w="450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754E79A" w14:textId="2C75D2B6" w:rsidR="00731548" w:rsidRDefault="00731548" w:rsidP="00731548">
            <w:pPr>
              <w:spacing w:after="40"/>
              <w:rPr>
                <w:lang w:eastAsia="ko-KR"/>
              </w:rPr>
            </w:pPr>
            <w:r>
              <w:rPr>
                <w:sz w:val="17"/>
                <w:lang w:eastAsia="ko-KR"/>
              </w:rPr>
              <w:t>CPU가 2개 이상</w:t>
            </w:r>
            <w:r>
              <w:rPr>
                <w:rFonts w:hint="eastAsia"/>
                <w:sz w:val="17"/>
                <w:lang w:eastAsia="ko-KR"/>
              </w:rPr>
              <w:t xml:space="preserve"> 필요</w:t>
            </w:r>
          </w:p>
        </w:tc>
      </w:tr>
    </w:tbl>
    <w:p w14:paraId="4383C0BF" w14:textId="77777777" w:rsidR="0062059B" w:rsidRDefault="0062059B">
      <w:pPr>
        <w:rPr>
          <w:lang w:eastAsia="ko-KR"/>
        </w:rPr>
      </w:pPr>
    </w:p>
    <w:p w14:paraId="30863807" w14:textId="77777777" w:rsidR="0062059B" w:rsidRDefault="00000000">
      <w:pPr>
        <w:pStyle w:val="21"/>
        <w:rPr>
          <w:lang w:eastAsia="ko-KR"/>
        </w:rPr>
      </w:pPr>
      <w:r>
        <w:rPr>
          <w:lang w:eastAsia="ko-KR"/>
        </w:rPr>
        <w:t>실습 명령 실행 방법: tools/lab.sh</w:t>
      </w:r>
    </w:p>
    <w:p w14:paraId="7756AF29" w14:textId="141ECD37" w:rsidR="0062059B" w:rsidRDefault="00000000">
      <w:pPr>
        <w:rPr>
          <w:lang w:eastAsia="ko-KR"/>
        </w:rPr>
      </w:pPr>
      <w:r>
        <w:rPr>
          <w:lang w:eastAsia="ko-KR"/>
        </w:rPr>
        <w:t>각 단계는 bash tools/lab.sh &lt;단계&gt;로 실행한다. script는 명령과 주요 결과를 화면에 출력하고 원본 출력은 logs/에 저장한다.</w:t>
      </w:r>
      <w:r w:rsidR="003733EC">
        <w:rPr>
          <w:rFonts w:hint="eastAsia"/>
          <w:lang w:eastAsia="ko-KR"/>
        </w:rPr>
        <w:t xml:space="preserve"> </w:t>
      </w:r>
      <w:r>
        <w:rPr>
          <w:lang w:eastAsia="ko-KR"/>
        </w:rPr>
        <w:t>노란 명령 아래에는 해당 단계를 직접 실행할 때 사용할 명령이 있다. # A, # B, # C, # D는 터미널 또는 관찰 순서를 구분한다. &lt;PID&gt;는 실제 PID로 바꾼다.</w:t>
      </w:r>
    </w:p>
    <w:p w14:paraId="538AA67D" w14:textId="77777777" w:rsidR="0062059B" w:rsidRDefault="00000000">
      <w:pPr>
        <w:pStyle w:val="Code"/>
        <w:rPr>
          <w:lang w:eastAsia="ko-KR"/>
        </w:rPr>
      </w:pPr>
      <w:r>
        <w:rPr>
          <w:highlight w:val="yellow"/>
          <w:lang w:eastAsia="ko-KR"/>
        </w:rPr>
        <w:t xml:space="preserve">bash tools/lab.sh                 # </w:t>
      </w:r>
      <w:r>
        <w:rPr>
          <w:highlight w:val="yellow"/>
          <w:lang w:eastAsia="ko-KR"/>
        </w:rPr>
        <w:t>단계</w:t>
      </w:r>
      <w:r>
        <w:rPr>
          <w:highlight w:val="yellow"/>
          <w:lang w:eastAsia="ko-KR"/>
        </w:rPr>
        <w:t xml:space="preserve"> </w:t>
      </w:r>
      <w:r>
        <w:rPr>
          <w:highlight w:val="yellow"/>
          <w:lang w:eastAsia="ko-KR"/>
        </w:rPr>
        <w:t>목록</w:t>
      </w:r>
      <w:r>
        <w:rPr>
          <w:highlight w:val="yellow"/>
          <w:lang w:eastAsia="ko-KR"/>
        </w:rPr>
        <w:t xml:space="preserve"> </w:t>
      </w:r>
      <w:r>
        <w:rPr>
          <w:highlight w:val="yellow"/>
          <w:lang w:eastAsia="ko-KR"/>
        </w:rPr>
        <w:t>보기</w:t>
      </w:r>
    </w:p>
    <w:p w14:paraId="0921E726" w14:textId="77777777" w:rsidR="0062059B" w:rsidRDefault="00000000">
      <w:pPr>
        <w:pStyle w:val="1"/>
        <w:pageBreakBefore/>
        <w:rPr>
          <w:lang w:eastAsia="ko-KR"/>
        </w:rPr>
      </w:pPr>
      <w:r>
        <w:rPr>
          <w:lang w:eastAsia="ko-KR"/>
        </w:rPr>
        <w:lastRenderedPageBreak/>
        <w:t>실습 1 counter++ race와 atomic의 비용</w:t>
      </w:r>
    </w:p>
    <w:p w14:paraId="74AD5932" w14:textId="02A6F9C1" w:rsidR="0062059B" w:rsidRDefault="00000000">
      <w:pPr>
        <w:rPr>
          <w:lang w:eastAsia="ko-KR"/>
        </w:rPr>
      </w:pPr>
      <w:proofErr w:type="gramStart"/>
      <w:r>
        <w:rPr>
          <w:b/>
          <w:lang w:eastAsia="ko-KR"/>
        </w:rPr>
        <w:t>목적</w:t>
      </w:r>
      <w:r>
        <w:rPr>
          <w:lang w:eastAsia="ko-KR"/>
        </w:rPr>
        <w:t xml:space="preserve"> </w:t>
      </w:r>
      <w:r w:rsidR="00C66DFF">
        <w:rPr>
          <w:rFonts w:hint="eastAsia"/>
          <w:lang w:eastAsia="ko-KR"/>
        </w:rPr>
        <w:t xml:space="preserve"> </w:t>
      </w:r>
      <w:r>
        <w:rPr>
          <w:lang w:eastAsia="ko-KR"/>
        </w:rPr>
        <w:t>여러</w:t>
      </w:r>
      <w:proofErr w:type="gramEnd"/>
      <w:r>
        <w:rPr>
          <w:lang w:eastAsia="ko-KR"/>
        </w:rPr>
        <w:t xml:space="preserve"> thread가 같은 counter를 </w:t>
      </w:r>
      <w:r w:rsidR="00980169">
        <w:rPr>
          <w:rFonts w:hint="eastAsia"/>
          <w:lang w:eastAsia="ko-KR"/>
        </w:rPr>
        <w:t>증가시킬</w:t>
      </w:r>
      <w:r>
        <w:rPr>
          <w:lang w:eastAsia="ko-KR"/>
        </w:rPr>
        <w:t xml:space="preserve"> 때 결과가 왜 </w:t>
      </w:r>
      <w:r w:rsidR="00980169">
        <w:rPr>
          <w:rFonts w:hint="eastAsia"/>
          <w:lang w:eastAsia="ko-KR"/>
        </w:rPr>
        <w:t>잘못되는지 확인하고</w:t>
      </w:r>
      <w:r>
        <w:rPr>
          <w:lang w:eastAsia="ko-KR"/>
        </w:rPr>
        <w:t xml:space="preserve">, </w:t>
      </w:r>
      <w:r w:rsidR="00980169">
        <w:rPr>
          <w:rFonts w:hint="eastAsia"/>
          <w:lang w:eastAsia="ko-KR"/>
        </w:rPr>
        <w:t xml:space="preserve">해결 </w:t>
      </w:r>
      <w:r>
        <w:rPr>
          <w:lang w:eastAsia="ko-KR"/>
        </w:rPr>
        <w:t>방법(atomic, mutex, thread별 counter)</w:t>
      </w:r>
      <w:r w:rsidR="00980169">
        <w:rPr>
          <w:rFonts w:hint="eastAsia"/>
          <w:lang w:eastAsia="ko-KR"/>
        </w:rPr>
        <w:t xml:space="preserve">에 따른 </w:t>
      </w:r>
      <w:r>
        <w:rPr>
          <w:lang w:eastAsia="ko-KR"/>
        </w:rPr>
        <w:t xml:space="preserve">비용이 어떻게 </w:t>
      </w:r>
      <w:proofErr w:type="spellStart"/>
      <w:r>
        <w:rPr>
          <w:lang w:eastAsia="ko-KR"/>
        </w:rPr>
        <w:t>다른지</w:t>
      </w:r>
      <w:proofErr w:type="spellEnd"/>
      <w:r>
        <w:rPr>
          <w:lang w:eastAsia="ko-KR"/>
        </w:rPr>
        <w:t xml:space="preserve"> </w:t>
      </w:r>
      <w:r w:rsidR="00980169">
        <w:rPr>
          <w:rFonts w:hint="eastAsia"/>
          <w:lang w:eastAsia="ko-KR"/>
        </w:rPr>
        <w:t>비교</w:t>
      </w:r>
      <w:r>
        <w:rPr>
          <w:lang w:eastAsia="ko-KR"/>
        </w:rPr>
        <w:t xml:space="preserve">한다. 정확성은 </w:t>
      </w:r>
      <w:proofErr w:type="spellStart"/>
      <w:r>
        <w:rPr>
          <w:lang w:eastAsia="ko-KR"/>
        </w:rPr>
        <w:t>TSan</w:t>
      </w:r>
      <w:proofErr w:type="spellEnd"/>
      <w:r w:rsidR="0026147F">
        <w:rPr>
          <w:rFonts w:hint="eastAsia"/>
          <w:lang w:eastAsia="ko-KR"/>
        </w:rPr>
        <w:t xml:space="preserve"> 빌드</w:t>
      </w:r>
      <w:r>
        <w:rPr>
          <w:lang w:eastAsia="ko-KR"/>
        </w:rPr>
        <w:t>로, 비용은 일반 빌드의 실행 시간으로 확인한다.</w:t>
      </w:r>
    </w:p>
    <w:p w14:paraId="3943BC70" w14:textId="77777777" w:rsidR="0062059B" w:rsidRDefault="00000000">
      <w:pPr>
        <w:pStyle w:val="21"/>
        <w:rPr>
          <w:lang w:eastAsia="ko-KR"/>
        </w:rPr>
      </w:pPr>
      <w:r>
        <w:rPr>
          <w:lang w:eastAsia="ko-KR"/>
        </w:rPr>
        <w:t>먼저 알아 둘 내용</w:t>
      </w:r>
    </w:p>
    <w:p w14:paraId="181C3502" w14:textId="3FF5B401" w:rsidR="0062059B" w:rsidRDefault="00000000" w:rsidP="0035441A">
      <w:pPr>
        <w:rPr>
          <w:lang w:eastAsia="ko-KR"/>
        </w:rPr>
      </w:pPr>
      <w:r>
        <w:rPr>
          <w:lang w:eastAsia="ko-KR"/>
        </w:rPr>
        <w:t>counter++는 개념적으로 load, add, store로 나뉜다. 서로 다른 thread의 충돌하는 접근 사이에 동기화 관계가 없고 하나 이상이 쓰기이면 data race이</w:t>
      </w:r>
      <w:r w:rsidR="002B4AB2">
        <w:rPr>
          <w:rFonts w:hint="eastAsia"/>
          <w:lang w:eastAsia="ko-KR"/>
        </w:rPr>
        <w:t xml:space="preserve">다. </w:t>
      </w:r>
      <w:r w:rsidR="001445CC">
        <w:rPr>
          <w:rFonts w:hint="eastAsia"/>
          <w:lang w:eastAsia="ko-KR"/>
        </w:rPr>
        <w:t xml:space="preserve">그리고 </w:t>
      </w:r>
      <w:r w:rsidR="0035441A">
        <w:rPr>
          <w:lang w:eastAsia="ko-KR"/>
        </w:rPr>
        <w:t>반복문이 덧셈 한 번으로 축약되는 최적화를 막기 위해서</w:t>
      </w:r>
      <w:r w:rsidR="0035441A">
        <w:rPr>
          <w:rFonts w:hint="eastAsia"/>
          <w:lang w:eastAsia="ko-KR"/>
        </w:rPr>
        <w:t xml:space="preserve"> </w:t>
      </w:r>
      <w:r>
        <w:rPr>
          <w:lang w:eastAsia="ko-KR"/>
        </w:rPr>
        <w:t>plain과 local의 counter는 volatile로 선언</w:t>
      </w:r>
      <w:r w:rsidR="0035441A">
        <w:rPr>
          <w:rFonts w:hint="eastAsia"/>
          <w:lang w:eastAsia="ko-KR"/>
        </w:rPr>
        <w:t>되어 있</w:t>
      </w:r>
      <w:r>
        <w:rPr>
          <w:lang w:eastAsia="ko-KR"/>
        </w:rPr>
        <w:t>다.</w:t>
      </w:r>
    </w:p>
    <w:p w14:paraId="0D2A5849" w14:textId="02BD3990" w:rsidR="0062059B" w:rsidRDefault="00000000">
      <w:pPr>
        <w:rPr>
          <w:lang w:eastAsia="ko-KR"/>
        </w:rPr>
      </w:pPr>
      <w:r>
        <w:rPr>
          <w:lang w:eastAsia="ko-KR"/>
        </w:rPr>
        <w:t xml:space="preserve">성능은 일반 빌드(bin/counter)로 측정하고, </w:t>
      </w:r>
      <w:proofErr w:type="spellStart"/>
      <w:r>
        <w:rPr>
          <w:lang w:eastAsia="ko-KR"/>
        </w:rPr>
        <w:t>TSan</w:t>
      </w:r>
      <w:proofErr w:type="spellEnd"/>
      <w:r>
        <w:rPr>
          <w:lang w:eastAsia="ko-KR"/>
        </w:rPr>
        <w:t xml:space="preserve"> 빌드(bin/</w:t>
      </w:r>
      <w:proofErr w:type="spellStart"/>
      <w:r>
        <w:rPr>
          <w:lang w:eastAsia="ko-KR"/>
        </w:rPr>
        <w:t>counter_tsan</w:t>
      </w:r>
      <w:proofErr w:type="spellEnd"/>
      <w:r>
        <w:rPr>
          <w:lang w:eastAsia="ko-KR"/>
        </w:rPr>
        <w:t xml:space="preserve">)는 race 검사에 사용한다. </w:t>
      </w:r>
      <w:proofErr w:type="spellStart"/>
      <w:r>
        <w:rPr>
          <w:lang w:eastAsia="ko-KR"/>
        </w:rPr>
        <w:t>TSan</w:t>
      </w:r>
      <w:proofErr w:type="spellEnd"/>
      <w:r>
        <w:rPr>
          <w:lang w:eastAsia="ko-KR"/>
        </w:rPr>
        <w:t xml:space="preserve"> 계측 비용이 포함된 시간은 모드 간 성능 비교에 </w:t>
      </w:r>
      <w:r w:rsidR="00AE4AB5">
        <w:rPr>
          <w:rFonts w:hint="eastAsia"/>
          <w:lang w:eastAsia="ko-KR"/>
        </w:rPr>
        <w:t>사용하</w:t>
      </w:r>
      <w:r>
        <w:rPr>
          <w:lang w:eastAsia="ko-KR"/>
        </w:rPr>
        <w:t xml:space="preserve">지 않는다. </w:t>
      </w:r>
      <w:proofErr w:type="spellStart"/>
      <w:r>
        <w:rPr>
          <w:lang w:eastAsia="ko-KR"/>
        </w:rPr>
        <w:t>atomic_fetch_add</w:t>
      </w:r>
      <w:proofErr w:type="spellEnd"/>
      <w:r>
        <w:rPr>
          <w:lang w:eastAsia="ko-KR"/>
        </w:rPr>
        <w:t xml:space="preserve">는 x86에서 lock add 등 원자적 read-modify-write 명령으로 </w:t>
      </w:r>
      <w:proofErr w:type="spellStart"/>
      <w:r>
        <w:rPr>
          <w:lang w:eastAsia="ko-KR"/>
        </w:rPr>
        <w:t>컴파일될</w:t>
      </w:r>
      <w:proofErr w:type="spellEnd"/>
      <w:r>
        <w:rPr>
          <w:lang w:eastAsia="ko-KR"/>
        </w:rPr>
        <w:t xml:space="preserve"> 수 있다.</w:t>
      </w:r>
    </w:p>
    <w:p w14:paraId="2C8991BB" w14:textId="77777777" w:rsidR="0062059B" w:rsidRDefault="00000000">
      <w:pPr>
        <w:pStyle w:val="21"/>
      </w:pPr>
      <w:r>
        <w:rPr>
          <w:lang w:eastAsia="ko-KR"/>
        </w:rPr>
        <w:t>Tools</w:t>
      </w:r>
    </w:p>
    <w:tbl>
      <w:tblPr>
        <w:tblW w:w="990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7300"/>
      </w:tblGrid>
      <w:tr w:rsidR="0062059B" w14:paraId="7A1293CC" w14:textId="77777777">
        <w:trPr>
          <w:cantSplit/>
          <w:tblHeader/>
        </w:trPr>
        <w:tc>
          <w:tcPr>
            <w:tcW w:w="2600" w:type="dxa"/>
            <w:shd w:val="clear" w:color="auto" w:fill="E6ED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4A88907" w14:textId="77777777" w:rsidR="0062059B" w:rsidRDefault="00000000">
            <w:pPr>
              <w:spacing w:after="40"/>
            </w:pPr>
            <w:r>
              <w:rPr>
                <w:b/>
                <w:sz w:val="18"/>
                <w:lang w:eastAsia="ko-KR"/>
              </w:rPr>
              <w:t>Tool</w:t>
            </w:r>
          </w:p>
        </w:tc>
        <w:tc>
          <w:tcPr>
            <w:tcW w:w="7300" w:type="dxa"/>
            <w:shd w:val="clear" w:color="auto" w:fill="E6ED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09DA011" w14:textId="77777777" w:rsidR="0062059B" w:rsidRDefault="00000000">
            <w:pPr>
              <w:spacing w:after="40"/>
            </w:pPr>
            <w:r>
              <w:rPr>
                <w:b/>
                <w:sz w:val="18"/>
                <w:lang w:eastAsia="ko-KR"/>
              </w:rPr>
              <w:t>사용 목적</w:t>
            </w:r>
          </w:p>
        </w:tc>
      </w:tr>
      <w:tr w:rsidR="0062059B" w14:paraId="35685EBB" w14:textId="77777777">
        <w:trPr>
          <w:cantSplit/>
        </w:trPr>
        <w:tc>
          <w:tcPr>
            <w:tcW w:w="260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5BD0154" w14:textId="6F00C829" w:rsidR="0062059B" w:rsidRDefault="0063051B">
            <w:pPr>
              <w:spacing w:after="40"/>
            </w:pPr>
            <w:r>
              <w:rPr>
                <w:rFonts w:hint="eastAsia"/>
                <w:sz w:val="17"/>
                <w:lang w:eastAsia="ko-KR"/>
              </w:rPr>
              <w:t>c</w:t>
            </w:r>
            <w:r>
              <w:rPr>
                <w:sz w:val="17"/>
                <w:lang w:eastAsia="ko-KR"/>
              </w:rPr>
              <w:t>ounter</w:t>
            </w:r>
          </w:p>
        </w:tc>
        <w:tc>
          <w:tcPr>
            <w:tcW w:w="730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EE8D60C" w14:textId="131AF125" w:rsidR="0063051B" w:rsidRPr="0063051B" w:rsidRDefault="0063051B" w:rsidP="0063051B">
            <w:pPr>
              <w:spacing w:after="40"/>
              <w:rPr>
                <w:sz w:val="17"/>
                <w:lang w:eastAsia="ko-KR"/>
              </w:rPr>
            </w:pPr>
            <w:r w:rsidRPr="0063051B">
              <w:rPr>
                <w:sz w:val="17"/>
                <w:lang w:eastAsia="ko-KR"/>
              </w:rPr>
              <w:t xml:space="preserve">result, lost, </w:t>
            </w:r>
            <w:proofErr w:type="spellStart"/>
            <w:r w:rsidRPr="0063051B">
              <w:rPr>
                <w:sz w:val="17"/>
                <w:lang w:eastAsia="ko-KR"/>
              </w:rPr>
              <w:t>ns_per_increment</w:t>
            </w:r>
            <w:proofErr w:type="spellEnd"/>
            <w:r w:rsidRPr="0063051B">
              <w:rPr>
                <w:sz w:val="17"/>
                <w:lang w:eastAsia="ko-KR"/>
              </w:rPr>
              <w:t xml:space="preserve">를 출력한다. </w:t>
            </w:r>
            <w:proofErr w:type="spellStart"/>
            <w:r w:rsidRPr="0063051B">
              <w:rPr>
                <w:sz w:val="17"/>
                <w:lang w:eastAsia="ko-KR"/>
              </w:rPr>
              <w:t>ns_per_increment</w:t>
            </w:r>
            <w:proofErr w:type="spellEnd"/>
            <w:r w:rsidRPr="0063051B">
              <w:rPr>
                <w:sz w:val="17"/>
                <w:lang w:eastAsia="ko-KR"/>
              </w:rPr>
              <w:t xml:space="preserve">는 </w:t>
            </w:r>
            <w:r>
              <w:rPr>
                <w:rFonts w:hint="eastAsia"/>
                <w:sz w:val="17"/>
                <w:lang w:eastAsia="ko-KR"/>
              </w:rPr>
              <w:t>(</w:t>
            </w:r>
            <w:r w:rsidRPr="0063051B">
              <w:rPr>
                <w:sz w:val="17"/>
                <w:lang w:eastAsia="ko-KR"/>
              </w:rPr>
              <w:t>경과 시간</w:t>
            </w:r>
            <w:r>
              <w:rPr>
                <w:rFonts w:hint="eastAsia"/>
                <w:sz w:val="17"/>
                <w:lang w:eastAsia="ko-KR"/>
              </w:rPr>
              <w:t>/</w:t>
            </w:r>
            <w:r w:rsidRPr="0063051B">
              <w:rPr>
                <w:sz w:val="17"/>
                <w:lang w:eastAsia="ko-KR"/>
              </w:rPr>
              <w:t>전체 증가 횟수</w:t>
            </w:r>
            <w:r>
              <w:rPr>
                <w:rFonts w:hint="eastAsia"/>
                <w:sz w:val="17"/>
                <w:lang w:eastAsia="ko-KR"/>
              </w:rPr>
              <w:t>)으로 계산되며</w:t>
            </w:r>
            <w:r w:rsidRPr="0063051B">
              <w:rPr>
                <w:sz w:val="17"/>
                <w:lang w:eastAsia="ko-KR"/>
              </w:rPr>
              <w:t xml:space="preserve"> 증가 연산</w:t>
            </w:r>
            <w:r>
              <w:rPr>
                <w:rFonts w:hint="eastAsia"/>
                <w:sz w:val="17"/>
                <w:lang w:eastAsia="ko-KR"/>
              </w:rPr>
              <w:t xml:space="preserve">의 </w:t>
            </w:r>
            <w:r w:rsidRPr="0063051B">
              <w:rPr>
                <w:sz w:val="17"/>
                <w:lang w:eastAsia="ko-KR"/>
              </w:rPr>
              <w:t>평균 처리 비용을 나타낸다. 여러 thread가 병렬로 실행되므로 개별 연산의 실제 지연 시간</w:t>
            </w:r>
            <w:r>
              <w:rPr>
                <w:rFonts w:hint="eastAsia"/>
                <w:sz w:val="17"/>
                <w:lang w:eastAsia="ko-KR"/>
              </w:rPr>
              <w:t>과는</w:t>
            </w:r>
            <w:r w:rsidRPr="0063051B">
              <w:rPr>
                <w:sz w:val="17"/>
                <w:lang w:eastAsia="ko-KR"/>
              </w:rPr>
              <w:t xml:space="preserve"> 다르다.</w:t>
            </w:r>
          </w:p>
        </w:tc>
      </w:tr>
      <w:tr w:rsidR="0062059B" w14:paraId="78C529CB" w14:textId="77777777">
        <w:trPr>
          <w:cantSplit/>
        </w:trPr>
        <w:tc>
          <w:tcPr>
            <w:tcW w:w="260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006F3A5" w14:textId="77777777" w:rsidR="0062059B" w:rsidRDefault="00000000">
            <w:pPr>
              <w:spacing w:after="40"/>
            </w:pPr>
            <w:proofErr w:type="spellStart"/>
            <w:r>
              <w:rPr>
                <w:sz w:val="17"/>
                <w:lang w:eastAsia="ko-KR"/>
              </w:rPr>
              <w:t>counter_tsan</w:t>
            </w:r>
            <w:proofErr w:type="spellEnd"/>
          </w:p>
        </w:tc>
        <w:tc>
          <w:tcPr>
            <w:tcW w:w="730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5BDADE6" w14:textId="28EA6337" w:rsidR="0062059B" w:rsidRDefault="00000000">
            <w:pPr>
              <w:spacing w:after="40"/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counter를 </w:t>
            </w:r>
            <w:proofErr w:type="spellStart"/>
            <w:r>
              <w:rPr>
                <w:sz w:val="17"/>
                <w:lang w:eastAsia="ko-KR"/>
              </w:rPr>
              <w:t>TSan</w:t>
            </w:r>
            <w:proofErr w:type="spellEnd"/>
            <w:r>
              <w:rPr>
                <w:sz w:val="17"/>
                <w:lang w:eastAsia="ko-KR"/>
              </w:rPr>
              <w:t>으로 빌드한 검사 프로그램. 정상 실행된 경우 report의 변수, thread와 코드 위치를 확인한다.</w:t>
            </w:r>
          </w:p>
        </w:tc>
      </w:tr>
    </w:tbl>
    <w:p w14:paraId="5FD3666A" w14:textId="77777777" w:rsidR="0062059B" w:rsidRDefault="00000000">
      <w:pPr>
        <w:pStyle w:val="21"/>
        <w:rPr>
          <w:lang w:eastAsia="ko-KR"/>
        </w:rPr>
      </w:pPr>
      <w:r>
        <w:rPr>
          <w:lang w:eastAsia="ko-KR"/>
        </w:rPr>
        <w:t>예측</w:t>
      </w:r>
    </w:p>
    <w:p w14:paraId="4C0CCBD8" w14:textId="59D00667" w:rsidR="0062059B" w:rsidRDefault="00000000">
      <w:pPr>
        <w:rPr>
          <w:lang w:eastAsia="ko-KR"/>
        </w:rPr>
      </w:pPr>
      <w:r>
        <w:rPr>
          <w:lang w:eastAsia="ko-KR"/>
        </w:rPr>
        <w:t xml:space="preserve">예측 1: thread 2개가 </w:t>
      </w:r>
      <w:r w:rsidR="00334B8E">
        <w:rPr>
          <w:rFonts w:hint="eastAsia"/>
          <w:lang w:eastAsia="ko-KR"/>
        </w:rPr>
        <w:t xml:space="preserve">같은 변수를 </w:t>
      </w:r>
      <w:r>
        <w:rPr>
          <w:lang w:eastAsia="ko-KR"/>
        </w:rPr>
        <w:t xml:space="preserve">각각 5,000,000번 </w:t>
      </w:r>
      <w:r w:rsidR="00334B8E">
        <w:rPr>
          <w:rFonts w:hint="eastAsia"/>
          <w:lang w:eastAsia="ko-KR"/>
        </w:rPr>
        <w:t>증가시키</w:t>
      </w:r>
      <w:r>
        <w:rPr>
          <w:lang w:eastAsia="ko-KR"/>
        </w:rPr>
        <w:t xml:space="preserve">면 네 모드의 result와 </w:t>
      </w:r>
      <w:proofErr w:type="spellStart"/>
      <w:r>
        <w:rPr>
          <w:lang w:eastAsia="ko-KR"/>
        </w:rPr>
        <w:t>ns_per_increment</w:t>
      </w:r>
      <w:proofErr w:type="spellEnd"/>
      <w:r>
        <w:rPr>
          <w:lang w:eastAsia="ko-KR"/>
        </w:rPr>
        <w:t>는 어떻게 될까? 가장 느린 모드는 무엇일까?</w:t>
      </w:r>
    </w:p>
    <w:p w14:paraId="21F5076B" w14:textId="77777777" w:rsidR="0062059B" w:rsidRDefault="00000000">
      <w:pPr>
        <w:rPr>
          <w:lang w:eastAsia="ko-KR"/>
        </w:rPr>
      </w:pPr>
      <w:r>
        <w:rPr>
          <w:lang w:eastAsia="ko-KR"/>
        </w:rPr>
        <w:t>내 예측과 이유 ____________________________________________________________</w:t>
      </w:r>
    </w:p>
    <w:p w14:paraId="502A6791" w14:textId="77777777" w:rsidR="0062059B" w:rsidRDefault="00000000">
      <w:pPr>
        <w:rPr>
          <w:lang w:eastAsia="ko-KR"/>
        </w:rPr>
      </w:pPr>
      <w:r>
        <w:rPr>
          <w:lang w:eastAsia="ko-KR"/>
        </w:rPr>
        <w:t xml:space="preserve">예측 2: </w:t>
      </w:r>
      <w:proofErr w:type="spellStart"/>
      <w:r>
        <w:rPr>
          <w:lang w:eastAsia="ko-KR"/>
        </w:rPr>
        <w:t>TSan</w:t>
      </w:r>
      <w:proofErr w:type="spellEnd"/>
      <w:r>
        <w:rPr>
          <w:lang w:eastAsia="ko-KR"/>
        </w:rPr>
        <w:t xml:space="preserve">은 plain과 atomic 중 어느 모드에서 race를 보고할까? </w:t>
      </w:r>
      <w:proofErr w:type="spellStart"/>
      <w:r>
        <w:rPr>
          <w:lang w:eastAsia="ko-KR"/>
        </w:rPr>
        <w:t>TSan</w:t>
      </w:r>
      <w:proofErr w:type="spellEnd"/>
      <w:r>
        <w:rPr>
          <w:lang w:eastAsia="ko-KR"/>
        </w:rPr>
        <w:t xml:space="preserve"> 빌드의 </w:t>
      </w:r>
      <w:proofErr w:type="spellStart"/>
      <w:r>
        <w:rPr>
          <w:lang w:eastAsia="ko-KR"/>
        </w:rPr>
        <w:t>ns_per_increment</w:t>
      </w:r>
      <w:proofErr w:type="spellEnd"/>
      <w:r>
        <w:rPr>
          <w:lang w:eastAsia="ko-KR"/>
        </w:rPr>
        <w:t>에 검사 비용이 포함되는 이유는 무엇일까?</w:t>
      </w:r>
    </w:p>
    <w:p w14:paraId="05D3FB66" w14:textId="77777777" w:rsidR="0062059B" w:rsidRDefault="00000000">
      <w:pPr>
        <w:rPr>
          <w:lang w:eastAsia="ko-KR"/>
        </w:rPr>
      </w:pPr>
      <w:r>
        <w:rPr>
          <w:lang w:eastAsia="ko-KR"/>
        </w:rPr>
        <w:t>내 예측과 이유 ____________________________________________________________</w:t>
      </w:r>
    </w:p>
    <w:p w14:paraId="34DB1831" w14:textId="77777777" w:rsidR="000C2366" w:rsidRDefault="000C2366">
      <w:pPr>
        <w:rPr>
          <w:lang w:eastAsia="ko-KR"/>
        </w:rPr>
      </w:pPr>
    </w:p>
    <w:p w14:paraId="18A49415" w14:textId="77777777" w:rsidR="000C2366" w:rsidRDefault="000C2366">
      <w:pPr>
        <w:rPr>
          <w:lang w:eastAsia="ko-KR"/>
        </w:rPr>
      </w:pPr>
    </w:p>
    <w:p w14:paraId="11651C65" w14:textId="77777777" w:rsidR="000C2366" w:rsidRDefault="000C2366">
      <w:pPr>
        <w:rPr>
          <w:lang w:eastAsia="ko-KR"/>
        </w:rPr>
      </w:pPr>
    </w:p>
    <w:p w14:paraId="4B83D4F1" w14:textId="77777777" w:rsidR="000C2366" w:rsidRDefault="000C2366">
      <w:pPr>
        <w:rPr>
          <w:lang w:eastAsia="ko-KR"/>
        </w:rPr>
      </w:pPr>
    </w:p>
    <w:p w14:paraId="0D525D73" w14:textId="77777777" w:rsidR="000C2366" w:rsidRDefault="000C2366">
      <w:pPr>
        <w:rPr>
          <w:lang w:eastAsia="ko-KR"/>
        </w:rPr>
      </w:pPr>
    </w:p>
    <w:p w14:paraId="0C7CB608" w14:textId="77777777" w:rsidR="000C2366" w:rsidRDefault="000C2366">
      <w:pPr>
        <w:rPr>
          <w:lang w:eastAsia="ko-KR"/>
        </w:rPr>
      </w:pPr>
    </w:p>
    <w:p w14:paraId="306023BD" w14:textId="77777777" w:rsidR="0062059B" w:rsidRDefault="00000000">
      <w:pPr>
        <w:pStyle w:val="21"/>
        <w:rPr>
          <w:lang w:eastAsia="ko-KR"/>
        </w:rPr>
      </w:pPr>
      <w:r>
        <w:rPr>
          <w:lang w:eastAsia="ko-KR"/>
        </w:rPr>
        <w:lastRenderedPageBreak/>
        <w:t>진행</w:t>
      </w:r>
    </w:p>
    <w:p w14:paraId="7347DF86" w14:textId="77777777" w:rsidR="0062059B" w:rsidRDefault="00000000">
      <w:pPr>
        <w:rPr>
          <w:lang w:eastAsia="ko-KR"/>
        </w:rPr>
      </w:pPr>
      <w:r>
        <w:rPr>
          <w:lang w:eastAsia="ko-KR"/>
        </w:rPr>
        <w:t>1. counter의 네 모드를 thread 2개로 실행한다.</w:t>
      </w:r>
    </w:p>
    <w:p w14:paraId="27571E07" w14:textId="77777777" w:rsidR="0062059B" w:rsidRDefault="00000000">
      <w:pPr>
        <w:pStyle w:val="Code"/>
      </w:pPr>
      <w:r>
        <w:rPr>
          <w:highlight w:val="yellow"/>
          <w:lang w:eastAsia="ko-KR"/>
        </w:rPr>
        <w:t>bash tools/lab.sh 1</w:t>
      </w:r>
    </w:p>
    <w:p w14:paraId="5427C03E" w14:textId="77777777" w:rsidR="0062059B" w:rsidRDefault="00000000">
      <w:pPr>
        <w:pStyle w:val="Code"/>
      </w:pPr>
      <w:proofErr w:type="gramStart"/>
      <w:r>
        <w:rPr>
          <w:highlight w:val="lightGray"/>
          <w:lang w:eastAsia="ko-KR"/>
        </w:rPr>
        <w:t>./</w:t>
      </w:r>
      <w:proofErr w:type="gramEnd"/>
      <w:r>
        <w:rPr>
          <w:highlight w:val="lightGray"/>
          <w:lang w:eastAsia="ko-KR"/>
        </w:rPr>
        <w:t xml:space="preserve">bin/counter -m </w:t>
      </w:r>
      <w:proofErr w:type="gramStart"/>
      <w:r>
        <w:rPr>
          <w:highlight w:val="lightGray"/>
          <w:lang w:eastAsia="ko-KR"/>
        </w:rPr>
        <w:t>plain  -</w:t>
      </w:r>
      <w:proofErr w:type="gramEnd"/>
      <w:r>
        <w:rPr>
          <w:highlight w:val="lightGray"/>
          <w:lang w:eastAsia="ko-KR"/>
        </w:rPr>
        <w:t>t 2 -n 5000000</w:t>
      </w:r>
      <w:r>
        <w:br/>
      </w:r>
      <w:r>
        <w:rPr>
          <w:highlight w:val="lightGray"/>
          <w:lang w:eastAsia="ko-KR"/>
        </w:rPr>
        <w:t>./bin/counter -m atomic -t 2 -n 5000000</w:t>
      </w:r>
      <w:r>
        <w:br/>
      </w:r>
      <w:r>
        <w:rPr>
          <w:highlight w:val="lightGray"/>
          <w:lang w:eastAsia="ko-KR"/>
        </w:rPr>
        <w:t xml:space="preserve">./bin/counter -m </w:t>
      </w:r>
      <w:proofErr w:type="gramStart"/>
      <w:r>
        <w:rPr>
          <w:highlight w:val="lightGray"/>
          <w:lang w:eastAsia="ko-KR"/>
        </w:rPr>
        <w:t>mutex  -</w:t>
      </w:r>
      <w:proofErr w:type="gramEnd"/>
      <w:r>
        <w:rPr>
          <w:highlight w:val="lightGray"/>
          <w:lang w:eastAsia="ko-KR"/>
        </w:rPr>
        <w:t>t 2 -n 5000000</w:t>
      </w:r>
      <w:r>
        <w:br/>
      </w:r>
      <w:r>
        <w:rPr>
          <w:highlight w:val="lightGray"/>
          <w:lang w:eastAsia="ko-KR"/>
        </w:rPr>
        <w:t xml:space="preserve">./bin/counter -m </w:t>
      </w:r>
      <w:proofErr w:type="gramStart"/>
      <w:r>
        <w:rPr>
          <w:highlight w:val="lightGray"/>
          <w:lang w:eastAsia="ko-KR"/>
        </w:rPr>
        <w:t>local  -</w:t>
      </w:r>
      <w:proofErr w:type="gramEnd"/>
      <w:r>
        <w:rPr>
          <w:highlight w:val="lightGray"/>
          <w:lang w:eastAsia="ko-KR"/>
        </w:rPr>
        <w:t>t 2 -n 5000000</w:t>
      </w:r>
    </w:p>
    <w:p w14:paraId="1406F23A" w14:textId="79C3B873" w:rsidR="0062059B" w:rsidRDefault="00000000">
      <w:pPr>
        <w:rPr>
          <w:lang w:eastAsia="ko-KR"/>
        </w:rPr>
      </w:pPr>
      <w:r>
        <w:rPr>
          <w:lang w:eastAsia="ko-KR"/>
        </w:rPr>
        <w:t>관측 기준: result가 expected와</w:t>
      </w:r>
      <w:r w:rsidR="001113C0">
        <w:rPr>
          <w:rFonts w:hint="eastAsia"/>
          <w:lang w:eastAsia="ko-KR"/>
        </w:rPr>
        <w:t xml:space="preserve"> 동일한지 확인하고, </w:t>
      </w:r>
      <w:proofErr w:type="spellStart"/>
      <w:r w:rsidR="001113C0">
        <w:rPr>
          <w:lang w:eastAsia="ko-KR"/>
        </w:rPr>
        <w:t>ns_per_increment</w:t>
      </w:r>
      <w:proofErr w:type="spellEnd"/>
      <w:r w:rsidR="001113C0">
        <w:rPr>
          <w:lang w:eastAsia="ko-KR"/>
        </w:rPr>
        <w:t>의 크기</w:t>
      </w:r>
      <w:r w:rsidR="001113C0">
        <w:rPr>
          <w:rFonts w:hint="eastAsia"/>
          <w:lang w:eastAsia="ko-KR"/>
        </w:rPr>
        <w:t>를</w:t>
      </w:r>
      <w:r w:rsidR="001113C0">
        <w:rPr>
          <w:lang w:eastAsia="ko-KR"/>
        </w:rPr>
        <w:t xml:space="preserve"> 비교한다.</w:t>
      </w:r>
      <w:r>
        <w:rPr>
          <w:lang w:eastAsia="ko-KR"/>
        </w:rPr>
        <w:t xml:space="preserve"> plain은 값이 작아지거나 실행마다 달라질 수 있</w:t>
      </w:r>
      <w:r w:rsidR="00E164AD">
        <w:rPr>
          <w:rFonts w:hint="eastAsia"/>
          <w:lang w:eastAsia="ko-KR"/>
        </w:rPr>
        <w:t>고,</w:t>
      </w:r>
      <w:r>
        <w:rPr>
          <w:lang w:eastAsia="ko-KR"/>
        </w:rPr>
        <w:t xml:space="preserve"> local은 공유 비용을 </w:t>
      </w:r>
      <w:r w:rsidR="00E164AD">
        <w:rPr>
          <w:rFonts w:hint="eastAsia"/>
          <w:lang w:eastAsia="ko-KR"/>
        </w:rPr>
        <w:t>줄여준다</w:t>
      </w:r>
      <w:r>
        <w:rPr>
          <w:lang w:eastAsia="ko-KR"/>
        </w:rPr>
        <w:t>.</w:t>
      </w:r>
    </w:p>
    <w:p w14:paraId="69875D88" w14:textId="46518061" w:rsidR="0062059B" w:rsidRDefault="00000000">
      <w:pPr>
        <w:rPr>
          <w:lang w:eastAsia="ko-KR"/>
        </w:rPr>
      </w:pPr>
      <w:r>
        <w:rPr>
          <w:lang w:eastAsia="ko-KR"/>
        </w:rPr>
        <w:t xml:space="preserve">2. </w:t>
      </w:r>
      <w:proofErr w:type="spellStart"/>
      <w:r>
        <w:rPr>
          <w:lang w:eastAsia="ko-KR"/>
        </w:rPr>
        <w:t>TSan</w:t>
      </w:r>
      <w:proofErr w:type="spellEnd"/>
      <w:r>
        <w:rPr>
          <w:lang w:eastAsia="ko-KR"/>
        </w:rPr>
        <w:t xml:space="preserve"> 빌드로 plain과 atomic</w:t>
      </w:r>
      <w:r w:rsidR="002B4AB2">
        <w:rPr>
          <w:rFonts w:hint="eastAsia"/>
          <w:lang w:eastAsia="ko-KR"/>
        </w:rPr>
        <w:t>에서 data race가 있는지</w:t>
      </w:r>
      <w:r>
        <w:rPr>
          <w:lang w:eastAsia="ko-KR"/>
        </w:rPr>
        <w:t xml:space="preserve"> 검사한다. 횟수는 100,000번으로 줄인다.</w:t>
      </w:r>
    </w:p>
    <w:p w14:paraId="091C08AB" w14:textId="77777777" w:rsidR="0062059B" w:rsidRDefault="00000000">
      <w:pPr>
        <w:pStyle w:val="Code"/>
      </w:pPr>
      <w:r>
        <w:rPr>
          <w:highlight w:val="yellow"/>
          <w:lang w:eastAsia="ko-KR"/>
        </w:rPr>
        <w:t>bash tools/lab.sh 1tsan</w:t>
      </w:r>
    </w:p>
    <w:p w14:paraId="13854EEE" w14:textId="77777777" w:rsidR="0062059B" w:rsidRDefault="00000000">
      <w:pPr>
        <w:pStyle w:val="Code"/>
      </w:pPr>
      <w:proofErr w:type="gramStart"/>
      <w:r>
        <w:rPr>
          <w:highlight w:val="lightGray"/>
          <w:lang w:eastAsia="ko-KR"/>
        </w:rPr>
        <w:t>./</w:t>
      </w:r>
      <w:proofErr w:type="gramEnd"/>
      <w:r>
        <w:rPr>
          <w:highlight w:val="lightGray"/>
          <w:lang w:eastAsia="ko-KR"/>
        </w:rPr>
        <w:t>bin/</w:t>
      </w:r>
      <w:proofErr w:type="spellStart"/>
      <w:r>
        <w:rPr>
          <w:highlight w:val="lightGray"/>
          <w:lang w:eastAsia="ko-KR"/>
        </w:rPr>
        <w:t>counter_tsan</w:t>
      </w:r>
      <w:proofErr w:type="spellEnd"/>
      <w:r>
        <w:rPr>
          <w:highlight w:val="lightGray"/>
          <w:lang w:eastAsia="ko-KR"/>
        </w:rPr>
        <w:t xml:space="preserve"> -m </w:t>
      </w:r>
      <w:proofErr w:type="gramStart"/>
      <w:r>
        <w:rPr>
          <w:highlight w:val="lightGray"/>
          <w:lang w:eastAsia="ko-KR"/>
        </w:rPr>
        <w:t>plain  -</w:t>
      </w:r>
      <w:proofErr w:type="gramEnd"/>
      <w:r>
        <w:rPr>
          <w:highlight w:val="lightGray"/>
          <w:lang w:eastAsia="ko-KR"/>
        </w:rPr>
        <w:t>n 100000</w:t>
      </w:r>
      <w:r>
        <w:br/>
      </w:r>
      <w:r>
        <w:rPr>
          <w:highlight w:val="lightGray"/>
          <w:lang w:eastAsia="ko-KR"/>
        </w:rPr>
        <w:t>./bin/</w:t>
      </w:r>
      <w:proofErr w:type="spellStart"/>
      <w:r>
        <w:rPr>
          <w:highlight w:val="lightGray"/>
          <w:lang w:eastAsia="ko-KR"/>
        </w:rPr>
        <w:t>counter_tsan</w:t>
      </w:r>
      <w:proofErr w:type="spellEnd"/>
      <w:r>
        <w:rPr>
          <w:highlight w:val="lightGray"/>
          <w:lang w:eastAsia="ko-KR"/>
        </w:rPr>
        <w:t xml:space="preserve"> -m atomic -n 100000</w:t>
      </w:r>
    </w:p>
    <w:p w14:paraId="7C31CCE2" w14:textId="6D2594DB" w:rsidR="0062059B" w:rsidRDefault="00000000">
      <w:pPr>
        <w:rPr>
          <w:lang w:eastAsia="ko-KR"/>
        </w:rPr>
      </w:pPr>
      <w:r>
        <w:rPr>
          <w:lang w:eastAsia="ko-KR"/>
        </w:rPr>
        <w:t>관측 기준: plain의 data race report에서 변수, thread, 함수와 줄 번호를 확인하고 atomic의 결과와 비교한다. logs/lab1-tsan-*.txt에서 정상 실행 여부도 확인한다. 계측된 시간은 성능 비교에 사용하지 않는다.</w:t>
      </w:r>
    </w:p>
    <w:p w14:paraId="1D8E04CC" w14:textId="77777777" w:rsidR="0062059B" w:rsidRDefault="00000000">
      <w:pPr>
        <w:pStyle w:val="21"/>
        <w:rPr>
          <w:lang w:eastAsia="ko-KR"/>
        </w:rPr>
      </w:pPr>
      <w:r>
        <w:rPr>
          <w:lang w:eastAsia="ko-KR"/>
        </w:rPr>
        <w:t>핵심 코드와 확인 질문</w:t>
      </w:r>
    </w:p>
    <w:p w14:paraId="6C5AC1FA" w14:textId="77777777" w:rsidR="0062059B" w:rsidRDefault="00000000">
      <w:pPr>
        <w:keepNext/>
        <w:rPr>
          <w:lang w:eastAsia="ko-KR"/>
        </w:rPr>
      </w:pPr>
      <w:proofErr w:type="spellStart"/>
      <w:r>
        <w:rPr>
          <w:lang w:eastAsia="ko-KR"/>
        </w:rPr>
        <w:t>src</w:t>
      </w:r>
      <w:proofErr w:type="spellEnd"/>
      <w:r>
        <w:rPr>
          <w:lang w:eastAsia="ko-KR"/>
        </w:rPr>
        <w:t>/</w:t>
      </w:r>
      <w:proofErr w:type="spellStart"/>
      <w:r>
        <w:rPr>
          <w:lang w:eastAsia="ko-KR"/>
        </w:rPr>
        <w:t>counter.c</w:t>
      </w:r>
      <w:proofErr w:type="spellEnd"/>
      <w:r>
        <w:rPr>
          <w:lang w:eastAsia="ko-KR"/>
        </w:rPr>
        <w:t xml:space="preserve"> L</w:t>
      </w:r>
      <w:proofErr w:type="gramStart"/>
      <w:r>
        <w:rPr>
          <w:lang w:eastAsia="ko-KR"/>
        </w:rPr>
        <w:t xml:space="preserve">48  </w:t>
      </w:r>
      <w:proofErr w:type="spellStart"/>
      <w:r>
        <w:rPr>
          <w:lang w:eastAsia="ko-KR"/>
        </w:rPr>
        <w:t>plain</w:t>
      </w:r>
      <w:proofErr w:type="gramEnd"/>
      <w:r>
        <w:rPr>
          <w:lang w:eastAsia="ko-KR"/>
        </w:rPr>
        <w:t>_counter</w:t>
      </w:r>
      <w:proofErr w:type="spellEnd"/>
      <w:r>
        <w:rPr>
          <w:lang w:eastAsia="ko-KR"/>
        </w:rPr>
        <w:t>++의 read-modify-write는 원자적이지 않다. 두 thread가 같은 값을 읽은 뒤 각각 1을 더해 쓰면 증가분 하나가 반영되지 않을 수 있다.</w:t>
      </w:r>
    </w:p>
    <w:p w14:paraId="70D072AD" w14:textId="77777777" w:rsidR="0062059B" w:rsidRDefault="00000000">
      <w:pPr>
        <w:pStyle w:val="Code"/>
        <w:rPr>
          <w:lang w:eastAsia="ko-KR"/>
        </w:rPr>
      </w:pPr>
      <w:r>
        <w:rPr>
          <w:highlight w:val="lightGray"/>
          <w:lang w:eastAsia="ko-KR"/>
        </w:rPr>
        <w:t xml:space="preserve">  </w:t>
      </w:r>
      <w:proofErr w:type="gramStart"/>
      <w:r>
        <w:rPr>
          <w:highlight w:val="lightGray"/>
          <w:lang w:eastAsia="ko-KR"/>
        </w:rPr>
        <w:t xml:space="preserve">48  </w:t>
      </w:r>
      <w:proofErr w:type="spellStart"/>
      <w:r>
        <w:rPr>
          <w:highlight w:val="lightGray"/>
          <w:lang w:eastAsia="ko-KR"/>
        </w:rPr>
        <w:t>plain</w:t>
      </w:r>
      <w:proofErr w:type="gramEnd"/>
      <w:r>
        <w:rPr>
          <w:highlight w:val="lightGray"/>
          <w:lang w:eastAsia="ko-KR"/>
        </w:rPr>
        <w:t>_counter</w:t>
      </w:r>
      <w:proofErr w:type="spellEnd"/>
      <w:r>
        <w:rPr>
          <w:highlight w:val="lightGray"/>
          <w:lang w:eastAsia="ko-KR"/>
        </w:rPr>
        <w:t xml:space="preserve">++;                     </w:t>
      </w:r>
      <w:proofErr w:type="gramStart"/>
      <w:r>
        <w:rPr>
          <w:highlight w:val="lightGray"/>
          <w:lang w:eastAsia="ko-KR"/>
        </w:rPr>
        <w:t xml:space="preserve">  /</w:t>
      </w:r>
      <w:proofErr w:type="gramEnd"/>
      <w:r>
        <w:rPr>
          <w:highlight w:val="lightGray"/>
          <w:lang w:eastAsia="ko-KR"/>
        </w:rPr>
        <w:t xml:space="preserve">* KEY load, add, store </w:t>
      </w:r>
      <w:r>
        <w:rPr>
          <w:highlight w:val="lightGray"/>
          <w:lang w:eastAsia="ko-KR"/>
        </w:rPr>
        <w:t>세</w:t>
      </w:r>
      <w:r>
        <w:rPr>
          <w:highlight w:val="lightGray"/>
          <w:lang w:eastAsia="ko-KR"/>
        </w:rPr>
        <w:t xml:space="preserve"> </w:t>
      </w:r>
      <w:r>
        <w:rPr>
          <w:highlight w:val="lightGray"/>
          <w:lang w:eastAsia="ko-KR"/>
        </w:rPr>
        <w:t>단계라</w:t>
      </w:r>
      <w:r>
        <w:rPr>
          <w:highlight w:val="lightGray"/>
          <w:lang w:eastAsia="ko-KR"/>
        </w:rPr>
        <w:t xml:space="preserve"> </w:t>
      </w:r>
      <w:r>
        <w:rPr>
          <w:highlight w:val="lightGray"/>
          <w:lang w:eastAsia="ko-KR"/>
        </w:rPr>
        <w:t>다른</w:t>
      </w:r>
      <w:r>
        <w:rPr>
          <w:highlight w:val="lightGray"/>
          <w:lang w:eastAsia="ko-KR"/>
        </w:rPr>
        <w:t xml:space="preserve"> thread</w:t>
      </w:r>
      <w:r>
        <w:rPr>
          <w:highlight w:val="lightGray"/>
          <w:lang w:eastAsia="ko-KR"/>
        </w:rPr>
        <w:t>가</w:t>
      </w:r>
      <w:r>
        <w:rPr>
          <w:highlight w:val="lightGray"/>
          <w:lang w:eastAsia="ko-KR"/>
        </w:rPr>
        <w:t xml:space="preserve"> </w:t>
      </w:r>
      <w:r>
        <w:rPr>
          <w:highlight w:val="lightGray"/>
          <w:lang w:eastAsia="ko-KR"/>
        </w:rPr>
        <w:t>끼어들</w:t>
      </w:r>
      <w:r>
        <w:rPr>
          <w:highlight w:val="lightGray"/>
          <w:lang w:eastAsia="ko-KR"/>
        </w:rPr>
        <w:t xml:space="preserve"> </w:t>
      </w:r>
      <w:r>
        <w:rPr>
          <w:highlight w:val="lightGray"/>
          <w:lang w:eastAsia="ko-KR"/>
        </w:rPr>
        <w:t>수</w:t>
      </w:r>
      <w:r>
        <w:rPr>
          <w:highlight w:val="lightGray"/>
          <w:lang w:eastAsia="ko-KR"/>
        </w:rPr>
        <w:t xml:space="preserve"> </w:t>
      </w:r>
      <w:r>
        <w:rPr>
          <w:highlight w:val="lightGray"/>
          <w:lang w:eastAsia="ko-KR"/>
        </w:rPr>
        <w:t>있다</w:t>
      </w:r>
      <w:r>
        <w:rPr>
          <w:highlight w:val="lightGray"/>
          <w:lang w:eastAsia="ko-KR"/>
        </w:rPr>
        <w:t xml:space="preserve"> */</w:t>
      </w:r>
    </w:p>
    <w:p w14:paraId="07CC558E" w14:textId="2BE221AE" w:rsidR="0062059B" w:rsidRDefault="00000000">
      <w:pPr>
        <w:keepNext/>
        <w:rPr>
          <w:lang w:eastAsia="ko-KR"/>
        </w:rPr>
      </w:pPr>
      <w:proofErr w:type="spellStart"/>
      <w:r>
        <w:rPr>
          <w:lang w:eastAsia="ko-KR"/>
        </w:rPr>
        <w:t>src</w:t>
      </w:r>
      <w:proofErr w:type="spellEnd"/>
      <w:r>
        <w:rPr>
          <w:lang w:eastAsia="ko-KR"/>
        </w:rPr>
        <w:t>/</w:t>
      </w:r>
      <w:proofErr w:type="spellStart"/>
      <w:r>
        <w:rPr>
          <w:lang w:eastAsia="ko-KR"/>
        </w:rPr>
        <w:t>counter.c</w:t>
      </w:r>
      <w:proofErr w:type="spellEnd"/>
      <w:r>
        <w:rPr>
          <w:lang w:eastAsia="ko-KR"/>
        </w:rPr>
        <w:t xml:space="preserve"> L</w:t>
      </w:r>
      <w:proofErr w:type="gramStart"/>
      <w:r>
        <w:rPr>
          <w:lang w:eastAsia="ko-KR"/>
        </w:rPr>
        <w:t xml:space="preserve">54  </w:t>
      </w:r>
      <w:proofErr w:type="spellStart"/>
      <w:r>
        <w:rPr>
          <w:lang w:eastAsia="ko-KR"/>
        </w:rPr>
        <w:t>atomic</w:t>
      </w:r>
      <w:proofErr w:type="gramEnd"/>
      <w:r>
        <w:rPr>
          <w:lang w:eastAsia="ko-KR"/>
        </w:rPr>
        <w:t>_fetch_add</w:t>
      </w:r>
      <w:proofErr w:type="spellEnd"/>
      <w:r>
        <w:rPr>
          <w:lang w:eastAsia="ko-KR"/>
        </w:rPr>
        <w:t>는 읽기</w:t>
      </w:r>
      <w:r w:rsidR="00671517">
        <w:rPr>
          <w:rFonts w:hint="eastAsia"/>
          <w:lang w:eastAsia="ko-KR"/>
        </w:rPr>
        <w:t xml:space="preserve">, </w:t>
      </w:r>
      <w:r>
        <w:rPr>
          <w:lang w:eastAsia="ko-KR"/>
        </w:rPr>
        <w:t>덧셈</w:t>
      </w:r>
      <w:r w:rsidR="00671517">
        <w:rPr>
          <w:rFonts w:hint="eastAsia"/>
          <w:lang w:eastAsia="ko-KR"/>
        </w:rPr>
        <w:t xml:space="preserve">, </w:t>
      </w:r>
      <w:r>
        <w:rPr>
          <w:lang w:eastAsia="ko-KR"/>
        </w:rPr>
        <w:t>쓰기를 하나의 원자적 연산으로 수행한다. 다른 thread가 같은 atomic 변수에 수행하는 연산과 중간 단계가 섞이지 않는다.</w:t>
      </w:r>
    </w:p>
    <w:p w14:paraId="44FAE20E" w14:textId="77777777" w:rsidR="0062059B" w:rsidRDefault="00000000">
      <w:pPr>
        <w:pStyle w:val="Code"/>
      </w:pPr>
      <w:r>
        <w:rPr>
          <w:highlight w:val="lightGray"/>
          <w:lang w:eastAsia="ko-KR"/>
        </w:rPr>
        <w:t xml:space="preserve">  </w:t>
      </w:r>
      <w:proofErr w:type="gramStart"/>
      <w:r>
        <w:rPr>
          <w:highlight w:val="lightGray"/>
          <w:lang w:eastAsia="ko-KR"/>
        </w:rPr>
        <w:t xml:space="preserve">54  </w:t>
      </w:r>
      <w:proofErr w:type="spellStart"/>
      <w:r>
        <w:rPr>
          <w:highlight w:val="lightGray"/>
          <w:lang w:eastAsia="ko-KR"/>
        </w:rPr>
        <w:t>atomic</w:t>
      </w:r>
      <w:proofErr w:type="gramEnd"/>
      <w:r>
        <w:rPr>
          <w:highlight w:val="lightGray"/>
          <w:lang w:eastAsia="ko-KR"/>
        </w:rPr>
        <w:t>_fetch_add</w:t>
      </w:r>
      <w:proofErr w:type="spellEnd"/>
      <w:r>
        <w:rPr>
          <w:highlight w:val="lightGray"/>
          <w:lang w:eastAsia="ko-KR"/>
        </w:rPr>
        <w:t>(&amp;</w:t>
      </w:r>
      <w:proofErr w:type="spellStart"/>
      <w:r>
        <w:rPr>
          <w:highlight w:val="lightGray"/>
          <w:lang w:eastAsia="ko-KR"/>
        </w:rPr>
        <w:t>atomic_counter</w:t>
      </w:r>
      <w:proofErr w:type="spellEnd"/>
      <w:r>
        <w:rPr>
          <w:highlight w:val="lightGray"/>
          <w:lang w:eastAsia="ko-KR"/>
        </w:rPr>
        <w:t>, 1</w:t>
      </w:r>
      <w:proofErr w:type="gramStart"/>
      <w:r>
        <w:rPr>
          <w:highlight w:val="lightGray"/>
          <w:lang w:eastAsia="ko-KR"/>
        </w:rPr>
        <w:t>);  /</w:t>
      </w:r>
      <w:proofErr w:type="gramEnd"/>
      <w:r>
        <w:rPr>
          <w:highlight w:val="lightGray"/>
          <w:lang w:eastAsia="ko-KR"/>
        </w:rPr>
        <w:t xml:space="preserve">* KEY </w:t>
      </w:r>
      <w:r>
        <w:rPr>
          <w:highlight w:val="lightGray"/>
          <w:lang w:eastAsia="ko-KR"/>
        </w:rPr>
        <w:t>원자적</w:t>
      </w:r>
      <w:r>
        <w:rPr>
          <w:highlight w:val="lightGray"/>
          <w:lang w:eastAsia="ko-KR"/>
        </w:rPr>
        <w:t xml:space="preserve"> read-modify-write </w:t>
      </w:r>
      <w:r>
        <w:rPr>
          <w:highlight w:val="lightGray"/>
          <w:lang w:eastAsia="ko-KR"/>
        </w:rPr>
        <w:t>한</w:t>
      </w:r>
      <w:r>
        <w:rPr>
          <w:highlight w:val="lightGray"/>
          <w:lang w:eastAsia="ko-KR"/>
        </w:rPr>
        <w:t xml:space="preserve"> </w:t>
      </w:r>
      <w:r>
        <w:rPr>
          <w:highlight w:val="lightGray"/>
          <w:lang w:eastAsia="ko-KR"/>
        </w:rPr>
        <w:t>번</w:t>
      </w:r>
      <w:r>
        <w:rPr>
          <w:highlight w:val="lightGray"/>
          <w:lang w:eastAsia="ko-KR"/>
        </w:rPr>
        <w:t xml:space="preserve"> */</w:t>
      </w:r>
    </w:p>
    <w:p w14:paraId="67BF1923" w14:textId="77777777" w:rsidR="0062059B" w:rsidRDefault="00000000">
      <w:pPr>
        <w:keepNext/>
      </w:pPr>
      <w:proofErr w:type="spellStart"/>
      <w:r>
        <w:rPr>
          <w:lang w:eastAsia="ko-KR"/>
        </w:rPr>
        <w:t>src</w:t>
      </w:r>
      <w:proofErr w:type="spellEnd"/>
      <w:r>
        <w:rPr>
          <w:lang w:eastAsia="ko-KR"/>
        </w:rPr>
        <w:t>/</w:t>
      </w:r>
      <w:proofErr w:type="spellStart"/>
      <w:r>
        <w:rPr>
          <w:lang w:eastAsia="ko-KR"/>
        </w:rPr>
        <w:t>counter.c</w:t>
      </w:r>
      <w:proofErr w:type="spellEnd"/>
      <w:r>
        <w:rPr>
          <w:lang w:eastAsia="ko-KR"/>
        </w:rPr>
        <w:t xml:space="preserve"> L</w:t>
      </w:r>
      <w:proofErr w:type="gramStart"/>
      <w:r>
        <w:rPr>
          <w:lang w:eastAsia="ko-KR"/>
        </w:rPr>
        <w:t>69  local</w:t>
      </w:r>
      <w:proofErr w:type="gramEnd"/>
      <w:r>
        <w:rPr>
          <w:lang w:eastAsia="ko-KR"/>
        </w:rPr>
        <w:t>은 thread마다 64 byte 크기의 별도 slot을 사용한다. main은 모든 worker의 종료를 기다린 뒤 각 slot의 값을 합산한다.</w:t>
      </w:r>
    </w:p>
    <w:p w14:paraId="29343CB1" w14:textId="77777777" w:rsidR="0062059B" w:rsidRDefault="00000000">
      <w:pPr>
        <w:pStyle w:val="Code"/>
        <w:rPr>
          <w:lang w:eastAsia="ko-KR"/>
        </w:rPr>
      </w:pPr>
      <w:r>
        <w:rPr>
          <w:highlight w:val="lightGray"/>
          <w:lang w:eastAsia="ko-KR"/>
        </w:rPr>
        <w:t xml:space="preserve">  </w:t>
      </w:r>
      <w:proofErr w:type="gramStart"/>
      <w:r>
        <w:rPr>
          <w:highlight w:val="lightGray"/>
          <w:lang w:eastAsia="ko-KR"/>
        </w:rPr>
        <w:t>69  s</w:t>
      </w:r>
      <w:proofErr w:type="gramEnd"/>
      <w:r>
        <w:rPr>
          <w:highlight w:val="lightGray"/>
          <w:lang w:eastAsia="ko-KR"/>
        </w:rPr>
        <w:t xml:space="preserve">-&gt;value++;                          </w:t>
      </w:r>
      <w:proofErr w:type="gramStart"/>
      <w:r>
        <w:rPr>
          <w:highlight w:val="lightGray"/>
          <w:lang w:eastAsia="ko-KR"/>
        </w:rPr>
        <w:t xml:space="preserve">  /</w:t>
      </w:r>
      <w:proofErr w:type="gramEnd"/>
      <w:r>
        <w:rPr>
          <w:highlight w:val="lightGray"/>
          <w:lang w:eastAsia="ko-KR"/>
        </w:rPr>
        <w:t xml:space="preserve">* KEY </w:t>
      </w:r>
      <w:r>
        <w:rPr>
          <w:highlight w:val="lightGray"/>
          <w:lang w:eastAsia="ko-KR"/>
        </w:rPr>
        <w:t>자기</w:t>
      </w:r>
      <w:r>
        <w:rPr>
          <w:highlight w:val="lightGray"/>
          <w:lang w:eastAsia="ko-KR"/>
        </w:rPr>
        <w:t xml:space="preserve"> cache line</w:t>
      </w:r>
      <w:r>
        <w:rPr>
          <w:highlight w:val="lightGray"/>
          <w:lang w:eastAsia="ko-KR"/>
        </w:rPr>
        <w:t>만</w:t>
      </w:r>
      <w:r>
        <w:rPr>
          <w:highlight w:val="lightGray"/>
          <w:lang w:eastAsia="ko-KR"/>
        </w:rPr>
        <w:t xml:space="preserve"> </w:t>
      </w:r>
      <w:r>
        <w:rPr>
          <w:highlight w:val="lightGray"/>
          <w:lang w:eastAsia="ko-KR"/>
        </w:rPr>
        <w:t>쓰므로</w:t>
      </w:r>
      <w:r>
        <w:rPr>
          <w:highlight w:val="lightGray"/>
          <w:lang w:eastAsia="ko-KR"/>
        </w:rPr>
        <w:t xml:space="preserve"> </w:t>
      </w:r>
      <w:r>
        <w:rPr>
          <w:highlight w:val="lightGray"/>
          <w:lang w:eastAsia="ko-KR"/>
        </w:rPr>
        <w:t>다른</w:t>
      </w:r>
      <w:r>
        <w:rPr>
          <w:highlight w:val="lightGray"/>
          <w:lang w:eastAsia="ko-KR"/>
        </w:rPr>
        <w:t xml:space="preserve"> CPU</w:t>
      </w:r>
      <w:r>
        <w:rPr>
          <w:highlight w:val="lightGray"/>
          <w:lang w:eastAsia="ko-KR"/>
        </w:rPr>
        <w:t>와</w:t>
      </w:r>
      <w:r>
        <w:rPr>
          <w:highlight w:val="lightGray"/>
          <w:lang w:eastAsia="ko-KR"/>
        </w:rPr>
        <w:t xml:space="preserve"> line</w:t>
      </w:r>
      <w:r>
        <w:rPr>
          <w:highlight w:val="lightGray"/>
          <w:lang w:eastAsia="ko-KR"/>
        </w:rPr>
        <w:t>을</w:t>
      </w:r>
      <w:r>
        <w:rPr>
          <w:highlight w:val="lightGray"/>
          <w:lang w:eastAsia="ko-KR"/>
        </w:rPr>
        <w:t xml:space="preserve"> </w:t>
      </w:r>
      <w:r>
        <w:rPr>
          <w:highlight w:val="lightGray"/>
          <w:lang w:eastAsia="ko-KR"/>
        </w:rPr>
        <w:t>주고받지</w:t>
      </w:r>
      <w:r>
        <w:rPr>
          <w:highlight w:val="lightGray"/>
          <w:lang w:eastAsia="ko-KR"/>
        </w:rPr>
        <w:t xml:space="preserve"> </w:t>
      </w:r>
      <w:r>
        <w:rPr>
          <w:highlight w:val="lightGray"/>
          <w:lang w:eastAsia="ko-KR"/>
        </w:rPr>
        <w:t>않는다</w:t>
      </w:r>
      <w:r>
        <w:rPr>
          <w:highlight w:val="lightGray"/>
          <w:lang w:eastAsia="ko-KR"/>
        </w:rPr>
        <w:t xml:space="preserve"> */</w:t>
      </w:r>
    </w:p>
    <w:p w14:paraId="54091822" w14:textId="77777777" w:rsidR="0062059B" w:rsidRDefault="00000000">
      <w:pPr>
        <w:rPr>
          <w:lang w:eastAsia="ko-KR"/>
        </w:rPr>
      </w:pPr>
      <w:proofErr w:type="gramStart"/>
      <w:r>
        <w:rPr>
          <w:lang w:eastAsia="ko-KR"/>
        </w:rPr>
        <w:t>Q1.1  plain</w:t>
      </w:r>
      <w:proofErr w:type="gramEnd"/>
      <w:r>
        <w:rPr>
          <w:lang w:eastAsia="ko-KR"/>
        </w:rPr>
        <w:t xml:space="preserve"> 모드의 결과가 expected보다 작거나 실행마다 달라질 수 있는 이유를 counter++의 load, add, store 순서로 설명하라. lost를 정확한 손실량으로 볼 수 있는가? 결과가 한 번 expected와 같더라도 안전한 코드인가?</w:t>
      </w:r>
    </w:p>
    <w:p w14:paraId="7BEFB547" w14:textId="77777777" w:rsidR="0062059B" w:rsidRDefault="00000000">
      <w:pPr>
        <w:rPr>
          <w:lang w:eastAsia="ko-KR"/>
        </w:rPr>
      </w:pPr>
      <w:r>
        <w:rPr>
          <w:lang w:eastAsia="ko-KR"/>
        </w:rPr>
        <w:t>답 ______________________________________________________________________________</w:t>
      </w:r>
    </w:p>
    <w:p w14:paraId="360A5855" w14:textId="57CDB30C" w:rsidR="0062059B" w:rsidRDefault="00000000">
      <w:pPr>
        <w:rPr>
          <w:lang w:eastAsia="ko-KR"/>
        </w:rPr>
      </w:pPr>
      <w:proofErr w:type="gramStart"/>
      <w:r>
        <w:rPr>
          <w:lang w:eastAsia="ko-KR"/>
        </w:rPr>
        <w:t>Q1.2  atomic</w:t>
      </w:r>
      <w:proofErr w:type="gramEnd"/>
      <w:r>
        <w:rPr>
          <w:lang w:eastAsia="ko-KR"/>
        </w:rPr>
        <w:t xml:space="preserve">과 local의 ns_per_increment 차이를 공유 cache line의 소유권 이동으로 설명하라. local의 padding을 제거하면 </w:t>
      </w:r>
      <w:r w:rsidR="002B4AB2">
        <w:rPr>
          <w:rFonts w:hint="eastAsia"/>
          <w:lang w:eastAsia="ko-KR"/>
        </w:rPr>
        <w:t>어떤 문제가 발생하는가</w:t>
      </w:r>
      <w:r>
        <w:rPr>
          <w:lang w:eastAsia="ko-KR"/>
        </w:rPr>
        <w:t>?</w:t>
      </w:r>
    </w:p>
    <w:p w14:paraId="45EB9250" w14:textId="77777777" w:rsidR="0062059B" w:rsidRDefault="00000000">
      <w:pPr>
        <w:rPr>
          <w:lang w:eastAsia="ko-KR"/>
        </w:rPr>
      </w:pPr>
      <w:r>
        <w:rPr>
          <w:lang w:eastAsia="ko-KR"/>
        </w:rPr>
        <w:t>답 ______________________________________________________________________________</w:t>
      </w:r>
    </w:p>
    <w:p w14:paraId="7958F44E" w14:textId="491FC900" w:rsidR="0062059B" w:rsidRDefault="00000000">
      <w:pPr>
        <w:rPr>
          <w:lang w:eastAsia="ko-KR"/>
        </w:rPr>
      </w:pPr>
      <w:proofErr w:type="gramStart"/>
      <w:r>
        <w:rPr>
          <w:lang w:eastAsia="ko-KR"/>
        </w:rPr>
        <w:t>Q1.3  TSan</w:t>
      </w:r>
      <w:proofErr w:type="gramEnd"/>
      <w:r>
        <w:rPr>
          <w:lang w:eastAsia="ko-KR"/>
        </w:rPr>
        <w:t>은 어떤 근거로 plain을 race로 보고하는가? TSan 빌드의 측정 시간을 성능 비교에 쓰기 어려운 이유와, 경고가 없다고 race가 없다고 단정할 수 없는 이유는 무엇인가?</w:t>
      </w:r>
    </w:p>
    <w:p w14:paraId="64A14E18" w14:textId="77777777" w:rsidR="0062059B" w:rsidRDefault="00000000">
      <w:pPr>
        <w:rPr>
          <w:lang w:eastAsia="ko-KR"/>
        </w:rPr>
      </w:pPr>
      <w:r>
        <w:rPr>
          <w:lang w:eastAsia="ko-KR"/>
        </w:rPr>
        <w:t>답 ______________________________________________________________________________</w:t>
      </w:r>
    </w:p>
    <w:p w14:paraId="1B3DCF01" w14:textId="77777777" w:rsidR="0062059B" w:rsidRDefault="00000000">
      <w:pPr>
        <w:pStyle w:val="1"/>
        <w:pageBreakBefore/>
        <w:rPr>
          <w:lang w:eastAsia="ko-KR"/>
        </w:rPr>
      </w:pPr>
      <w:r>
        <w:rPr>
          <w:lang w:eastAsia="ko-KR"/>
        </w:rPr>
        <w:lastRenderedPageBreak/>
        <w:t xml:space="preserve">실습 2 spinning lock과 sleeping lock, </w:t>
      </w:r>
      <w:proofErr w:type="spellStart"/>
      <w:r>
        <w:rPr>
          <w:lang w:eastAsia="ko-KR"/>
        </w:rPr>
        <w:t>rwlock</w:t>
      </w:r>
      <w:proofErr w:type="spellEnd"/>
      <w:r>
        <w:rPr>
          <w:lang w:eastAsia="ko-KR"/>
        </w:rPr>
        <w:t>과 RCU</w:t>
      </w:r>
    </w:p>
    <w:p w14:paraId="2D3B1C80" w14:textId="26F723E6" w:rsidR="0062059B" w:rsidRDefault="00000000">
      <w:pPr>
        <w:rPr>
          <w:lang w:eastAsia="ko-KR"/>
        </w:rPr>
      </w:pPr>
      <w:proofErr w:type="gramStart"/>
      <w:r>
        <w:rPr>
          <w:b/>
          <w:lang w:eastAsia="ko-KR"/>
        </w:rPr>
        <w:t>목적</w:t>
      </w:r>
      <w:r>
        <w:rPr>
          <w:lang w:eastAsia="ko-KR"/>
        </w:rPr>
        <w:t xml:space="preserve">  같은</w:t>
      </w:r>
      <w:proofErr w:type="gramEnd"/>
      <w:r>
        <w:rPr>
          <w:lang w:eastAsia="ko-KR"/>
        </w:rPr>
        <w:t xml:space="preserve"> critical section을 spi</w:t>
      </w:r>
      <w:r w:rsidR="00B13B0A">
        <w:rPr>
          <w:rFonts w:hint="eastAsia"/>
          <w:lang w:eastAsia="ko-KR"/>
        </w:rPr>
        <w:t>nlock</w:t>
      </w:r>
      <w:r>
        <w:rPr>
          <w:lang w:eastAsia="ko-KR"/>
        </w:rPr>
        <w:t>, MCS</w:t>
      </w:r>
      <w:r w:rsidR="00B13B0A">
        <w:rPr>
          <w:rFonts w:hint="eastAsia"/>
          <w:lang w:eastAsia="ko-KR"/>
        </w:rPr>
        <w:t xml:space="preserve"> lock</w:t>
      </w:r>
      <w:r>
        <w:rPr>
          <w:lang w:eastAsia="ko-KR"/>
        </w:rPr>
        <w:t xml:space="preserve">, mutex, adaptive로 보호하고, 경쟁 유무와 CPU보다 많은 thread가 대기 방식에 미치는 영향을 비교한다. </w:t>
      </w:r>
      <w:r w:rsidR="004522ED" w:rsidRPr="004522ED">
        <w:rPr>
          <w:lang w:eastAsia="ko-KR"/>
        </w:rPr>
        <w:t xml:space="preserve">이어서 읽기가 대부분인 값을 </w:t>
      </w:r>
      <w:proofErr w:type="spellStart"/>
      <w:r w:rsidR="004522ED" w:rsidRPr="004522ED">
        <w:rPr>
          <w:lang w:eastAsia="ko-KR"/>
        </w:rPr>
        <w:t>rwlock</w:t>
      </w:r>
      <w:proofErr w:type="spellEnd"/>
      <w:r w:rsidR="004522ED" w:rsidRPr="004522ED">
        <w:rPr>
          <w:lang w:eastAsia="ko-KR"/>
        </w:rPr>
        <w:t>과 단순 RCU 모델로 보호하고, reader와 writer가 각각 치르는 비용과 grace period가 필요한 이유를 확인한다.</w:t>
      </w:r>
      <w:r w:rsidR="004522ED">
        <w:rPr>
          <w:rFonts w:hint="eastAsia"/>
          <w:lang w:eastAsia="ko-KR"/>
        </w:rPr>
        <w:t xml:space="preserve"> </w:t>
      </w:r>
      <w:r>
        <w:rPr>
          <w:lang w:eastAsia="ko-KR"/>
        </w:rPr>
        <w:t xml:space="preserve">시간과 CPU 통계는 프로그램 출력으로, </w:t>
      </w:r>
      <w:proofErr w:type="spellStart"/>
      <w:r>
        <w:rPr>
          <w:lang w:eastAsia="ko-KR"/>
        </w:rPr>
        <w:t>futex</w:t>
      </w:r>
      <w:proofErr w:type="spellEnd"/>
      <w:r>
        <w:rPr>
          <w:lang w:eastAsia="ko-KR"/>
        </w:rPr>
        <w:t xml:space="preserve"> 호출</w:t>
      </w:r>
      <w:r w:rsidR="00736028">
        <w:rPr>
          <w:rFonts w:hint="eastAsia"/>
          <w:lang w:eastAsia="ko-KR"/>
        </w:rPr>
        <w:t xml:space="preserve"> 횟수는</w:t>
      </w:r>
      <w:r>
        <w:rPr>
          <w:lang w:eastAsia="ko-KR"/>
        </w:rPr>
        <w:t xml:space="preserve"> perf trace로 분석한다.</w:t>
      </w:r>
    </w:p>
    <w:p w14:paraId="4FC12ABF" w14:textId="77777777" w:rsidR="0062059B" w:rsidRDefault="00000000">
      <w:pPr>
        <w:pStyle w:val="21"/>
        <w:rPr>
          <w:lang w:eastAsia="ko-KR"/>
        </w:rPr>
      </w:pPr>
      <w:r>
        <w:rPr>
          <w:lang w:eastAsia="ko-KR"/>
        </w:rPr>
        <w:t>먼저 알아 둘 내용</w:t>
      </w:r>
    </w:p>
    <w:p w14:paraId="4091CFD5" w14:textId="38A75DB4" w:rsidR="0062059B" w:rsidRDefault="00000000">
      <w:pPr>
        <w:rPr>
          <w:lang w:eastAsia="ko-KR"/>
        </w:rPr>
      </w:pPr>
      <w:r>
        <w:rPr>
          <w:lang w:eastAsia="ko-KR"/>
        </w:rPr>
        <w:t xml:space="preserve">spinning lock은 lock을 얻을 때까지 CPU에서 계속 확인하고, sleeping lock은 잠들었다가 깨어난다. </w:t>
      </w:r>
      <w:proofErr w:type="spellStart"/>
      <w:r>
        <w:rPr>
          <w:lang w:eastAsia="ko-KR"/>
        </w:rPr>
        <w:t>lockbench</w:t>
      </w:r>
      <w:proofErr w:type="spellEnd"/>
      <w:r>
        <w:rPr>
          <w:lang w:eastAsia="ko-KR"/>
        </w:rPr>
        <w:t>의 spin은 모든 waiter가 lock 하나를 함께 보</w:t>
      </w:r>
      <w:r w:rsidR="009F5950">
        <w:rPr>
          <w:rFonts w:hint="eastAsia"/>
          <w:lang w:eastAsia="ko-KR"/>
        </w:rPr>
        <w:t xml:space="preserve">고 기다리는 </w:t>
      </w:r>
      <w:r>
        <w:rPr>
          <w:lang w:eastAsia="ko-KR"/>
        </w:rPr>
        <w:t>단순한 spinlock이다.</w:t>
      </w:r>
      <w:r w:rsidR="009F5950">
        <w:rPr>
          <w:rFonts w:hint="eastAsia"/>
          <w:lang w:eastAsia="ko-KR"/>
        </w:rPr>
        <w:t xml:space="preserve"> </w:t>
      </w:r>
      <w:r w:rsidR="00B13B0A">
        <w:rPr>
          <w:rFonts w:hint="eastAsia"/>
          <w:lang w:eastAsia="ko-KR"/>
        </w:rPr>
        <w:t>MCS</w:t>
      </w:r>
      <w:r>
        <w:rPr>
          <w:lang w:eastAsia="ko-KR"/>
        </w:rPr>
        <w:t xml:space="preserve">는 waiter마다 자기 node를 </w:t>
      </w:r>
      <w:r w:rsidR="00C7657E">
        <w:rPr>
          <w:rFonts w:hint="eastAsia"/>
          <w:lang w:eastAsia="ko-KR"/>
        </w:rPr>
        <w:t>확인하며</w:t>
      </w:r>
      <w:r>
        <w:rPr>
          <w:lang w:eastAsia="ko-KR"/>
        </w:rPr>
        <w:t xml:space="preserve"> </w:t>
      </w:r>
      <w:r w:rsidR="009F5950">
        <w:rPr>
          <w:rFonts w:hint="eastAsia"/>
          <w:lang w:eastAsia="ko-KR"/>
        </w:rPr>
        <w:t>기다리</w:t>
      </w:r>
      <w:r>
        <w:rPr>
          <w:lang w:eastAsia="ko-KR"/>
        </w:rPr>
        <w:t xml:space="preserve">고, </w:t>
      </w:r>
      <w:r w:rsidR="00C7657E">
        <w:rPr>
          <w:lang w:eastAsia="ko-KR"/>
        </w:rPr>
        <w:t>unlock할 때 queue의 다음 waiter 한 명에게</w:t>
      </w:r>
      <w:r w:rsidR="00C7657E">
        <w:rPr>
          <w:rFonts w:hint="eastAsia"/>
          <w:lang w:eastAsia="ko-KR"/>
        </w:rPr>
        <w:t>만 진입할 차례임을 알린다</w:t>
      </w:r>
      <w:r>
        <w:rPr>
          <w:lang w:eastAsia="ko-KR"/>
        </w:rPr>
        <w:t xml:space="preserve">. </w:t>
      </w:r>
    </w:p>
    <w:p w14:paraId="34DEEE2E" w14:textId="335BDEC2" w:rsidR="0062059B" w:rsidRDefault="00000000">
      <w:pPr>
        <w:rPr>
          <w:lang w:eastAsia="ko-KR"/>
        </w:rPr>
      </w:pPr>
      <w:proofErr w:type="spellStart"/>
      <w:r>
        <w:rPr>
          <w:lang w:eastAsia="ko-KR"/>
        </w:rPr>
        <w:t>pthread_mutex</w:t>
      </w:r>
      <w:proofErr w:type="spellEnd"/>
      <w:r>
        <w:rPr>
          <w:lang w:eastAsia="ko-KR"/>
        </w:rPr>
        <w:t xml:space="preserve">는 경쟁이 없으면 보통 user space의 fast path로 처리되고, 경쟁 시 </w:t>
      </w:r>
      <w:proofErr w:type="spellStart"/>
      <w:r>
        <w:rPr>
          <w:lang w:eastAsia="ko-KR"/>
        </w:rPr>
        <w:t>futex</w:t>
      </w:r>
      <w:proofErr w:type="spellEnd"/>
      <w:r>
        <w:rPr>
          <w:lang w:eastAsia="ko-KR"/>
        </w:rPr>
        <w:t>로 잠들 수 있다. FUTEX_WAKE는 waiter를 실행 가능하게 할 뿐 lock을 넘겨주지는 않</w:t>
      </w:r>
      <w:r w:rsidR="003D1110">
        <w:rPr>
          <w:rFonts w:hint="eastAsia"/>
          <w:lang w:eastAsia="ko-KR"/>
        </w:rPr>
        <w:t>기 때문에</w:t>
      </w:r>
      <w:r>
        <w:rPr>
          <w:lang w:eastAsia="ko-KR"/>
        </w:rPr>
        <w:t xml:space="preserve"> </w:t>
      </w:r>
      <w:r w:rsidR="00C7657E">
        <w:rPr>
          <w:lang w:eastAsia="ko-KR"/>
        </w:rPr>
        <w:t xml:space="preserve">깨어난 thread가 lock을 얻기 전에 </w:t>
      </w:r>
      <w:r>
        <w:rPr>
          <w:lang w:eastAsia="ko-KR"/>
        </w:rPr>
        <w:t xml:space="preserve">다른 thread가 먼저 획득할 수 있다. adaptive는 잠들기 전에 </w:t>
      </w:r>
      <w:r w:rsidR="00C7657E">
        <w:rPr>
          <w:lang w:eastAsia="ko-KR"/>
        </w:rPr>
        <w:t>일정 횟수만큼</w:t>
      </w:r>
      <w:r>
        <w:rPr>
          <w:lang w:eastAsia="ko-KR"/>
        </w:rPr>
        <w:t xml:space="preserve"> spin</w:t>
      </w:r>
      <w:r w:rsidR="00C7657E">
        <w:rPr>
          <w:rFonts w:hint="eastAsia"/>
          <w:lang w:eastAsia="ko-KR"/>
        </w:rPr>
        <w:t>을 시도</w:t>
      </w:r>
      <w:r>
        <w:rPr>
          <w:lang w:eastAsia="ko-KR"/>
        </w:rPr>
        <w:t>하며, 2단계에서만 비교한다.</w:t>
      </w:r>
    </w:p>
    <w:p w14:paraId="09636FD8" w14:textId="0B71271C" w:rsidR="00BF3802" w:rsidRPr="00C7657E" w:rsidRDefault="00000000" w:rsidP="00C7657E">
      <w:pPr>
        <w:rPr>
          <w:lang w:eastAsia="ko-KR"/>
        </w:rPr>
      </w:pPr>
      <w:r>
        <w:rPr>
          <w:lang w:eastAsia="ko-KR"/>
        </w:rPr>
        <w:t>각 worker는 l</w:t>
      </w:r>
      <w:r w:rsidR="00CE4D4A">
        <w:rPr>
          <w:lang w:eastAsia="ko-KR"/>
        </w:rPr>
        <w:t>ock 획득, critical section 실행, unlock, lock 밖의 작업을 반복한다.</w:t>
      </w:r>
      <w:r>
        <w:rPr>
          <w:lang w:eastAsia="ko-KR"/>
        </w:rPr>
        <w:t xml:space="preserve"> </w:t>
      </w:r>
      <w:r w:rsidR="00CE4D4A">
        <w:rPr>
          <w:rFonts w:hint="eastAsia"/>
          <w:lang w:eastAsia="ko-KR"/>
        </w:rPr>
        <w:t>T</w:t>
      </w:r>
      <w:r>
        <w:rPr>
          <w:lang w:eastAsia="ko-KR"/>
        </w:rPr>
        <w:t xml:space="preserve">hread </w:t>
      </w:r>
      <w:proofErr w:type="spellStart"/>
      <w:r>
        <w:rPr>
          <w:lang w:eastAsia="ko-KR"/>
        </w:rPr>
        <w:t>i</w:t>
      </w:r>
      <w:proofErr w:type="spellEnd"/>
      <w:r>
        <w:rPr>
          <w:lang w:eastAsia="ko-KR"/>
        </w:rPr>
        <w:t>는 허용된 CPU 목록의 (</w:t>
      </w:r>
      <w:proofErr w:type="spellStart"/>
      <w:r>
        <w:rPr>
          <w:lang w:eastAsia="ko-KR"/>
        </w:rPr>
        <w:t>i</w:t>
      </w:r>
      <w:proofErr w:type="spellEnd"/>
      <w:r>
        <w:rPr>
          <w:lang w:eastAsia="ko-KR"/>
        </w:rPr>
        <w:t xml:space="preserve"> % CPU 수)번째 CPU</w:t>
      </w:r>
      <w:r w:rsidR="006B5391">
        <w:rPr>
          <w:rFonts w:hint="eastAsia"/>
          <w:lang w:eastAsia="ko-KR"/>
        </w:rPr>
        <w:t>에</w:t>
      </w:r>
      <w:r w:rsidR="00CE4D4A">
        <w:rPr>
          <w:rFonts w:hint="eastAsia"/>
          <w:lang w:eastAsia="ko-KR"/>
        </w:rPr>
        <w:t xml:space="preserve"> 고정되고, </w:t>
      </w:r>
      <w:r>
        <w:rPr>
          <w:lang w:eastAsia="ko-KR"/>
        </w:rPr>
        <w:t>thread가</w:t>
      </w:r>
      <w:r w:rsidR="006B5391">
        <w:rPr>
          <w:rFonts w:hint="eastAsia"/>
          <w:lang w:eastAsia="ko-KR"/>
        </w:rPr>
        <w:t xml:space="preserve"> CPU보다 </w:t>
      </w:r>
      <w:r>
        <w:rPr>
          <w:lang w:eastAsia="ko-KR"/>
        </w:rPr>
        <w:t>많으면 같은 CPU를 나눠</w:t>
      </w:r>
      <w:r w:rsidR="00CE4D4A">
        <w:rPr>
          <w:rFonts w:hint="eastAsia"/>
          <w:lang w:eastAsia="ko-KR"/>
        </w:rPr>
        <w:t>서</w:t>
      </w:r>
      <w:r>
        <w:rPr>
          <w:lang w:eastAsia="ko-KR"/>
        </w:rPr>
        <w:t xml:space="preserve"> </w:t>
      </w:r>
      <w:r w:rsidR="00CE4D4A">
        <w:rPr>
          <w:rFonts w:hint="eastAsia"/>
          <w:lang w:eastAsia="ko-KR"/>
        </w:rPr>
        <w:t>사용한</w:t>
      </w:r>
      <w:r>
        <w:rPr>
          <w:lang w:eastAsia="ko-KR"/>
        </w:rPr>
        <w:t xml:space="preserve">다. </w:t>
      </w:r>
      <w:r w:rsidR="00BF3802">
        <w:rPr>
          <w:rFonts w:hint="eastAsia"/>
          <w:lang w:eastAsia="ko-KR"/>
        </w:rPr>
        <w:t xml:space="preserve"> </w:t>
      </w:r>
      <w:r w:rsidR="00BF3802" w:rsidRPr="00BF3802">
        <w:rPr>
          <w:lang w:eastAsia="ko-KR"/>
        </w:rPr>
        <w:t>일반적인 비 RT Linux 커널 spinlock은 lock 보유 중 선점을 비활성</w:t>
      </w:r>
      <w:r w:rsidR="00BF3802">
        <w:rPr>
          <w:rFonts w:hint="eastAsia"/>
          <w:lang w:eastAsia="ko-KR"/>
        </w:rPr>
        <w:t xml:space="preserve"> 하지만,</w:t>
      </w:r>
      <w:r w:rsidR="00BF3802" w:rsidRPr="00BF3802">
        <w:rPr>
          <w:lang w:eastAsia="ko-KR"/>
        </w:rPr>
        <w:t xml:space="preserve"> user-space의 spinlock과 MCS lock은 lock 보유 중에도 선점될 수 있다.</w:t>
      </w:r>
    </w:p>
    <w:tbl>
      <w:tblPr>
        <w:tblW w:w="990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7300"/>
      </w:tblGrid>
      <w:tr w:rsidR="0062059B" w14:paraId="6B0AC0F8" w14:textId="77777777">
        <w:trPr>
          <w:cantSplit/>
          <w:tblHeader/>
        </w:trPr>
        <w:tc>
          <w:tcPr>
            <w:tcW w:w="2600" w:type="dxa"/>
            <w:shd w:val="clear" w:color="auto" w:fill="E6ED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7135B7F" w14:textId="77777777" w:rsidR="0062059B" w:rsidRDefault="00000000">
            <w:pPr>
              <w:spacing w:after="40"/>
            </w:pPr>
            <w:r>
              <w:rPr>
                <w:b/>
                <w:sz w:val="18"/>
                <w:lang w:eastAsia="ko-KR"/>
              </w:rPr>
              <w:t>출력</w:t>
            </w:r>
          </w:p>
        </w:tc>
        <w:tc>
          <w:tcPr>
            <w:tcW w:w="7300" w:type="dxa"/>
            <w:shd w:val="clear" w:color="auto" w:fill="E6ED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CA9D987" w14:textId="77777777" w:rsidR="0062059B" w:rsidRDefault="00000000">
            <w:pPr>
              <w:spacing w:after="40"/>
            </w:pPr>
            <w:r>
              <w:rPr>
                <w:b/>
                <w:sz w:val="18"/>
                <w:lang w:eastAsia="ko-KR"/>
              </w:rPr>
              <w:t>뜻</w:t>
            </w:r>
          </w:p>
        </w:tc>
      </w:tr>
      <w:tr w:rsidR="0062059B" w14:paraId="489F4E4E" w14:textId="77777777">
        <w:trPr>
          <w:cantSplit/>
        </w:trPr>
        <w:tc>
          <w:tcPr>
            <w:tcW w:w="260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699DB63" w14:textId="77777777" w:rsidR="0062059B" w:rsidRDefault="00000000">
            <w:pPr>
              <w:spacing w:after="40"/>
            </w:pPr>
            <w:proofErr w:type="spellStart"/>
            <w:r>
              <w:rPr>
                <w:sz w:val="17"/>
                <w:lang w:eastAsia="ko-KR"/>
              </w:rPr>
              <w:t>elapsed_ms</w:t>
            </w:r>
            <w:proofErr w:type="spellEnd"/>
            <w:r>
              <w:rPr>
                <w:sz w:val="17"/>
                <w:lang w:eastAsia="ko-KR"/>
              </w:rPr>
              <w:t xml:space="preserve">, </w:t>
            </w:r>
            <w:proofErr w:type="spellStart"/>
            <w:r>
              <w:rPr>
                <w:sz w:val="17"/>
                <w:lang w:eastAsia="ko-KR"/>
              </w:rPr>
              <w:t>cpu_ms</w:t>
            </w:r>
            <w:proofErr w:type="spellEnd"/>
          </w:p>
        </w:tc>
        <w:tc>
          <w:tcPr>
            <w:tcW w:w="730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7823105" w14:textId="05F8D504" w:rsidR="0062059B" w:rsidRDefault="00000000">
            <w:pPr>
              <w:spacing w:after="40"/>
              <w:rPr>
                <w:lang w:eastAsia="ko-KR"/>
              </w:rPr>
            </w:pPr>
            <w:proofErr w:type="spellStart"/>
            <w:r>
              <w:rPr>
                <w:sz w:val="17"/>
                <w:lang w:eastAsia="ko-KR"/>
              </w:rPr>
              <w:t>elapsed_ms</w:t>
            </w:r>
            <w:proofErr w:type="spellEnd"/>
            <w:r>
              <w:rPr>
                <w:sz w:val="17"/>
                <w:lang w:eastAsia="ko-KR"/>
              </w:rPr>
              <w:t xml:space="preserve">는 시작 신호부터 join 완료까지의 경과 시간이다. </w:t>
            </w:r>
            <w:proofErr w:type="spellStart"/>
            <w:r>
              <w:rPr>
                <w:sz w:val="17"/>
                <w:lang w:eastAsia="ko-KR"/>
              </w:rPr>
              <w:t>cpu_ms</w:t>
            </w:r>
            <w:proofErr w:type="spellEnd"/>
            <w:r>
              <w:rPr>
                <w:sz w:val="17"/>
                <w:lang w:eastAsia="ko-KR"/>
              </w:rPr>
              <w:t>는 worker별 누적 CPU 시간의 합이며 준비 시간도 포함한다.</w:t>
            </w:r>
          </w:p>
        </w:tc>
      </w:tr>
      <w:tr w:rsidR="0062059B" w14:paraId="1613AAFC" w14:textId="77777777">
        <w:trPr>
          <w:cantSplit/>
        </w:trPr>
        <w:tc>
          <w:tcPr>
            <w:tcW w:w="260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28BD6BC" w14:textId="77777777" w:rsidR="0062059B" w:rsidRDefault="00000000">
            <w:pPr>
              <w:spacing w:after="40"/>
            </w:pPr>
            <w:proofErr w:type="spellStart"/>
            <w:r>
              <w:rPr>
                <w:sz w:val="17"/>
                <w:lang w:eastAsia="ko-KR"/>
              </w:rPr>
              <w:t>ns_per_op</w:t>
            </w:r>
            <w:proofErr w:type="spellEnd"/>
          </w:p>
        </w:tc>
        <w:tc>
          <w:tcPr>
            <w:tcW w:w="730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9B9C050" w14:textId="3B181C2C" w:rsidR="0062059B" w:rsidRDefault="00000000">
            <w:pPr>
              <w:spacing w:after="40"/>
              <w:rPr>
                <w:lang w:eastAsia="ko-KR"/>
              </w:rPr>
            </w:pPr>
            <w:r>
              <w:rPr>
                <w:sz w:val="17"/>
                <w:lang w:eastAsia="ko-KR"/>
              </w:rPr>
              <w:t>경과 시간/전체 완료 op 수. op는 lock, critical section, unlock, 밖의 일을 포함한다.</w:t>
            </w:r>
          </w:p>
        </w:tc>
      </w:tr>
      <w:tr w:rsidR="0062059B" w14:paraId="3ABC9C74" w14:textId="77777777">
        <w:trPr>
          <w:cantSplit/>
        </w:trPr>
        <w:tc>
          <w:tcPr>
            <w:tcW w:w="260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B934AEF" w14:textId="77777777" w:rsidR="0062059B" w:rsidRDefault="00000000">
            <w:pPr>
              <w:spacing w:after="40"/>
            </w:pPr>
            <w:r>
              <w:rPr>
                <w:sz w:val="17"/>
                <w:lang w:eastAsia="ko-KR"/>
              </w:rPr>
              <w:t>sleeps</w:t>
            </w:r>
          </w:p>
        </w:tc>
        <w:tc>
          <w:tcPr>
            <w:tcW w:w="730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CAE6DF2" w14:textId="72354956" w:rsidR="0062059B" w:rsidRDefault="00000000">
            <w:pPr>
              <w:spacing w:after="40"/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worker별 voluntary context switch의 누적 합. </w:t>
            </w:r>
            <w:proofErr w:type="spellStart"/>
            <w:r>
              <w:rPr>
                <w:sz w:val="17"/>
                <w:lang w:eastAsia="ko-KR"/>
              </w:rPr>
              <w:t>futex</w:t>
            </w:r>
            <w:proofErr w:type="spellEnd"/>
            <w:r>
              <w:rPr>
                <w:sz w:val="17"/>
                <w:lang w:eastAsia="ko-KR"/>
              </w:rPr>
              <w:t xml:space="preserve"> </w:t>
            </w:r>
            <w:r w:rsidR="00942787">
              <w:rPr>
                <w:rFonts w:hint="eastAsia"/>
                <w:sz w:val="17"/>
                <w:lang w:eastAsia="ko-KR"/>
              </w:rPr>
              <w:t>sleep</w:t>
            </w:r>
            <w:r>
              <w:rPr>
                <w:sz w:val="17"/>
                <w:lang w:eastAsia="ko-KR"/>
              </w:rPr>
              <w:t xml:space="preserve"> 외의 원인도 포함할 수 있어 </w:t>
            </w:r>
            <w:proofErr w:type="spellStart"/>
            <w:r>
              <w:rPr>
                <w:sz w:val="17"/>
                <w:lang w:eastAsia="ko-KR"/>
              </w:rPr>
              <w:t>futex</w:t>
            </w:r>
            <w:proofErr w:type="spellEnd"/>
            <w:r>
              <w:rPr>
                <w:sz w:val="17"/>
                <w:lang w:eastAsia="ko-KR"/>
              </w:rPr>
              <w:t xml:space="preserve"> 호출</w:t>
            </w:r>
            <w:r w:rsidR="00CE4D4A">
              <w:rPr>
                <w:rFonts w:hint="eastAsia"/>
                <w:sz w:val="17"/>
                <w:lang w:eastAsia="ko-KR"/>
              </w:rPr>
              <w:t xml:space="preserve"> 횟수</w:t>
            </w:r>
            <w:r w:rsidR="00942787">
              <w:rPr>
                <w:rFonts w:hint="eastAsia"/>
                <w:sz w:val="17"/>
                <w:lang w:eastAsia="ko-KR"/>
              </w:rPr>
              <w:t>와</w:t>
            </w:r>
            <w:r w:rsidR="00CE4D4A">
              <w:rPr>
                <w:rFonts w:hint="eastAsia"/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 xml:space="preserve">실제 </w:t>
            </w:r>
            <w:r w:rsidR="00CE4D4A">
              <w:rPr>
                <w:rFonts w:hint="eastAsia"/>
                <w:sz w:val="17"/>
                <w:lang w:eastAsia="ko-KR"/>
              </w:rPr>
              <w:t>sleep</w:t>
            </w:r>
            <w:r>
              <w:rPr>
                <w:sz w:val="17"/>
                <w:lang w:eastAsia="ko-KR"/>
              </w:rPr>
              <w:t xml:space="preserve"> 횟수</w:t>
            </w:r>
            <w:r w:rsidR="00942787">
              <w:rPr>
                <w:rFonts w:hint="eastAsia"/>
                <w:sz w:val="17"/>
                <w:lang w:eastAsia="ko-KR"/>
              </w:rPr>
              <w:t>는</w:t>
            </w:r>
            <w:r>
              <w:rPr>
                <w:sz w:val="17"/>
                <w:lang w:eastAsia="ko-KR"/>
              </w:rPr>
              <w:t xml:space="preserve"> </w:t>
            </w:r>
            <w:r w:rsidR="00CE4D4A">
              <w:rPr>
                <w:rFonts w:hint="eastAsia"/>
                <w:sz w:val="17"/>
                <w:lang w:eastAsia="ko-KR"/>
              </w:rPr>
              <w:t xml:space="preserve">동일하지 </w:t>
            </w:r>
            <w:r>
              <w:rPr>
                <w:sz w:val="17"/>
                <w:lang w:eastAsia="ko-KR"/>
              </w:rPr>
              <w:t>않다.</w:t>
            </w:r>
          </w:p>
        </w:tc>
      </w:tr>
      <w:tr w:rsidR="0062059B" w14:paraId="12149E5A" w14:textId="77777777">
        <w:trPr>
          <w:cantSplit/>
        </w:trPr>
        <w:tc>
          <w:tcPr>
            <w:tcW w:w="260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0CAE92D" w14:textId="77777777" w:rsidR="0062059B" w:rsidRDefault="00000000">
            <w:pPr>
              <w:spacing w:after="40"/>
            </w:pPr>
            <w:r>
              <w:rPr>
                <w:sz w:val="17"/>
                <w:lang w:eastAsia="ko-KR"/>
              </w:rPr>
              <w:t>preempted</w:t>
            </w:r>
          </w:p>
        </w:tc>
        <w:tc>
          <w:tcPr>
            <w:tcW w:w="730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36057CA" w14:textId="77777777" w:rsidR="0062059B" w:rsidRDefault="00000000">
            <w:pPr>
              <w:spacing w:after="40"/>
            </w:pPr>
            <w:r>
              <w:rPr>
                <w:sz w:val="17"/>
                <w:lang w:eastAsia="ko-KR"/>
              </w:rPr>
              <w:t>worker별 involuntary context switch의 누적 합. 실행 구간뿐 아니라 준비 구간도 포함한다.</w:t>
            </w:r>
          </w:p>
        </w:tc>
      </w:tr>
      <w:tr w:rsidR="0062059B" w14:paraId="4027DB49" w14:textId="77777777">
        <w:trPr>
          <w:cantSplit/>
        </w:trPr>
        <w:tc>
          <w:tcPr>
            <w:tcW w:w="260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C0B9E7D" w14:textId="77777777" w:rsidR="0062059B" w:rsidRDefault="00000000">
            <w:pPr>
              <w:spacing w:after="40"/>
            </w:pPr>
            <w:r>
              <w:rPr>
                <w:sz w:val="17"/>
                <w:lang w:eastAsia="ko-KR"/>
              </w:rPr>
              <w:t>handoff</w:t>
            </w:r>
          </w:p>
        </w:tc>
        <w:tc>
          <w:tcPr>
            <w:tcW w:w="730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4CBF94E" w14:textId="5BC37AE7" w:rsidR="0062059B" w:rsidRDefault="00000000">
            <w:pPr>
              <w:spacing w:after="40"/>
              <w:rPr>
                <w:lang w:eastAsia="ko-KR"/>
              </w:rPr>
            </w:pPr>
            <w:r>
              <w:rPr>
                <w:sz w:val="17"/>
                <w:lang w:eastAsia="ko-KR"/>
              </w:rPr>
              <w:t>직전</w:t>
            </w:r>
            <w:r w:rsidR="0032052A">
              <w:rPr>
                <w:rFonts w:hint="eastAsia"/>
                <w:sz w:val="17"/>
                <w:lang w:eastAsia="ko-KR"/>
              </w:rPr>
              <w:t>에 실행한</w:t>
            </w:r>
            <w:r>
              <w:rPr>
                <w:sz w:val="17"/>
                <w:lang w:eastAsia="ko-KR"/>
              </w:rPr>
              <w:t xml:space="preserve"> </w:t>
            </w:r>
            <w:r w:rsidR="0032052A">
              <w:rPr>
                <w:rFonts w:hint="eastAsia"/>
                <w:sz w:val="17"/>
                <w:lang w:eastAsia="ko-KR"/>
              </w:rPr>
              <w:t>thread</w:t>
            </w:r>
            <w:r>
              <w:rPr>
                <w:sz w:val="17"/>
                <w:lang w:eastAsia="ko-KR"/>
              </w:rPr>
              <w:t>와 다른 thread가 획득한 비율. 최초 획득도 1회에 포함된다.</w:t>
            </w:r>
          </w:p>
        </w:tc>
      </w:tr>
      <w:tr w:rsidR="0062059B" w14:paraId="189D4E5B" w14:textId="77777777">
        <w:trPr>
          <w:cantSplit/>
        </w:trPr>
        <w:tc>
          <w:tcPr>
            <w:tcW w:w="260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41450F7" w14:textId="77777777" w:rsidR="0062059B" w:rsidRDefault="00000000">
            <w:pPr>
              <w:spacing w:after="40"/>
            </w:pPr>
            <w:r>
              <w:rPr>
                <w:sz w:val="17"/>
                <w:lang w:eastAsia="ko-KR"/>
              </w:rPr>
              <w:t>stopped after 5 s</w:t>
            </w:r>
          </w:p>
        </w:tc>
        <w:tc>
          <w:tcPr>
            <w:tcW w:w="730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A72FE94" w14:textId="77777777" w:rsidR="0062059B" w:rsidRDefault="00000000">
            <w:pPr>
              <w:spacing w:after="40"/>
              <w:rPr>
                <w:lang w:eastAsia="ko-KR"/>
              </w:rPr>
            </w:pPr>
            <w:r>
              <w:rPr>
                <w:sz w:val="17"/>
                <w:lang w:eastAsia="ko-KR"/>
              </w:rPr>
              <w:t>기본 -T 5초가 지나 stop을 요청했다는 표시. 이미 lock 안이나 획득 대기 중인 op가 끝난 뒤 종료하므로 실제 시간은 더 길 수 있다.</w:t>
            </w:r>
          </w:p>
        </w:tc>
      </w:tr>
    </w:tbl>
    <w:p w14:paraId="56E834E3" w14:textId="77777777" w:rsidR="00942787" w:rsidRDefault="00942787" w:rsidP="00DC0EFB">
      <w:pPr>
        <w:rPr>
          <w:lang w:eastAsia="ko-KR"/>
        </w:rPr>
      </w:pPr>
    </w:p>
    <w:p w14:paraId="2525CF9C" w14:textId="06391506" w:rsidR="00DC0EFB" w:rsidRDefault="00DC0EFB" w:rsidP="00DC0EFB">
      <w:pPr>
        <w:rPr>
          <w:lang w:eastAsia="ko-KR"/>
        </w:rPr>
      </w:pPr>
      <w:r>
        <w:rPr>
          <w:rFonts w:hint="eastAsia"/>
          <w:lang w:eastAsia="ko-KR"/>
        </w:rPr>
        <w:t>4단계에서는 읽기가</w:t>
      </w:r>
      <w:r>
        <w:rPr>
          <w:lang w:eastAsia="ko-KR"/>
        </w:rPr>
        <w:t xml:space="preserve"> 대부분인 설정 데이터를 </w:t>
      </w:r>
      <w:proofErr w:type="spellStart"/>
      <w:r>
        <w:rPr>
          <w:lang w:eastAsia="ko-KR"/>
        </w:rPr>
        <w:t>pthread_rwlock</w:t>
      </w:r>
      <w:proofErr w:type="spellEnd"/>
      <w:r>
        <w:rPr>
          <w:lang w:eastAsia="ko-KR"/>
        </w:rPr>
        <w:t xml:space="preserve">과 단순 RCU 모델로 보호해 비교한다. </w:t>
      </w:r>
      <w:proofErr w:type="spellStart"/>
      <w:r>
        <w:rPr>
          <w:lang w:eastAsia="ko-KR"/>
        </w:rPr>
        <w:t>pthread_rwlock</w:t>
      </w:r>
      <w:proofErr w:type="spellEnd"/>
      <w:r>
        <w:rPr>
          <w:lang w:eastAsia="ko-KR"/>
        </w:rPr>
        <w:t>은 여러 reader의 동시 접근을 허용하지만, lock</w:t>
      </w:r>
      <w:r>
        <w:rPr>
          <w:rFonts w:hint="eastAsia"/>
          <w:lang w:eastAsia="ko-KR"/>
        </w:rPr>
        <w:t xml:space="preserve"> 획득, 해제 시</w:t>
      </w:r>
      <w:r>
        <w:rPr>
          <w:lang w:eastAsia="ko-KR"/>
        </w:rPr>
        <w:t xml:space="preserve"> 내부 상태를 atomic</w:t>
      </w:r>
      <w:r>
        <w:rPr>
          <w:rFonts w:hint="eastAsia"/>
          <w:lang w:eastAsia="ko-KR"/>
        </w:rPr>
        <w:t xml:space="preserve">으로 </w:t>
      </w:r>
      <w:r>
        <w:rPr>
          <w:lang w:eastAsia="ko-KR"/>
        </w:rPr>
        <w:t>갱신한다. 이 과정에서 공유 cache line에 쓰기 경쟁이 생겨 읽기 비용이 증가할 수 있다.</w:t>
      </w:r>
    </w:p>
    <w:p w14:paraId="5A0F72CD" w14:textId="79ABD60F" w:rsidR="00DC0EFB" w:rsidRDefault="00DC0EFB" w:rsidP="00DC0EFB">
      <w:pPr>
        <w:rPr>
          <w:lang w:eastAsia="ko-KR"/>
        </w:rPr>
      </w:pPr>
      <w:proofErr w:type="spellStart"/>
      <w:r>
        <w:rPr>
          <w:lang w:eastAsia="ko-KR"/>
        </w:rPr>
        <w:t>rcu</w:t>
      </w:r>
      <w:proofErr w:type="spellEnd"/>
      <w:r>
        <w:rPr>
          <w:lang w:eastAsia="ko-KR"/>
        </w:rPr>
        <w:t xml:space="preserve"> 모드는 조회할 때 현재 객체의 pointer를 읽고, 100회마다 reader가 이전 데이터를 사용하지 않는 시점을 기록한다. Writer는 새 객체를 작성해 게시한 다음, 기존 reader가 이전 객체의 사용을 마칠 때까지 기다린다. 이 대기 기간을 grace period라고 하며, 기간이 끝나면 writer가 이전 객체를 해제한다.</w:t>
      </w:r>
    </w:p>
    <w:p w14:paraId="1CE35ABD" w14:textId="23D91A3C" w:rsidR="00DC0EFB" w:rsidRDefault="00286048" w:rsidP="00DC0EFB">
      <w:pPr>
        <w:rPr>
          <w:lang w:eastAsia="ko-KR"/>
        </w:rPr>
      </w:pPr>
      <w:proofErr w:type="spellStart"/>
      <w:r w:rsidRPr="00286048">
        <w:rPr>
          <w:lang w:eastAsia="ko-KR"/>
        </w:rPr>
        <w:lastRenderedPageBreak/>
        <w:t>cfgread</w:t>
      </w:r>
      <w:proofErr w:type="spellEnd"/>
      <w:r w:rsidRPr="00286048">
        <w:rPr>
          <w:lang w:eastAsia="ko-KR"/>
        </w:rPr>
        <w:t xml:space="preserve">는 timeout이 3 또는 5인지 확인하고, 7개 field가 그 timeout 값과 모두 </w:t>
      </w:r>
      <w:r>
        <w:rPr>
          <w:lang w:eastAsia="ko-KR"/>
        </w:rPr>
        <w:t>동일한</w:t>
      </w:r>
      <w:r w:rsidRPr="00286048">
        <w:rPr>
          <w:lang w:eastAsia="ko-KR"/>
        </w:rPr>
        <w:t>지 검사한다.</w:t>
      </w:r>
      <w:r w:rsidR="00DC0EFB">
        <w:rPr>
          <w:lang w:eastAsia="ko-KR"/>
        </w:rPr>
        <w:t xml:space="preserve"> Writer는 각 갱신 전에 1 </w:t>
      </w:r>
      <w:proofErr w:type="spellStart"/>
      <w:r w:rsidR="00DC0EFB">
        <w:rPr>
          <w:lang w:eastAsia="ko-KR"/>
        </w:rPr>
        <w:t>ms</w:t>
      </w:r>
      <w:proofErr w:type="spellEnd"/>
      <w:r w:rsidR="00DC0EFB">
        <w:rPr>
          <w:lang w:eastAsia="ko-KR"/>
        </w:rPr>
        <w:t xml:space="preserve"> 동안 대기한다. </w:t>
      </w:r>
      <w:proofErr w:type="spellStart"/>
      <w:r w:rsidR="00DC0EFB">
        <w:rPr>
          <w:lang w:eastAsia="ko-KR"/>
        </w:rPr>
        <w:t>rwlock</w:t>
      </w:r>
      <w:proofErr w:type="spellEnd"/>
      <w:r w:rsidR="00DC0EFB">
        <w:rPr>
          <w:lang w:eastAsia="ko-KR"/>
        </w:rPr>
        <w:t xml:space="preserve"> 모드는 기존 객체를 수정하고, </w:t>
      </w:r>
      <w:proofErr w:type="spellStart"/>
      <w:r w:rsidR="00DC0EFB">
        <w:rPr>
          <w:lang w:eastAsia="ko-KR"/>
        </w:rPr>
        <w:t>rcu</w:t>
      </w:r>
      <w:proofErr w:type="spellEnd"/>
      <w:r w:rsidR="00DC0EFB">
        <w:rPr>
          <w:lang w:eastAsia="ko-KR"/>
        </w:rPr>
        <w:t xml:space="preserve"> 모드는 새 객체를 게시한 뒤 grace period가 지난 후 이전 객체를 회수한다. 이 실습의 </w:t>
      </w:r>
      <w:proofErr w:type="spellStart"/>
      <w:r w:rsidR="00DC0EFB">
        <w:rPr>
          <w:lang w:eastAsia="ko-KR"/>
        </w:rPr>
        <w:t>rcu</w:t>
      </w:r>
      <w:proofErr w:type="spellEnd"/>
      <w:r w:rsidR="00DC0EFB">
        <w:rPr>
          <w:lang w:eastAsia="ko-KR"/>
        </w:rPr>
        <w:t>는 해당 원리를 직접 구현한 단순 모델이다.</w:t>
      </w:r>
    </w:p>
    <w:p w14:paraId="55E4F475" w14:textId="591CB7AF" w:rsidR="00DC0EFB" w:rsidRPr="00DC0EFB" w:rsidRDefault="00DC0EFB" w:rsidP="00DC0EFB">
      <w:pPr>
        <w:rPr>
          <w:lang w:eastAsia="ko-KR"/>
        </w:rPr>
      </w:pPr>
      <w:proofErr w:type="spellStart"/>
      <w:r>
        <w:rPr>
          <w:lang w:eastAsia="ko-KR"/>
        </w:rPr>
        <w:t>nogp</w:t>
      </w:r>
      <w:proofErr w:type="spellEnd"/>
      <w:r>
        <w:rPr>
          <w:lang w:eastAsia="ko-KR"/>
        </w:rPr>
        <w:t xml:space="preserve"> 모드는 grace period를 기다리지 않고 이전 객체에 </w:t>
      </w:r>
      <w:proofErr w:type="spellStart"/>
      <w:r>
        <w:rPr>
          <w:lang w:eastAsia="ko-KR"/>
        </w:rPr>
        <w:t>memset</w:t>
      </w:r>
      <w:proofErr w:type="spellEnd"/>
      <w:r>
        <w:rPr>
          <w:lang w:eastAsia="ko-KR"/>
        </w:rPr>
        <w:t xml:space="preserve">과 free를 수행한다. Reader가 아직 사용 중인 객체가 변경되거나 해제되면 값 불일치나 crash가 발생할 수 있다. </w:t>
      </w:r>
      <w:proofErr w:type="spellStart"/>
      <w:r>
        <w:rPr>
          <w:lang w:eastAsia="ko-KR"/>
        </w:rPr>
        <w:t>bad_reads</w:t>
      </w:r>
      <w:proofErr w:type="spellEnd"/>
      <w:r>
        <w:rPr>
          <w:lang w:eastAsia="ko-KR"/>
        </w:rPr>
        <w:t>가 0이어도 오류가 발생하지 않았다고 단정할 수는 없다.</w:t>
      </w:r>
    </w:p>
    <w:tbl>
      <w:tblPr>
        <w:tblW w:w="990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7300"/>
      </w:tblGrid>
      <w:tr w:rsidR="0062059B" w14:paraId="06940DEE" w14:textId="77777777">
        <w:trPr>
          <w:cantSplit/>
          <w:tblHeader/>
        </w:trPr>
        <w:tc>
          <w:tcPr>
            <w:tcW w:w="2600" w:type="dxa"/>
            <w:shd w:val="clear" w:color="auto" w:fill="E6ED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E2270EE" w14:textId="77777777" w:rsidR="0062059B" w:rsidRDefault="00000000">
            <w:pPr>
              <w:spacing w:after="40"/>
            </w:pPr>
            <w:proofErr w:type="spellStart"/>
            <w:r>
              <w:rPr>
                <w:b/>
                <w:sz w:val="18"/>
                <w:lang w:eastAsia="ko-KR"/>
              </w:rPr>
              <w:t>cfgread</w:t>
            </w:r>
            <w:proofErr w:type="spellEnd"/>
            <w:r>
              <w:rPr>
                <w:b/>
                <w:sz w:val="18"/>
                <w:lang w:eastAsia="ko-KR"/>
              </w:rPr>
              <w:t xml:space="preserve"> 출력</w:t>
            </w:r>
          </w:p>
        </w:tc>
        <w:tc>
          <w:tcPr>
            <w:tcW w:w="7300" w:type="dxa"/>
            <w:shd w:val="clear" w:color="auto" w:fill="E6ED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A533E91" w14:textId="77777777" w:rsidR="0062059B" w:rsidRDefault="00000000">
            <w:pPr>
              <w:spacing w:after="40"/>
            </w:pPr>
            <w:r>
              <w:rPr>
                <w:b/>
                <w:sz w:val="18"/>
                <w:lang w:eastAsia="ko-KR"/>
              </w:rPr>
              <w:t>뜻</w:t>
            </w:r>
          </w:p>
        </w:tc>
      </w:tr>
      <w:tr w:rsidR="0062059B" w14:paraId="0C803E31" w14:textId="77777777">
        <w:trPr>
          <w:cantSplit/>
        </w:trPr>
        <w:tc>
          <w:tcPr>
            <w:tcW w:w="260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8E72159" w14:textId="77777777" w:rsidR="0062059B" w:rsidRDefault="00000000">
            <w:pPr>
              <w:spacing w:after="40"/>
            </w:pPr>
            <w:proofErr w:type="spellStart"/>
            <w:r>
              <w:rPr>
                <w:sz w:val="17"/>
                <w:lang w:eastAsia="ko-KR"/>
              </w:rPr>
              <w:t>ns_per_read</w:t>
            </w:r>
            <w:proofErr w:type="spellEnd"/>
          </w:p>
        </w:tc>
        <w:tc>
          <w:tcPr>
            <w:tcW w:w="730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5F754E2" w14:textId="4CA4ACF5" w:rsidR="0062059B" w:rsidRDefault="00000000">
            <w:pPr>
              <w:spacing w:after="40"/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경과 시간 × reader </w:t>
            </w:r>
            <w:proofErr w:type="gramStart"/>
            <w:r>
              <w:rPr>
                <w:sz w:val="17"/>
                <w:lang w:eastAsia="ko-KR"/>
              </w:rPr>
              <w:t>수 /</w:t>
            </w:r>
            <w:proofErr w:type="gramEnd"/>
            <w:r>
              <w:rPr>
                <w:sz w:val="17"/>
                <w:lang w:eastAsia="ko-KR"/>
              </w:rPr>
              <w:t xml:space="preserve"> 총 reads</w:t>
            </w:r>
            <w:r w:rsidR="004F3A45">
              <w:rPr>
                <w:rFonts w:hint="eastAsia"/>
                <w:sz w:val="17"/>
                <w:lang w:eastAsia="ko-KR"/>
              </w:rPr>
              <w:t>.</w:t>
            </w:r>
            <w:r w:rsidR="00286048" w:rsidRPr="00286048">
              <w:rPr>
                <w:sz w:val="17"/>
                <w:lang w:eastAsia="ko-KR"/>
              </w:rPr>
              <w:t xml:space="preserve"> reader 1개 기준으로 환산한 읽기 비용이며, 개별 read의 지연 시간은 아니다</w:t>
            </w:r>
            <w:r w:rsidR="004F3A45">
              <w:rPr>
                <w:rFonts w:hint="eastAsia"/>
                <w:sz w:val="17"/>
                <w:lang w:eastAsia="ko-KR"/>
              </w:rPr>
              <w:t xml:space="preserve"> </w:t>
            </w:r>
          </w:p>
        </w:tc>
      </w:tr>
      <w:tr w:rsidR="0062059B" w14:paraId="5A171564" w14:textId="77777777">
        <w:trPr>
          <w:cantSplit/>
        </w:trPr>
        <w:tc>
          <w:tcPr>
            <w:tcW w:w="260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EDE9A58" w14:textId="77777777" w:rsidR="0062059B" w:rsidRDefault="00000000">
            <w:pPr>
              <w:spacing w:after="40"/>
            </w:pPr>
            <w:proofErr w:type="spellStart"/>
            <w:r>
              <w:rPr>
                <w:sz w:val="17"/>
                <w:lang w:eastAsia="ko-KR"/>
              </w:rPr>
              <w:t>bad_reads</w:t>
            </w:r>
            <w:proofErr w:type="spellEnd"/>
          </w:p>
        </w:tc>
        <w:tc>
          <w:tcPr>
            <w:tcW w:w="730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CD3F2D1" w14:textId="0C659BB7" w:rsidR="0062059B" w:rsidRDefault="00000000">
            <w:pPr>
              <w:spacing w:after="40"/>
              <w:rPr>
                <w:lang w:eastAsia="ko-KR"/>
              </w:rPr>
            </w:pPr>
            <w:r>
              <w:rPr>
                <w:sz w:val="17"/>
                <w:lang w:eastAsia="ko-KR"/>
              </w:rPr>
              <w:t>timeout이 3</w:t>
            </w:r>
            <w:r w:rsidR="004F3A45">
              <w:rPr>
                <w:rFonts w:hint="eastAsia"/>
                <w:sz w:val="17"/>
                <w:lang w:eastAsia="ko-KR"/>
              </w:rPr>
              <w:t xml:space="preserve"> 또는 </w:t>
            </w:r>
            <w:r>
              <w:rPr>
                <w:sz w:val="17"/>
                <w:lang w:eastAsia="ko-KR"/>
              </w:rPr>
              <w:t xml:space="preserve">5가 아니거나 </w:t>
            </w:r>
            <w:r w:rsidR="004F3A45">
              <w:rPr>
                <w:sz w:val="17"/>
                <w:lang w:eastAsia="ko-KR"/>
              </w:rPr>
              <w:t>timeout</w:t>
            </w:r>
            <w:r w:rsidR="004F3A45">
              <w:rPr>
                <w:rFonts w:hint="eastAsia"/>
                <w:sz w:val="17"/>
                <w:lang w:eastAsia="ko-KR"/>
              </w:rPr>
              <w:t xml:space="preserve"> 값과 </w:t>
            </w:r>
            <w:r>
              <w:rPr>
                <w:sz w:val="17"/>
                <w:lang w:eastAsia="ko-KR"/>
              </w:rPr>
              <w:t>field</w:t>
            </w:r>
            <w:r w:rsidR="004F3A45">
              <w:rPr>
                <w:rFonts w:hint="eastAsia"/>
                <w:sz w:val="17"/>
                <w:lang w:eastAsia="ko-KR"/>
              </w:rPr>
              <w:t xml:space="preserve"> 값이</w:t>
            </w:r>
            <w:r>
              <w:rPr>
                <w:sz w:val="17"/>
                <w:lang w:eastAsia="ko-KR"/>
              </w:rPr>
              <w:t xml:space="preserve"> 일치하지 않은 읽기 횟수</w:t>
            </w:r>
          </w:p>
        </w:tc>
      </w:tr>
      <w:tr w:rsidR="0062059B" w14:paraId="31B0376A" w14:textId="77777777">
        <w:trPr>
          <w:cantSplit/>
        </w:trPr>
        <w:tc>
          <w:tcPr>
            <w:tcW w:w="260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29C7286" w14:textId="77777777" w:rsidR="0062059B" w:rsidRDefault="00000000">
            <w:pPr>
              <w:spacing w:after="40"/>
            </w:pPr>
            <w:r>
              <w:rPr>
                <w:sz w:val="17"/>
                <w:lang w:eastAsia="ko-KR"/>
              </w:rPr>
              <w:t xml:space="preserve">updates, </w:t>
            </w:r>
            <w:proofErr w:type="spellStart"/>
            <w:r>
              <w:rPr>
                <w:sz w:val="17"/>
                <w:lang w:eastAsia="ko-KR"/>
              </w:rPr>
              <w:t>update_us</w:t>
            </w:r>
            <w:proofErr w:type="spellEnd"/>
          </w:p>
        </w:tc>
        <w:tc>
          <w:tcPr>
            <w:tcW w:w="730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6E24651" w14:textId="1405F458" w:rsidR="0062059B" w:rsidRDefault="00000000">
            <w:pPr>
              <w:spacing w:after="40"/>
              <w:rPr>
                <w:lang w:eastAsia="ko-KR"/>
              </w:rPr>
            </w:pPr>
            <w:r>
              <w:rPr>
                <w:sz w:val="17"/>
                <w:lang w:eastAsia="ko-KR"/>
              </w:rPr>
              <w:t>updates는 완료</w:t>
            </w:r>
            <w:r w:rsidR="006837D2">
              <w:rPr>
                <w:rFonts w:hint="eastAsia"/>
                <w:sz w:val="17"/>
                <w:lang w:eastAsia="ko-KR"/>
              </w:rPr>
              <w:t>한</w:t>
            </w:r>
            <w:r>
              <w:rPr>
                <w:sz w:val="17"/>
                <w:lang w:eastAsia="ko-KR"/>
              </w:rPr>
              <w:t xml:space="preserve"> 갱신 수</w:t>
            </w:r>
            <w:r w:rsidR="006837D2">
              <w:rPr>
                <w:rFonts w:hint="eastAsia"/>
                <w:sz w:val="17"/>
                <w:lang w:eastAsia="ko-KR"/>
              </w:rPr>
              <w:t>이고,</w:t>
            </w:r>
            <w:r>
              <w:rPr>
                <w:sz w:val="17"/>
                <w:lang w:eastAsia="ko-KR"/>
              </w:rPr>
              <w:t xml:space="preserve"> </w:t>
            </w:r>
            <w:proofErr w:type="spellStart"/>
            <w:r>
              <w:rPr>
                <w:sz w:val="17"/>
                <w:lang w:eastAsia="ko-KR"/>
              </w:rPr>
              <w:t>update_us</w:t>
            </w:r>
            <w:proofErr w:type="spellEnd"/>
            <w:r>
              <w:rPr>
                <w:sz w:val="17"/>
                <w:lang w:eastAsia="ko-KR"/>
              </w:rPr>
              <w:t>는 갱신</w:t>
            </w:r>
            <w:r w:rsidR="006837D2">
              <w:rPr>
                <w:rFonts w:hint="eastAsia"/>
                <w:sz w:val="17"/>
                <w:lang w:eastAsia="ko-KR"/>
              </w:rPr>
              <w:t xml:space="preserve">에 걸린 </w:t>
            </w:r>
            <w:r>
              <w:rPr>
                <w:sz w:val="17"/>
                <w:lang w:eastAsia="ko-KR"/>
              </w:rPr>
              <w:t>시</w:t>
            </w:r>
            <w:r w:rsidR="00C53A38">
              <w:rPr>
                <w:rFonts w:hint="eastAsia"/>
                <w:sz w:val="17"/>
                <w:lang w:eastAsia="ko-KR"/>
              </w:rPr>
              <w:t>간이다</w:t>
            </w:r>
          </w:p>
        </w:tc>
      </w:tr>
      <w:tr w:rsidR="0062059B" w14:paraId="512FA79D" w14:textId="77777777">
        <w:trPr>
          <w:cantSplit/>
        </w:trPr>
        <w:tc>
          <w:tcPr>
            <w:tcW w:w="260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04ABADE" w14:textId="77777777" w:rsidR="0062059B" w:rsidRDefault="00000000">
            <w:pPr>
              <w:spacing w:after="40"/>
            </w:pPr>
            <w:proofErr w:type="spellStart"/>
            <w:r>
              <w:rPr>
                <w:sz w:val="17"/>
                <w:lang w:eastAsia="ko-KR"/>
              </w:rPr>
              <w:t>grace_period_us</w:t>
            </w:r>
            <w:proofErr w:type="spellEnd"/>
          </w:p>
        </w:tc>
        <w:tc>
          <w:tcPr>
            <w:tcW w:w="730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DEFBCED" w14:textId="4BEEB20E" w:rsidR="0062059B" w:rsidRDefault="00000000">
            <w:pPr>
              <w:spacing w:after="40"/>
              <w:rPr>
                <w:lang w:eastAsia="ko-KR"/>
              </w:rPr>
            </w:pPr>
            <w:r>
              <w:rPr>
                <w:sz w:val="17"/>
                <w:lang w:eastAsia="ko-KR"/>
              </w:rPr>
              <w:t>pointer 게시 직후부터 free 완료까지의 시간. 순수 grace period뿐 아니라 50 us 확인 간격, 스케줄링</w:t>
            </w:r>
            <w:r w:rsidR="00535F13">
              <w:rPr>
                <w:rFonts w:hint="eastAsia"/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회수 비용도 포함한다</w:t>
            </w:r>
          </w:p>
        </w:tc>
      </w:tr>
    </w:tbl>
    <w:p w14:paraId="2C3E11DF" w14:textId="77777777" w:rsidR="0062059B" w:rsidRDefault="0062059B">
      <w:pPr>
        <w:rPr>
          <w:lang w:eastAsia="ko-KR"/>
        </w:rPr>
      </w:pPr>
    </w:p>
    <w:p w14:paraId="644057B3" w14:textId="77777777" w:rsidR="0062059B" w:rsidRDefault="00000000">
      <w:pPr>
        <w:pStyle w:val="21"/>
      </w:pPr>
      <w:r>
        <w:rPr>
          <w:lang w:eastAsia="ko-KR"/>
        </w:rPr>
        <w:t>Tools</w:t>
      </w:r>
    </w:p>
    <w:tbl>
      <w:tblPr>
        <w:tblW w:w="990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7300"/>
      </w:tblGrid>
      <w:tr w:rsidR="0062059B" w14:paraId="34066E18" w14:textId="77777777">
        <w:trPr>
          <w:cantSplit/>
          <w:tblHeader/>
        </w:trPr>
        <w:tc>
          <w:tcPr>
            <w:tcW w:w="2600" w:type="dxa"/>
            <w:shd w:val="clear" w:color="auto" w:fill="E6ED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3715701" w14:textId="77777777" w:rsidR="0062059B" w:rsidRDefault="00000000">
            <w:pPr>
              <w:spacing w:after="40"/>
            </w:pPr>
            <w:r>
              <w:rPr>
                <w:b/>
                <w:sz w:val="18"/>
                <w:lang w:eastAsia="ko-KR"/>
              </w:rPr>
              <w:t>Tool</w:t>
            </w:r>
          </w:p>
        </w:tc>
        <w:tc>
          <w:tcPr>
            <w:tcW w:w="7300" w:type="dxa"/>
            <w:shd w:val="clear" w:color="auto" w:fill="E6ED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E238731" w14:textId="77777777" w:rsidR="0062059B" w:rsidRDefault="00000000">
            <w:pPr>
              <w:spacing w:after="40"/>
            </w:pPr>
            <w:r>
              <w:rPr>
                <w:b/>
                <w:sz w:val="18"/>
                <w:lang w:eastAsia="ko-KR"/>
              </w:rPr>
              <w:t>사용 목적</w:t>
            </w:r>
          </w:p>
        </w:tc>
      </w:tr>
      <w:tr w:rsidR="0062059B" w14:paraId="53DDBAAB" w14:textId="77777777">
        <w:trPr>
          <w:cantSplit/>
        </w:trPr>
        <w:tc>
          <w:tcPr>
            <w:tcW w:w="260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5BA5BF8" w14:textId="77777777" w:rsidR="0062059B" w:rsidRDefault="00000000">
            <w:pPr>
              <w:spacing w:after="40"/>
            </w:pPr>
            <w:proofErr w:type="spellStart"/>
            <w:r>
              <w:rPr>
                <w:sz w:val="17"/>
                <w:lang w:eastAsia="ko-KR"/>
              </w:rPr>
              <w:t>lockbench</w:t>
            </w:r>
            <w:proofErr w:type="spellEnd"/>
          </w:p>
        </w:tc>
        <w:tc>
          <w:tcPr>
            <w:tcW w:w="730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9671D5A" w14:textId="77777777" w:rsidR="0062059B" w:rsidRDefault="00000000">
            <w:pPr>
              <w:spacing w:after="40"/>
            </w:pPr>
            <w:r>
              <w:rPr>
                <w:sz w:val="17"/>
                <w:lang w:eastAsia="ko-KR"/>
              </w:rPr>
              <w:t xml:space="preserve">네 모드로 같은 일을 하고 </w:t>
            </w:r>
            <w:proofErr w:type="spellStart"/>
            <w:r>
              <w:rPr>
                <w:sz w:val="17"/>
                <w:lang w:eastAsia="ko-KR"/>
              </w:rPr>
              <w:t>elapsed_ms</w:t>
            </w:r>
            <w:proofErr w:type="spellEnd"/>
            <w:r>
              <w:rPr>
                <w:sz w:val="17"/>
                <w:lang w:eastAsia="ko-KR"/>
              </w:rPr>
              <w:t xml:space="preserve">, </w:t>
            </w:r>
            <w:proofErr w:type="spellStart"/>
            <w:r>
              <w:rPr>
                <w:sz w:val="17"/>
                <w:lang w:eastAsia="ko-KR"/>
              </w:rPr>
              <w:t>cpu_ms</w:t>
            </w:r>
            <w:proofErr w:type="spellEnd"/>
            <w:r>
              <w:rPr>
                <w:sz w:val="17"/>
                <w:lang w:eastAsia="ko-KR"/>
              </w:rPr>
              <w:t xml:space="preserve">, </w:t>
            </w:r>
            <w:proofErr w:type="spellStart"/>
            <w:r>
              <w:rPr>
                <w:sz w:val="17"/>
                <w:lang w:eastAsia="ko-KR"/>
              </w:rPr>
              <w:t>ns_per_op</w:t>
            </w:r>
            <w:proofErr w:type="spellEnd"/>
            <w:r>
              <w:rPr>
                <w:sz w:val="17"/>
                <w:lang w:eastAsia="ko-KR"/>
              </w:rPr>
              <w:t>, sleeps, preempted, handoff를 출력한다</w:t>
            </w:r>
          </w:p>
        </w:tc>
      </w:tr>
      <w:tr w:rsidR="0062059B" w14:paraId="23667D98" w14:textId="77777777">
        <w:trPr>
          <w:cantSplit/>
        </w:trPr>
        <w:tc>
          <w:tcPr>
            <w:tcW w:w="260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C4F1C11" w14:textId="77777777" w:rsidR="0062059B" w:rsidRDefault="00000000">
            <w:pPr>
              <w:spacing w:after="40"/>
            </w:pPr>
            <w:proofErr w:type="spellStart"/>
            <w:r>
              <w:rPr>
                <w:sz w:val="17"/>
                <w:lang w:eastAsia="ko-KR"/>
              </w:rPr>
              <w:t>cfgread</w:t>
            </w:r>
            <w:proofErr w:type="spellEnd"/>
          </w:p>
        </w:tc>
        <w:tc>
          <w:tcPr>
            <w:tcW w:w="730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1F4B23D" w14:textId="2476C8D8" w:rsidR="0062059B" w:rsidRDefault="00000000">
            <w:pPr>
              <w:spacing w:after="40"/>
            </w:pPr>
            <w:proofErr w:type="spellStart"/>
            <w:r>
              <w:rPr>
                <w:sz w:val="17"/>
                <w:lang w:eastAsia="ko-KR"/>
              </w:rPr>
              <w:t>rwlock</w:t>
            </w:r>
            <w:proofErr w:type="spellEnd"/>
            <w:r>
              <w:rPr>
                <w:sz w:val="17"/>
                <w:lang w:eastAsia="ko-KR"/>
              </w:rPr>
              <w:t xml:space="preserve">, </w:t>
            </w:r>
            <w:proofErr w:type="spellStart"/>
            <w:r>
              <w:rPr>
                <w:sz w:val="17"/>
                <w:lang w:eastAsia="ko-KR"/>
              </w:rPr>
              <w:t>rcu</w:t>
            </w:r>
            <w:proofErr w:type="spellEnd"/>
            <w:r>
              <w:rPr>
                <w:sz w:val="17"/>
                <w:lang w:eastAsia="ko-KR"/>
              </w:rPr>
              <w:t xml:space="preserve">, </w:t>
            </w:r>
            <w:proofErr w:type="spellStart"/>
            <w:r>
              <w:rPr>
                <w:sz w:val="17"/>
                <w:lang w:eastAsia="ko-KR"/>
              </w:rPr>
              <w:t>nogp</w:t>
            </w:r>
            <w:proofErr w:type="spellEnd"/>
            <w:r>
              <w:rPr>
                <w:sz w:val="17"/>
                <w:lang w:eastAsia="ko-KR"/>
              </w:rPr>
              <w:t xml:space="preserve">를 기본 2초 동안 실행하고 reads, </w:t>
            </w:r>
            <w:proofErr w:type="spellStart"/>
            <w:r>
              <w:rPr>
                <w:sz w:val="17"/>
                <w:lang w:eastAsia="ko-KR"/>
              </w:rPr>
              <w:t>ns_per_read</w:t>
            </w:r>
            <w:proofErr w:type="spellEnd"/>
            <w:r>
              <w:rPr>
                <w:sz w:val="17"/>
                <w:lang w:eastAsia="ko-KR"/>
              </w:rPr>
              <w:t xml:space="preserve">, </w:t>
            </w:r>
            <w:proofErr w:type="spellStart"/>
            <w:r>
              <w:rPr>
                <w:sz w:val="17"/>
                <w:lang w:eastAsia="ko-KR"/>
              </w:rPr>
              <w:t>bad_reads</w:t>
            </w:r>
            <w:proofErr w:type="spellEnd"/>
            <w:r>
              <w:rPr>
                <w:sz w:val="17"/>
                <w:lang w:eastAsia="ko-KR"/>
              </w:rPr>
              <w:t xml:space="preserve">, updates, </w:t>
            </w:r>
            <w:proofErr w:type="spellStart"/>
            <w:r>
              <w:rPr>
                <w:sz w:val="17"/>
                <w:lang w:eastAsia="ko-KR"/>
              </w:rPr>
              <w:t>update_us</w:t>
            </w:r>
            <w:proofErr w:type="spellEnd"/>
            <w:r>
              <w:rPr>
                <w:sz w:val="17"/>
                <w:lang w:eastAsia="ko-KR"/>
              </w:rPr>
              <w:t>를 출력한다</w:t>
            </w:r>
          </w:p>
        </w:tc>
      </w:tr>
      <w:tr w:rsidR="0062059B" w14:paraId="6B27A921" w14:textId="77777777">
        <w:trPr>
          <w:cantSplit/>
        </w:trPr>
        <w:tc>
          <w:tcPr>
            <w:tcW w:w="260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DECE2E0" w14:textId="77777777" w:rsidR="0062059B" w:rsidRDefault="00000000">
            <w:pPr>
              <w:spacing w:after="40"/>
            </w:pPr>
            <w:r>
              <w:rPr>
                <w:sz w:val="17"/>
                <w:lang w:eastAsia="ko-KR"/>
              </w:rPr>
              <w:t>perf trace -s</w:t>
            </w:r>
          </w:p>
        </w:tc>
        <w:tc>
          <w:tcPr>
            <w:tcW w:w="730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3C86DC2" w14:textId="0E954B1B" w:rsidR="0062059B" w:rsidRDefault="00000000">
            <w:pPr>
              <w:spacing w:after="40"/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thread마다 system call의 횟수와 시간을 요약한다. mutex 모드에서 worker thread가 </w:t>
            </w:r>
            <w:proofErr w:type="spellStart"/>
            <w:r>
              <w:rPr>
                <w:sz w:val="17"/>
                <w:lang w:eastAsia="ko-KR"/>
              </w:rPr>
              <w:t>futex</w:t>
            </w:r>
            <w:proofErr w:type="spellEnd"/>
            <w:r w:rsidR="006837D2">
              <w:rPr>
                <w:rFonts w:hint="eastAsia"/>
                <w:sz w:val="17"/>
                <w:lang w:eastAsia="ko-KR"/>
              </w:rPr>
              <w:t xml:space="preserve"> 호출 횟수를 측정한</w:t>
            </w:r>
            <w:r>
              <w:rPr>
                <w:sz w:val="17"/>
                <w:lang w:eastAsia="ko-KR"/>
              </w:rPr>
              <w:t xml:space="preserve">다. perf trace가 안 되는 환경에서는 lab.sh가 </w:t>
            </w:r>
            <w:proofErr w:type="spellStart"/>
            <w:r>
              <w:rPr>
                <w:sz w:val="17"/>
                <w:lang w:eastAsia="ko-KR"/>
              </w:rPr>
              <w:t>strace</w:t>
            </w:r>
            <w:proofErr w:type="spellEnd"/>
            <w:r>
              <w:rPr>
                <w:sz w:val="17"/>
                <w:lang w:eastAsia="ko-KR"/>
              </w:rPr>
              <w:t xml:space="preserve">로 대신 </w:t>
            </w:r>
            <w:r w:rsidR="006837D2">
              <w:rPr>
                <w:rFonts w:hint="eastAsia"/>
                <w:sz w:val="17"/>
                <w:lang w:eastAsia="ko-KR"/>
              </w:rPr>
              <w:t>측정한</w:t>
            </w:r>
            <w:r>
              <w:rPr>
                <w:sz w:val="17"/>
                <w:lang w:eastAsia="ko-KR"/>
              </w:rPr>
              <w:t>다</w:t>
            </w:r>
          </w:p>
        </w:tc>
      </w:tr>
    </w:tbl>
    <w:p w14:paraId="6C0C5BBB" w14:textId="47169D73" w:rsidR="0062059B" w:rsidRDefault="00000000">
      <w:pPr>
        <w:pStyle w:val="21"/>
        <w:rPr>
          <w:lang w:eastAsia="ko-KR"/>
        </w:rPr>
      </w:pPr>
      <w:r>
        <w:rPr>
          <w:lang w:eastAsia="ko-KR"/>
        </w:rPr>
        <w:t>예측</w:t>
      </w:r>
    </w:p>
    <w:p w14:paraId="31281177" w14:textId="196F5F41" w:rsidR="0062059B" w:rsidRDefault="00000000">
      <w:pPr>
        <w:rPr>
          <w:lang w:eastAsia="ko-KR"/>
        </w:rPr>
      </w:pPr>
      <w:r>
        <w:rPr>
          <w:lang w:eastAsia="ko-KR"/>
        </w:rPr>
        <w:t xml:space="preserve">예측 1: thread 1개에서 세 모드의 </w:t>
      </w:r>
      <w:proofErr w:type="spellStart"/>
      <w:r>
        <w:rPr>
          <w:lang w:eastAsia="ko-KR"/>
        </w:rPr>
        <w:t>ns_per_op</w:t>
      </w:r>
      <w:proofErr w:type="spellEnd"/>
      <w:r>
        <w:rPr>
          <w:lang w:eastAsia="ko-KR"/>
        </w:rPr>
        <w:t xml:space="preserve">와 sleeps는 어떻게 다를까? mutex는 </w:t>
      </w:r>
      <w:proofErr w:type="spellStart"/>
      <w:r>
        <w:rPr>
          <w:lang w:eastAsia="ko-KR"/>
        </w:rPr>
        <w:t>futex</w:t>
      </w:r>
      <w:proofErr w:type="spellEnd"/>
      <w:r>
        <w:rPr>
          <w:lang w:eastAsia="ko-KR"/>
        </w:rPr>
        <w:t xml:space="preserve">를 </w:t>
      </w:r>
      <w:r w:rsidR="00760B1A">
        <w:rPr>
          <w:rFonts w:hint="eastAsia"/>
          <w:lang w:eastAsia="ko-KR"/>
        </w:rPr>
        <w:t>호출할</w:t>
      </w:r>
      <w:r>
        <w:rPr>
          <w:lang w:eastAsia="ko-KR"/>
        </w:rPr>
        <w:t>까?</w:t>
      </w:r>
    </w:p>
    <w:p w14:paraId="6932D7DF" w14:textId="77777777" w:rsidR="0062059B" w:rsidRDefault="00000000">
      <w:pPr>
        <w:rPr>
          <w:lang w:eastAsia="ko-KR"/>
        </w:rPr>
      </w:pPr>
      <w:r>
        <w:rPr>
          <w:lang w:eastAsia="ko-KR"/>
        </w:rPr>
        <w:t>내 예측과 이유 ____________________________________________________________</w:t>
      </w:r>
    </w:p>
    <w:p w14:paraId="5E907774" w14:textId="77777777" w:rsidR="0062059B" w:rsidRDefault="00000000">
      <w:pPr>
        <w:rPr>
          <w:lang w:eastAsia="ko-KR"/>
        </w:rPr>
      </w:pPr>
      <w:r>
        <w:rPr>
          <w:lang w:eastAsia="ko-KR"/>
        </w:rPr>
        <w:t xml:space="preserve">예측 2: thread 2개에서 sleeps, </w:t>
      </w:r>
      <w:proofErr w:type="spellStart"/>
      <w:r>
        <w:rPr>
          <w:lang w:eastAsia="ko-KR"/>
        </w:rPr>
        <w:t>cpu_ms</w:t>
      </w:r>
      <w:proofErr w:type="spellEnd"/>
      <w:r>
        <w:rPr>
          <w:lang w:eastAsia="ko-KR"/>
        </w:rPr>
        <w:t>, handoff가 가장 큰 모드와 가장 작은 모드는 무엇일까?</w:t>
      </w:r>
    </w:p>
    <w:p w14:paraId="67437721" w14:textId="77777777" w:rsidR="0062059B" w:rsidRDefault="00000000">
      <w:pPr>
        <w:rPr>
          <w:lang w:eastAsia="ko-KR"/>
        </w:rPr>
      </w:pPr>
      <w:r>
        <w:rPr>
          <w:lang w:eastAsia="ko-KR"/>
        </w:rPr>
        <w:t>내 예측과 이유 ____________________________________________________________</w:t>
      </w:r>
    </w:p>
    <w:p w14:paraId="223E0C99" w14:textId="77777777" w:rsidR="0062059B" w:rsidRDefault="00000000">
      <w:pPr>
        <w:rPr>
          <w:lang w:eastAsia="ko-KR"/>
        </w:rPr>
      </w:pPr>
      <w:r>
        <w:rPr>
          <w:lang w:eastAsia="ko-KR"/>
        </w:rPr>
        <w:t>예측 3: thread가 CPU보다 하나 많으면 어느 모드가 가장 크게 느려질까?</w:t>
      </w:r>
    </w:p>
    <w:p w14:paraId="41761ABB" w14:textId="77777777" w:rsidR="0062059B" w:rsidRDefault="00000000">
      <w:pPr>
        <w:rPr>
          <w:lang w:eastAsia="ko-KR"/>
        </w:rPr>
      </w:pPr>
      <w:r>
        <w:rPr>
          <w:lang w:eastAsia="ko-KR"/>
        </w:rPr>
        <w:t>내 예측과 이유 ____________________________________________________________</w:t>
      </w:r>
    </w:p>
    <w:p w14:paraId="6AEC46E8" w14:textId="77777777" w:rsidR="0062059B" w:rsidRDefault="00000000">
      <w:pPr>
        <w:rPr>
          <w:lang w:eastAsia="ko-KR"/>
        </w:rPr>
      </w:pPr>
      <w:r>
        <w:rPr>
          <w:lang w:eastAsia="ko-KR"/>
        </w:rPr>
        <w:t xml:space="preserve">예측 4: reader가 1개에서 2개로 늘면 </w:t>
      </w:r>
      <w:proofErr w:type="spellStart"/>
      <w:r>
        <w:rPr>
          <w:lang w:eastAsia="ko-KR"/>
        </w:rPr>
        <w:t>rwlock</w:t>
      </w:r>
      <w:proofErr w:type="spellEnd"/>
      <w:r>
        <w:rPr>
          <w:lang w:eastAsia="ko-KR"/>
        </w:rPr>
        <w:t xml:space="preserve">과 </w:t>
      </w:r>
      <w:proofErr w:type="spellStart"/>
      <w:r>
        <w:rPr>
          <w:lang w:eastAsia="ko-KR"/>
        </w:rPr>
        <w:t>rcu</w:t>
      </w:r>
      <w:proofErr w:type="spellEnd"/>
      <w:r>
        <w:rPr>
          <w:lang w:eastAsia="ko-KR"/>
        </w:rPr>
        <w:t xml:space="preserve">의 </w:t>
      </w:r>
      <w:proofErr w:type="spellStart"/>
      <w:r>
        <w:rPr>
          <w:lang w:eastAsia="ko-KR"/>
        </w:rPr>
        <w:t>ns_per_read</w:t>
      </w:r>
      <w:proofErr w:type="spellEnd"/>
      <w:r>
        <w:rPr>
          <w:lang w:eastAsia="ko-KR"/>
        </w:rPr>
        <w:t xml:space="preserve">는 어떻게 변할까? writer의 </w:t>
      </w:r>
      <w:proofErr w:type="spellStart"/>
      <w:r>
        <w:rPr>
          <w:lang w:eastAsia="ko-KR"/>
        </w:rPr>
        <w:t>update_us</w:t>
      </w:r>
      <w:proofErr w:type="spellEnd"/>
      <w:r>
        <w:rPr>
          <w:lang w:eastAsia="ko-KR"/>
        </w:rPr>
        <w:t xml:space="preserve">는 어느 쪽이 클까? </w:t>
      </w:r>
      <w:proofErr w:type="spellStart"/>
      <w:r>
        <w:rPr>
          <w:lang w:eastAsia="ko-KR"/>
        </w:rPr>
        <w:t>nogp</w:t>
      </w:r>
      <w:proofErr w:type="spellEnd"/>
      <w:r>
        <w:rPr>
          <w:lang w:eastAsia="ko-KR"/>
        </w:rPr>
        <w:t xml:space="preserve">에서 </w:t>
      </w:r>
      <w:proofErr w:type="spellStart"/>
      <w:r>
        <w:rPr>
          <w:lang w:eastAsia="ko-KR"/>
        </w:rPr>
        <w:t>bad_reads</w:t>
      </w:r>
      <w:proofErr w:type="spellEnd"/>
      <w:r>
        <w:rPr>
          <w:lang w:eastAsia="ko-KR"/>
        </w:rPr>
        <w:t>는 0일까?</w:t>
      </w:r>
    </w:p>
    <w:p w14:paraId="20B37DA4" w14:textId="77777777" w:rsidR="004859C9" w:rsidRDefault="00000000" w:rsidP="004859C9">
      <w:pPr>
        <w:rPr>
          <w:lang w:eastAsia="ko-KR"/>
        </w:rPr>
      </w:pPr>
      <w:r>
        <w:rPr>
          <w:lang w:eastAsia="ko-KR"/>
        </w:rPr>
        <w:t>내 예측과 이유 ____________________________________________________________</w:t>
      </w:r>
    </w:p>
    <w:p w14:paraId="20E7CE7A" w14:textId="77777777" w:rsidR="004859C9" w:rsidRDefault="004859C9" w:rsidP="004859C9">
      <w:pPr>
        <w:rPr>
          <w:lang w:eastAsia="ko-KR"/>
        </w:rPr>
      </w:pPr>
    </w:p>
    <w:p w14:paraId="77E8E640" w14:textId="77777777" w:rsidR="004859C9" w:rsidRDefault="004859C9" w:rsidP="004859C9">
      <w:pPr>
        <w:rPr>
          <w:lang w:eastAsia="ko-KR"/>
        </w:rPr>
      </w:pPr>
    </w:p>
    <w:p w14:paraId="2C97F544" w14:textId="1ACF9691" w:rsidR="0062059B" w:rsidRDefault="00000000">
      <w:pPr>
        <w:pStyle w:val="21"/>
        <w:rPr>
          <w:lang w:eastAsia="ko-KR"/>
        </w:rPr>
      </w:pPr>
      <w:r>
        <w:rPr>
          <w:lang w:eastAsia="ko-KR"/>
        </w:rPr>
        <w:t>진행</w:t>
      </w:r>
    </w:p>
    <w:p w14:paraId="5CA8F6EF" w14:textId="41D786C0" w:rsidR="0062059B" w:rsidRDefault="00000000">
      <w:pPr>
        <w:rPr>
          <w:lang w:eastAsia="ko-KR"/>
        </w:rPr>
      </w:pPr>
      <w:r>
        <w:rPr>
          <w:lang w:eastAsia="ko-KR"/>
        </w:rPr>
        <w:t xml:space="preserve">1. 경쟁이 없을 때: thread 1개로 spin, </w:t>
      </w:r>
      <w:proofErr w:type="spellStart"/>
      <w:r>
        <w:rPr>
          <w:lang w:eastAsia="ko-KR"/>
        </w:rPr>
        <w:t>mcs</w:t>
      </w:r>
      <w:proofErr w:type="spellEnd"/>
      <w:r>
        <w:rPr>
          <w:lang w:eastAsia="ko-KR"/>
        </w:rPr>
        <w:t xml:space="preserve">, mutex를 실행하고, mutex의 </w:t>
      </w:r>
      <w:proofErr w:type="spellStart"/>
      <w:r>
        <w:rPr>
          <w:lang w:eastAsia="ko-KR"/>
        </w:rPr>
        <w:t>futex</w:t>
      </w:r>
      <w:proofErr w:type="spellEnd"/>
      <w:r>
        <w:rPr>
          <w:lang w:eastAsia="ko-KR"/>
        </w:rPr>
        <w:t xml:space="preserve"> 호출 </w:t>
      </w:r>
      <w:r w:rsidR="00760B1A">
        <w:rPr>
          <w:rFonts w:hint="eastAsia"/>
          <w:lang w:eastAsia="ko-KR"/>
        </w:rPr>
        <w:t>횟</w:t>
      </w:r>
      <w:r>
        <w:rPr>
          <w:lang w:eastAsia="ko-KR"/>
        </w:rPr>
        <w:t xml:space="preserve">수를 </w:t>
      </w:r>
      <w:r w:rsidR="00760B1A">
        <w:rPr>
          <w:rFonts w:hint="eastAsia"/>
          <w:lang w:eastAsia="ko-KR"/>
        </w:rPr>
        <w:t>측정한</w:t>
      </w:r>
      <w:r>
        <w:rPr>
          <w:lang w:eastAsia="ko-KR"/>
        </w:rPr>
        <w:t>다.</w:t>
      </w:r>
    </w:p>
    <w:p w14:paraId="591628BB" w14:textId="77777777" w:rsidR="0062059B" w:rsidRDefault="00000000">
      <w:pPr>
        <w:pStyle w:val="Code"/>
      </w:pPr>
      <w:r>
        <w:rPr>
          <w:highlight w:val="yellow"/>
          <w:lang w:eastAsia="ko-KR"/>
        </w:rPr>
        <w:t>bash tools/lab.sh 2a</w:t>
      </w:r>
    </w:p>
    <w:p w14:paraId="42257C14" w14:textId="77777777" w:rsidR="0062059B" w:rsidRDefault="00000000">
      <w:pPr>
        <w:pStyle w:val="Code"/>
      </w:pPr>
      <w:proofErr w:type="gramStart"/>
      <w:r>
        <w:rPr>
          <w:highlight w:val="lightGray"/>
          <w:lang w:eastAsia="ko-KR"/>
        </w:rPr>
        <w:t>./</w:t>
      </w:r>
      <w:proofErr w:type="gramEnd"/>
      <w:r>
        <w:rPr>
          <w:highlight w:val="lightGray"/>
          <w:lang w:eastAsia="ko-KR"/>
        </w:rPr>
        <w:t>bin/</w:t>
      </w:r>
      <w:proofErr w:type="spellStart"/>
      <w:r>
        <w:rPr>
          <w:highlight w:val="lightGray"/>
          <w:lang w:eastAsia="ko-KR"/>
        </w:rPr>
        <w:t>lockbench</w:t>
      </w:r>
      <w:proofErr w:type="spellEnd"/>
      <w:r>
        <w:rPr>
          <w:highlight w:val="lightGray"/>
          <w:lang w:eastAsia="ko-KR"/>
        </w:rPr>
        <w:t xml:space="preserve"> -m spin -t 1           # </w:t>
      </w:r>
      <w:proofErr w:type="spellStart"/>
      <w:r>
        <w:rPr>
          <w:highlight w:val="lightGray"/>
          <w:lang w:eastAsia="ko-KR"/>
        </w:rPr>
        <w:t>mcs</w:t>
      </w:r>
      <w:proofErr w:type="spellEnd"/>
      <w:r>
        <w:rPr>
          <w:highlight w:val="lightGray"/>
          <w:lang w:eastAsia="ko-KR"/>
        </w:rPr>
        <w:t>, mutex</w:t>
      </w:r>
      <w:r>
        <w:rPr>
          <w:highlight w:val="lightGray"/>
          <w:lang w:eastAsia="ko-KR"/>
        </w:rPr>
        <w:t>도</w:t>
      </w:r>
      <w:r>
        <w:rPr>
          <w:highlight w:val="lightGray"/>
          <w:lang w:eastAsia="ko-KR"/>
        </w:rPr>
        <w:t xml:space="preserve"> </w:t>
      </w:r>
      <w:r>
        <w:rPr>
          <w:highlight w:val="lightGray"/>
          <w:lang w:eastAsia="ko-KR"/>
        </w:rPr>
        <w:t>같은</w:t>
      </w:r>
      <w:r>
        <w:rPr>
          <w:highlight w:val="lightGray"/>
          <w:lang w:eastAsia="ko-KR"/>
        </w:rPr>
        <w:t xml:space="preserve"> </w:t>
      </w:r>
      <w:r>
        <w:rPr>
          <w:highlight w:val="lightGray"/>
          <w:lang w:eastAsia="ko-KR"/>
        </w:rPr>
        <w:t>방법으로</w:t>
      </w:r>
      <w:r>
        <w:br/>
      </w:r>
      <w:proofErr w:type="spellStart"/>
      <w:r>
        <w:rPr>
          <w:highlight w:val="lightGray"/>
          <w:lang w:eastAsia="ko-KR"/>
        </w:rPr>
        <w:t>sudo</w:t>
      </w:r>
      <w:proofErr w:type="spellEnd"/>
      <w:r>
        <w:rPr>
          <w:highlight w:val="lightGray"/>
          <w:lang w:eastAsia="ko-KR"/>
        </w:rPr>
        <w:t xml:space="preserve"> perf trace -</w:t>
      </w:r>
      <w:proofErr w:type="gramStart"/>
      <w:r>
        <w:rPr>
          <w:highlight w:val="lightGray"/>
          <w:lang w:eastAsia="ko-KR"/>
        </w:rPr>
        <w:t>s .</w:t>
      </w:r>
      <w:proofErr w:type="gramEnd"/>
      <w:r>
        <w:rPr>
          <w:highlight w:val="lightGray"/>
          <w:lang w:eastAsia="ko-KR"/>
        </w:rPr>
        <w:t>/bin/</w:t>
      </w:r>
      <w:proofErr w:type="spellStart"/>
      <w:r>
        <w:rPr>
          <w:highlight w:val="lightGray"/>
          <w:lang w:eastAsia="ko-KR"/>
        </w:rPr>
        <w:t>lockbench</w:t>
      </w:r>
      <w:proofErr w:type="spellEnd"/>
      <w:r>
        <w:rPr>
          <w:highlight w:val="lightGray"/>
          <w:lang w:eastAsia="ko-KR"/>
        </w:rPr>
        <w:t xml:space="preserve"> -m mutex -t 1</w:t>
      </w:r>
    </w:p>
    <w:p w14:paraId="3315E58E" w14:textId="0494700F" w:rsidR="0062059B" w:rsidRDefault="00000000">
      <w:pPr>
        <w:rPr>
          <w:lang w:eastAsia="ko-KR"/>
        </w:rPr>
      </w:pPr>
      <w:r>
        <w:rPr>
          <w:lang w:eastAsia="ko-KR"/>
        </w:rPr>
        <w:t xml:space="preserve">관측 기준: 경쟁 없는 세 모드의 비용과 sleeps를 기록한다. main TID의 </w:t>
      </w:r>
      <w:proofErr w:type="spellStart"/>
      <w:r>
        <w:rPr>
          <w:lang w:eastAsia="ko-KR"/>
        </w:rPr>
        <w:t>futex</w:t>
      </w:r>
      <w:proofErr w:type="spellEnd"/>
      <w:r>
        <w:rPr>
          <w:lang w:eastAsia="ko-KR"/>
        </w:rPr>
        <w:t xml:space="preserve">는 주로 join에서 </w:t>
      </w:r>
      <w:r w:rsidR="00CA1F50">
        <w:rPr>
          <w:rFonts w:hint="eastAsia"/>
          <w:lang w:eastAsia="ko-KR"/>
        </w:rPr>
        <w:t>호출한다</w:t>
      </w:r>
      <w:r>
        <w:rPr>
          <w:lang w:eastAsia="ko-KR"/>
        </w:rPr>
        <w:t>.</w:t>
      </w:r>
    </w:p>
    <w:p w14:paraId="6A144DB4" w14:textId="77777777" w:rsidR="0062059B" w:rsidRDefault="00000000">
      <w:pPr>
        <w:rPr>
          <w:lang w:eastAsia="ko-KR"/>
        </w:rPr>
      </w:pPr>
      <w:r>
        <w:rPr>
          <w:lang w:eastAsia="ko-KR"/>
        </w:rPr>
        <w:t>2. 경쟁할 때: thread 2개로 같은 실험을 한다. 이번에는 adaptive도 실행한다.</w:t>
      </w:r>
    </w:p>
    <w:p w14:paraId="27F5D96B" w14:textId="77777777" w:rsidR="0062059B" w:rsidRDefault="00000000">
      <w:pPr>
        <w:pStyle w:val="Code"/>
      </w:pPr>
      <w:r>
        <w:rPr>
          <w:highlight w:val="yellow"/>
          <w:lang w:eastAsia="ko-KR"/>
        </w:rPr>
        <w:t>bash tools/lab.sh 2b</w:t>
      </w:r>
    </w:p>
    <w:p w14:paraId="1DA2AE59" w14:textId="0EEEB3DD" w:rsidR="0062059B" w:rsidRDefault="00000000">
      <w:pPr>
        <w:pStyle w:val="Code"/>
      </w:pPr>
      <w:proofErr w:type="gramStart"/>
      <w:r>
        <w:rPr>
          <w:highlight w:val="lightGray"/>
          <w:lang w:eastAsia="ko-KR"/>
        </w:rPr>
        <w:t>./</w:t>
      </w:r>
      <w:proofErr w:type="gramEnd"/>
      <w:r>
        <w:rPr>
          <w:highlight w:val="lightGray"/>
          <w:lang w:eastAsia="ko-KR"/>
        </w:rPr>
        <w:t>bin/</w:t>
      </w:r>
      <w:proofErr w:type="spellStart"/>
      <w:r>
        <w:rPr>
          <w:highlight w:val="lightGray"/>
          <w:lang w:eastAsia="ko-KR"/>
        </w:rPr>
        <w:t>lockbench</w:t>
      </w:r>
      <w:proofErr w:type="spellEnd"/>
      <w:r>
        <w:rPr>
          <w:highlight w:val="lightGray"/>
          <w:lang w:eastAsia="ko-KR"/>
        </w:rPr>
        <w:t xml:space="preserve"> -m spin -t 2           # </w:t>
      </w:r>
      <w:proofErr w:type="spellStart"/>
      <w:r>
        <w:rPr>
          <w:highlight w:val="lightGray"/>
          <w:lang w:eastAsia="ko-KR"/>
        </w:rPr>
        <w:t>mcs</w:t>
      </w:r>
      <w:proofErr w:type="spellEnd"/>
      <w:r>
        <w:rPr>
          <w:highlight w:val="lightGray"/>
          <w:lang w:eastAsia="ko-KR"/>
        </w:rPr>
        <w:t>, mutex, adaptive</w:t>
      </w:r>
      <w:r>
        <w:rPr>
          <w:highlight w:val="lightGray"/>
          <w:lang w:eastAsia="ko-KR"/>
        </w:rPr>
        <w:t>도</w:t>
      </w:r>
      <w:r>
        <w:rPr>
          <w:highlight w:val="lightGray"/>
          <w:lang w:eastAsia="ko-KR"/>
        </w:rPr>
        <w:t xml:space="preserve"> </w:t>
      </w:r>
      <w:r>
        <w:rPr>
          <w:highlight w:val="lightGray"/>
          <w:lang w:eastAsia="ko-KR"/>
        </w:rPr>
        <w:t>같은</w:t>
      </w:r>
      <w:r>
        <w:rPr>
          <w:highlight w:val="lightGray"/>
          <w:lang w:eastAsia="ko-KR"/>
        </w:rPr>
        <w:t xml:space="preserve"> </w:t>
      </w:r>
      <w:r>
        <w:rPr>
          <w:highlight w:val="lightGray"/>
          <w:lang w:eastAsia="ko-KR"/>
        </w:rPr>
        <w:t>방법으로</w:t>
      </w:r>
      <w:r>
        <w:br/>
      </w:r>
      <w:proofErr w:type="spellStart"/>
      <w:r>
        <w:rPr>
          <w:highlight w:val="lightGray"/>
          <w:lang w:eastAsia="ko-KR"/>
        </w:rPr>
        <w:t>sudo</w:t>
      </w:r>
      <w:proofErr w:type="spellEnd"/>
      <w:r>
        <w:rPr>
          <w:highlight w:val="lightGray"/>
          <w:lang w:eastAsia="ko-KR"/>
        </w:rPr>
        <w:t xml:space="preserve"> perf trace -</w:t>
      </w:r>
      <w:proofErr w:type="gramStart"/>
      <w:r>
        <w:rPr>
          <w:highlight w:val="lightGray"/>
          <w:lang w:eastAsia="ko-KR"/>
        </w:rPr>
        <w:t>s .</w:t>
      </w:r>
      <w:proofErr w:type="gramEnd"/>
      <w:r>
        <w:rPr>
          <w:highlight w:val="lightGray"/>
          <w:lang w:eastAsia="ko-KR"/>
        </w:rPr>
        <w:t>/bin/</w:t>
      </w:r>
      <w:proofErr w:type="spellStart"/>
      <w:r>
        <w:rPr>
          <w:highlight w:val="lightGray"/>
          <w:lang w:eastAsia="ko-KR"/>
        </w:rPr>
        <w:t>lockbench</w:t>
      </w:r>
      <w:proofErr w:type="spellEnd"/>
      <w:r>
        <w:rPr>
          <w:highlight w:val="lightGray"/>
          <w:lang w:eastAsia="ko-KR"/>
        </w:rPr>
        <w:t xml:space="preserve"> -m mutex -t 2</w:t>
      </w:r>
      <w:r w:rsidR="00286048">
        <w:rPr>
          <w:lang w:eastAsia="ko-KR"/>
        </w:rPr>
        <w:br/>
      </w:r>
      <w:proofErr w:type="spellStart"/>
      <w:r w:rsidR="00286048">
        <w:rPr>
          <w:highlight w:val="lightGray"/>
          <w:lang w:eastAsia="ko-KR"/>
        </w:rPr>
        <w:t>sudo</w:t>
      </w:r>
      <w:proofErr w:type="spellEnd"/>
      <w:r w:rsidR="00286048">
        <w:rPr>
          <w:highlight w:val="lightGray"/>
          <w:lang w:eastAsia="ko-KR"/>
        </w:rPr>
        <w:t xml:space="preserve"> perf trace -</w:t>
      </w:r>
      <w:proofErr w:type="gramStart"/>
      <w:r w:rsidR="00286048">
        <w:rPr>
          <w:highlight w:val="lightGray"/>
          <w:lang w:eastAsia="ko-KR"/>
        </w:rPr>
        <w:t>s .</w:t>
      </w:r>
      <w:proofErr w:type="gramEnd"/>
      <w:r w:rsidR="00286048">
        <w:rPr>
          <w:highlight w:val="lightGray"/>
          <w:lang w:eastAsia="ko-KR"/>
        </w:rPr>
        <w:t>/bin/</w:t>
      </w:r>
      <w:proofErr w:type="spellStart"/>
      <w:r w:rsidR="00286048">
        <w:rPr>
          <w:highlight w:val="lightGray"/>
          <w:lang w:eastAsia="ko-KR"/>
        </w:rPr>
        <w:t>lockbench</w:t>
      </w:r>
      <w:proofErr w:type="spellEnd"/>
      <w:r w:rsidR="00286048">
        <w:rPr>
          <w:highlight w:val="lightGray"/>
          <w:lang w:eastAsia="ko-KR"/>
        </w:rPr>
        <w:t xml:space="preserve"> -m adaptive -t 2</w:t>
      </w:r>
    </w:p>
    <w:p w14:paraId="050742F5" w14:textId="71403D16" w:rsidR="0062059B" w:rsidRDefault="00000000">
      <w:pPr>
        <w:rPr>
          <w:lang w:eastAsia="ko-KR"/>
        </w:rPr>
      </w:pPr>
      <w:r>
        <w:rPr>
          <w:lang w:eastAsia="ko-KR"/>
        </w:rPr>
        <w:t>관측 기준: spin</w:t>
      </w:r>
      <w:r w:rsidR="00B92D7B">
        <w:rPr>
          <w:rFonts w:hint="eastAsia"/>
          <w:lang w:eastAsia="ko-KR"/>
        </w:rPr>
        <w:t xml:space="preserve">, </w:t>
      </w:r>
      <w:proofErr w:type="spellStart"/>
      <w:r>
        <w:rPr>
          <w:lang w:eastAsia="ko-KR"/>
        </w:rPr>
        <w:t>mcs</w:t>
      </w:r>
      <w:proofErr w:type="spellEnd"/>
      <w:r>
        <w:rPr>
          <w:lang w:eastAsia="ko-KR"/>
        </w:rPr>
        <w:t>의 CPU 소비와 mutex</w:t>
      </w:r>
      <w:r w:rsidR="00B92D7B">
        <w:rPr>
          <w:rFonts w:hint="eastAsia"/>
          <w:lang w:eastAsia="ko-KR"/>
        </w:rPr>
        <w:t xml:space="preserve">, </w:t>
      </w:r>
      <w:r>
        <w:rPr>
          <w:lang w:eastAsia="ko-KR"/>
        </w:rPr>
        <w:t xml:space="preserve">adaptive의 sleeps, </w:t>
      </w:r>
      <w:proofErr w:type="spellStart"/>
      <w:r>
        <w:rPr>
          <w:lang w:eastAsia="ko-KR"/>
        </w:rPr>
        <w:t>futex</w:t>
      </w:r>
      <w:proofErr w:type="spellEnd"/>
      <w:r>
        <w:rPr>
          <w:lang w:eastAsia="ko-KR"/>
        </w:rPr>
        <w:t xml:space="preserve"> 호출</w:t>
      </w:r>
      <w:r w:rsidR="00E24BD4">
        <w:rPr>
          <w:rFonts w:hint="eastAsia"/>
          <w:lang w:eastAsia="ko-KR"/>
        </w:rPr>
        <w:t xml:space="preserve"> 횟수를</w:t>
      </w:r>
      <w:r>
        <w:rPr>
          <w:lang w:eastAsia="ko-KR"/>
        </w:rPr>
        <w:t xml:space="preserve"> 비교한다. perf trace를 붙인 결과는 일반 실행의 시간과 구분한다.</w:t>
      </w:r>
    </w:p>
    <w:p w14:paraId="02A07472" w14:textId="77777777" w:rsidR="0062059B" w:rsidRDefault="00000000">
      <w:pPr>
        <w:rPr>
          <w:lang w:eastAsia="ko-KR"/>
        </w:rPr>
      </w:pPr>
      <w:r>
        <w:rPr>
          <w:lang w:eastAsia="ko-KR"/>
        </w:rPr>
        <w:t>3. thread가 CPU보다 많을 때: thread를 CPU 수 + 1개(vCPU 2개면 3개)로 늘린다.</w:t>
      </w:r>
    </w:p>
    <w:p w14:paraId="609FD8CF" w14:textId="77777777" w:rsidR="0062059B" w:rsidRDefault="00000000">
      <w:pPr>
        <w:pStyle w:val="Code"/>
        <w:rPr>
          <w:lang w:eastAsia="ko-KR"/>
        </w:rPr>
      </w:pPr>
      <w:r>
        <w:rPr>
          <w:highlight w:val="yellow"/>
          <w:lang w:eastAsia="ko-KR"/>
        </w:rPr>
        <w:t>bash tools/lab.sh 2c</w:t>
      </w:r>
    </w:p>
    <w:p w14:paraId="6F4D5B29" w14:textId="6FE18057" w:rsidR="0062059B" w:rsidRDefault="00286048">
      <w:pPr>
        <w:pStyle w:val="Code"/>
        <w:rPr>
          <w:rFonts w:hint="eastAsia"/>
          <w:lang w:eastAsia="ko-KR"/>
        </w:rPr>
      </w:pPr>
      <w:r>
        <w:rPr>
          <w:highlight w:val="lightGray"/>
          <w:lang w:eastAsia="ko-KR"/>
        </w:rPr>
        <w:t>t=$</w:t>
      </w:r>
      <w:proofErr w:type="gramStart"/>
      <w:r>
        <w:rPr>
          <w:highlight w:val="lightGray"/>
          <w:lang w:eastAsia="ko-KR"/>
        </w:rPr>
        <w:t>(( $</w:t>
      </w:r>
      <w:proofErr w:type="gramEnd"/>
      <w:r>
        <w:rPr>
          <w:highlight w:val="lightGray"/>
          <w:lang w:eastAsia="ko-KR"/>
        </w:rPr>
        <w:t>(</w:t>
      </w:r>
      <w:proofErr w:type="spellStart"/>
      <w:r>
        <w:rPr>
          <w:highlight w:val="lightGray"/>
          <w:lang w:eastAsia="ko-KR"/>
        </w:rPr>
        <w:t>nproc</w:t>
      </w:r>
      <w:proofErr w:type="spellEnd"/>
      <w:r>
        <w:rPr>
          <w:highlight w:val="lightGray"/>
          <w:lang w:eastAsia="ko-KR"/>
        </w:rPr>
        <w:t xml:space="preserve">) + </w:t>
      </w:r>
      <w:proofErr w:type="gramStart"/>
      <w:r>
        <w:rPr>
          <w:highlight w:val="lightGray"/>
          <w:lang w:eastAsia="ko-KR"/>
        </w:rPr>
        <w:t>1 )</w:t>
      </w:r>
      <w:proofErr w:type="gramEnd"/>
      <w:r>
        <w:rPr>
          <w:highlight w:val="lightGray"/>
          <w:lang w:eastAsia="ko-KR"/>
        </w:rPr>
        <w:t>)</w:t>
      </w:r>
      <w:r>
        <w:rPr>
          <w:highlight w:val="lightGray"/>
          <w:lang w:eastAsia="ko-KR"/>
        </w:rPr>
        <w:br/>
        <w:t>./bin/</w:t>
      </w:r>
      <w:proofErr w:type="spellStart"/>
      <w:r>
        <w:rPr>
          <w:highlight w:val="lightGray"/>
          <w:lang w:eastAsia="ko-KR"/>
        </w:rPr>
        <w:t>lockbench</w:t>
      </w:r>
      <w:proofErr w:type="spellEnd"/>
      <w:r>
        <w:rPr>
          <w:highlight w:val="lightGray"/>
          <w:lang w:eastAsia="ko-KR"/>
        </w:rPr>
        <w:t xml:space="preserve"> -m spin -t "$</w:t>
      </w:r>
      <w:proofErr w:type="gramStart"/>
      <w:r>
        <w:rPr>
          <w:highlight w:val="lightGray"/>
          <w:lang w:eastAsia="ko-KR"/>
        </w:rPr>
        <w:t>t"         #</w:t>
      </w:r>
      <w:proofErr w:type="gramEnd"/>
      <w:r>
        <w:rPr>
          <w:highlight w:val="lightGray"/>
          <w:lang w:eastAsia="ko-KR"/>
        </w:rPr>
        <w:t xml:space="preserve"> </w:t>
      </w:r>
      <w:proofErr w:type="spellStart"/>
      <w:r>
        <w:rPr>
          <w:highlight w:val="lightGray"/>
          <w:lang w:eastAsia="ko-KR"/>
        </w:rPr>
        <w:t>mcs</w:t>
      </w:r>
      <w:proofErr w:type="spellEnd"/>
      <w:r>
        <w:rPr>
          <w:highlight w:val="lightGray"/>
          <w:lang w:eastAsia="ko-KR"/>
        </w:rPr>
        <w:t>, mutex</w:t>
      </w:r>
      <w:r>
        <w:rPr>
          <w:highlight w:val="lightGray"/>
          <w:lang w:eastAsia="ko-KR"/>
        </w:rPr>
        <w:t>도</w:t>
      </w:r>
      <w:r>
        <w:rPr>
          <w:highlight w:val="lightGray"/>
          <w:lang w:eastAsia="ko-KR"/>
        </w:rPr>
        <w:t xml:space="preserve"> </w:t>
      </w:r>
      <w:r>
        <w:rPr>
          <w:highlight w:val="lightGray"/>
          <w:lang w:eastAsia="ko-KR"/>
        </w:rPr>
        <w:t>같은</w:t>
      </w:r>
      <w:r>
        <w:rPr>
          <w:highlight w:val="lightGray"/>
          <w:lang w:eastAsia="ko-KR"/>
        </w:rPr>
        <w:t xml:space="preserve"> </w:t>
      </w:r>
      <w:r>
        <w:rPr>
          <w:highlight w:val="lightGray"/>
          <w:lang w:eastAsia="ko-KR"/>
        </w:rPr>
        <w:t>방법으로</w:t>
      </w:r>
    </w:p>
    <w:p w14:paraId="05AF1C33" w14:textId="6ED1D006" w:rsidR="0062059B" w:rsidRDefault="00000000">
      <w:pPr>
        <w:rPr>
          <w:lang w:eastAsia="ko-KR"/>
        </w:rPr>
      </w:pPr>
      <w:r>
        <w:rPr>
          <w:lang w:eastAsia="ko-KR"/>
        </w:rPr>
        <w:t xml:space="preserve">관측 기준: </w:t>
      </w:r>
      <w:r w:rsidR="00E24BD4" w:rsidRPr="00E24BD4">
        <w:rPr>
          <w:lang w:eastAsia="ko-KR"/>
        </w:rPr>
        <w:t xml:space="preserve">작업이 시간 제한 전에 완료되지 않아 stopped로 표시되는 모드가 있는지 확인한다. 특정 모드만 느려진다고 단정하지 말고 </w:t>
      </w:r>
      <w:proofErr w:type="spellStart"/>
      <w:r w:rsidR="00E24BD4" w:rsidRPr="00E24BD4">
        <w:rPr>
          <w:lang w:eastAsia="ko-KR"/>
        </w:rPr>
        <w:t>ns_per_op</w:t>
      </w:r>
      <w:proofErr w:type="spellEnd"/>
      <w:r w:rsidR="00E24BD4" w:rsidRPr="00E24BD4">
        <w:rPr>
          <w:lang w:eastAsia="ko-KR"/>
        </w:rPr>
        <w:t>, done, preempted, CPU 시간을 함께 비교한다.</w:t>
      </w:r>
    </w:p>
    <w:p w14:paraId="29D97E03" w14:textId="77777777" w:rsidR="0062059B" w:rsidRDefault="00000000">
      <w:pPr>
        <w:rPr>
          <w:lang w:eastAsia="ko-KR"/>
        </w:rPr>
      </w:pPr>
      <w:r>
        <w:rPr>
          <w:lang w:eastAsia="ko-KR"/>
        </w:rPr>
        <w:t xml:space="preserve">4. 읽기가 대부분일 때: </w:t>
      </w:r>
      <w:proofErr w:type="spellStart"/>
      <w:r>
        <w:rPr>
          <w:lang w:eastAsia="ko-KR"/>
        </w:rPr>
        <w:t>설정값을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rwlock</w:t>
      </w:r>
      <w:proofErr w:type="spellEnd"/>
      <w:r>
        <w:rPr>
          <w:lang w:eastAsia="ko-KR"/>
        </w:rPr>
        <w:t xml:space="preserve">, </w:t>
      </w:r>
      <w:proofErr w:type="spellStart"/>
      <w:r>
        <w:rPr>
          <w:lang w:eastAsia="ko-KR"/>
        </w:rPr>
        <w:t>rcu</w:t>
      </w:r>
      <w:proofErr w:type="spellEnd"/>
      <w:r>
        <w:rPr>
          <w:lang w:eastAsia="ko-KR"/>
        </w:rPr>
        <w:t xml:space="preserve">로 reader 1개와 2개에서 읽고, 마지막으로 </w:t>
      </w:r>
      <w:proofErr w:type="spellStart"/>
      <w:r>
        <w:rPr>
          <w:lang w:eastAsia="ko-KR"/>
        </w:rPr>
        <w:t>nogp</w:t>
      </w:r>
      <w:proofErr w:type="spellEnd"/>
      <w:r>
        <w:rPr>
          <w:lang w:eastAsia="ko-KR"/>
        </w:rPr>
        <w:t>를 실행한다.</w:t>
      </w:r>
    </w:p>
    <w:p w14:paraId="17C3F662" w14:textId="77777777" w:rsidR="0062059B" w:rsidRDefault="00000000">
      <w:pPr>
        <w:pStyle w:val="Code"/>
        <w:rPr>
          <w:lang w:eastAsia="ko-KR"/>
        </w:rPr>
      </w:pPr>
      <w:r>
        <w:rPr>
          <w:highlight w:val="yellow"/>
          <w:lang w:eastAsia="ko-KR"/>
        </w:rPr>
        <w:t>bash tools/lab.sh 2d</w:t>
      </w:r>
    </w:p>
    <w:p w14:paraId="53CFD768" w14:textId="77777777" w:rsidR="0062059B" w:rsidRDefault="00000000">
      <w:pPr>
        <w:pStyle w:val="Code"/>
        <w:rPr>
          <w:lang w:eastAsia="ko-KR"/>
        </w:rPr>
      </w:pPr>
      <w:proofErr w:type="gramStart"/>
      <w:r>
        <w:rPr>
          <w:highlight w:val="lightGray"/>
          <w:lang w:eastAsia="ko-KR"/>
        </w:rPr>
        <w:t>./</w:t>
      </w:r>
      <w:proofErr w:type="gramEnd"/>
      <w:r>
        <w:rPr>
          <w:highlight w:val="lightGray"/>
          <w:lang w:eastAsia="ko-KR"/>
        </w:rPr>
        <w:t>bin/</w:t>
      </w:r>
      <w:proofErr w:type="spellStart"/>
      <w:r>
        <w:rPr>
          <w:highlight w:val="lightGray"/>
          <w:lang w:eastAsia="ko-KR"/>
        </w:rPr>
        <w:t>cfgread</w:t>
      </w:r>
      <w:proofErr w:type="spellEnd"/>
      <w:r>
        <w:rPr>
          <w:highlight w:val="lightGray"/>
          <w:lang w:eastAsia="ko-KR"/>
        </w:rPr>
        <w:t xml:space="preserve"> -m </w:t>
      </w:r>
      <w:proofErr w:type="spellStart"/>
      <w:r>
        <w:rPr>
          <w:highlight w:val="lightGray"/>
          <w:lang w:eastAsia="ko-KR"/>
        </w:rPr>
        <w:t>rwlock</w:t>
      </w:r>
      <w:proofErr w:type="spellEnd"/>
      <w:r>
        <w:rPr>
          <w:highlight w:val="lightGray"/>
          <w:lang w:eastAsia="ko-KR"/>
        </w:rPr>
        <w:t xml:space="preserve"> -r 1           # -r 2, </w:t>
      </w:r>
      <w:r>
        <w:rPr>
          <w:highlight w:val="lightGray"/>
          <w:lang w:eastAsia="ko-KR"/>
        </w:rPr>
        <w:t>그리고</w:t>
      </w:r>
      <w:r>
        <w:rPr>
          <w:highlight w:val="lightGray"/>
          <w:lang w:eastAsia="ko-KR"/>
        </w:rPr>
        <w:t xml:space="preserve"> </w:t>
      </w:r>
      <w:proofErr w:type="spellStart"/>
      <w:r>
        <w:rPr>
          <w:highlight w:val="lightGray"/>
          <w:lang w:eastAsia="ko-KR"/>
        </w:rPr>
        <w:t>rcu</w:t>
      </w:r>
      <w:proofErr w:type="spellEnd"/>
      <w:r>
        <w:rPr>
          <w:highlight w:val="lightGray"/>
          <w:lang w:eastAsia="ko-KR"/>
        </w:rPr>
        <w:t>도</w:t>
      </w:r>
      <w:r>
        <w:rPr>
          <w:highlight w:val="lightGray"/>
          <w:lang w:eastAsia="ko-KR"/>
        </w:rPr>
        <w:t xml:space="preserve"> </w:t>
      </w:r>
      <w:r>
        <w:rPr>
          <w:highlight w:val="lightGray"/>
          <w:lang w:eastAsia="ko-KR"/>
        </w:rPr>
        <w:t>같은</w:t>
      </w:r>
      <w:r>
        <w:rPr>
          <w:highlight w:val="lightGray"/>
          <w:lang w:eastAsia="ko-KR"/>
        </w:rPr>
        <w:t xml:space="preserve"> </w:t>
      </w:r>
      <w:r>
        <w:rPr>
          <w:highlight w:val="lightGray"/>
          <w:lang w:eastAsia="ko-KR"/>
        </w:rPr>
        <w:t>방법으로</w:t>
      </w:r>
      <w:r>
        <w:rPr>
          <w:lang w:eastAsia="ko-KR"/>
        </w:rPr>
        <w:br/>
      </w:r>
      <w:r>
        <w:rPr>
          <w:highlight w:val="lightGray"/>
          <w:lang w:eastAsia="ko-KR"/>
        </w:rPr>
        <w:t>./bin/</w:t>
      </w:r>
      <w:proofErr w:type="spellStart"/>
      <w:r>
        <w:rPr>
          <w:highlight w:val="lightGray"/>
          <w:lang w:eastAsia="ko-KR"/>
        </w:rPr>
        <w:t>cfgread</w:t>
      </w:r>
      <w:proofErr w:type="spellEnd"/>
      <w:r>
        <w:rPr>
          <w:highlight w:val="lightGray"/>
          <w:lang w:eastAsia="ko-KR"/>
        </w:rPr>
        <w:t xml:space="preserve"> -m </w:t>
      </w:r>
      <w:proofErr w:type="spellStart"/>
      <w:r>
        <w:rPr>
          <w:highlight w:val="lightGray"/>
          <w:lang w:eastAsia="ko-KR"/>
        </w:rPr>
        <w:t>nogp</w:t>
      </w:r>
      <w:proofErr w:type="spellEnd"/>
      <w:r>
        <w:rPr>
          <w:highlight w:val="lightGray"/>
          <w:lang w:eastAsia="ko-KR"/>
        </w:rPr>
        <w:t xml:space="preserve"> -r 2</w:t>
      </w:r>
    </w:p>
    <w:p w14:paraId="416F4313" w14:textId="3B5FCAFC" w:rsidR="001E17D2" w:rsidRDefault="001E17D2" w:rsidP="001E17D2">
      <w:pPr>
        <w:rPr>
          <w:lang w:eastAsia="ko-KR"/>
        </w:rPr>
      </w:pPr>
      <w:r>
        <w:rPr>
          <w:lang w:eastAsia="ko-KR"/>
        </w:rPr>
        <w:t xml:space="preserve">관측 기준: reader 수에 따른 </w:t>
      </w:r>
      <w:proofErr w:type="spellStart"/>
      <w:r>
        <w:rPr>
          <w:lang w:eastAsia="ko-KR"/>
        </w:rPr>
        <w:t>ns_per_read</w:t>
      </w:r>
      <w:proofErr w:type="spellEnd"/>
      <w:r>
        <w:rPr>
          <w:lang w:eastAsia="ko-KR"/>
        </w:rPr>
        <w:t xml:space="preserve">와 writer의 </w:t>
      </w:r>
      <w:proofErr w:type="spellStart"/>
      <w:r>
        <w:rPr>
          <w:lang w:eastAsia="ko-KR"/>
        </w:rPr>
        <w:t>update_us</w:t>
      </w:r>
      <w:proofErr w:type="spellEnd"/>
      <w:r>
        <w:rPr>
          <w:lang w:eastAsia="ko-KR"/>
        </w:rPr>
        <w:t xml:space="preserve">를 비교한다. </w:t>
      </w:r>
      <w:proofErr w:type="spellStart"/>
      <w:r>
        <w:rPr>
          <w:lang w:eastAsia="ko-KR"/>
        </w:rPr>
        <w:t>rcu</w:t>
      </w:r>
      <w:proofErr w:type="spellEnd"/>
      <w:r>
        <w:rPr>
          <w:lang w:eastAsia="ko-KR"/>
        </w:rPr>
        <w:t xml:space="preserve">는 새 객체 할당, 게시, grace period 대기와 이전 객체 회수 비용이 들고, </w:t>
      </w:r>
      <w:proofErr w:type="spellStart"/>
      <w:r>
        <w:rPr>
          <w:lang w:eastAsia="ko-KR"/>
        </w:rPr>
        <w:t>rwlock</w:t>
      </w:r>
      <w:proofErr w:type="spellEnd"/>
      <w:r>
        <w:rPr>
          <w:lang w:eastAsia="ko-KR"/>
        </w:rPr>
        <w:t xml:space="preserve">은 reader와 writer가 lock을 두고 경쟁한다. 어느 방식이 항상 더 빠르다고 </w:t>
      </w:r>
      <w:r>
        <w:rPr>
          <w:rFonts w:hint="eastAsia"/>
          <w:lang w:eastAsia="ko-KR"/>
        </w:rPr>
        <w:t>보장할 수 없다</w:t>
      </w:r>
      <w:r>
        <w:rPr>
          <w:lang w:eastAsia="ko-KR"/>
        </w:rPr>
        <w:t xml:space="preserve">. 정상 모드의 </w:t>
      </w:r>
      <w:proofErr w:type="spellStart"/>
      <w:r>
        <w:rPr>
          <w:lang w:eastAsia="ko-KR"/>
        </w:rPr>
        <w:t>bad_reads</w:t>
      </w:r>
      <w:proofErr w:type="spellEnd"/>
      <w:r>
        <w:rPr>
          <w:lang w:eastAsia="ko-KR"/>
        </w:rPr>
        <w:t xml:space="preserve">는 0이어야 한다. </w:t>
      </w:r>
      <w:proofErr w:type="spellStart"/>
      <w:r>
        <w:rPr>
          <w:lang w:eastAsia="ko-KR"/>
        </w:rPr>
        <w:t>nogp</w:t>
      </w:r>
      <w:proofErr w:type="spellEnd"/>
      <w:r>
        <w:rPr>
          <w:lang w:eastAsia="ko-KR"/>
        </w:rPr>
        <w:t xml:space="preserve">에서는 값 불일치나 crash가 발생할 수 있으며, </w:t>
      </w:r>
      <w:proofErr w:type="spellStart"/>
      <w:r>
        <w:rPr>
          <w:lang w:eastAsia="ko-KR"/>
        </w:rPr>
        <w:t>bad_reads</w:t>
      </w:r>
      <w:proofErr w:type="spellEnd"/>
      <w:r>
        <w:rPr>
          <w:lang w:eastAsia="ko-KR"/>
        </w:rPr>
        <w:t xml:space="preserve">=0이어도 안전성이 보장되는 것은 </w:t>
      </w:r>
      <w:r>
        <w:rPr>
          <w:rFonts w:hint="eastAsia"/>
          <w:lang w:eastAsia="ko-KR"/>
        </w:rPr>
        <w:t>아니다</w:t>
      </w:r>
      <w:r>
        <w:rPr>
          <w:lang w:eastAsia="ko-KR"/>
        </w:rPr>
        <w:t>.</w:t>
      </w:r>
    </w:p>
    <w:p w14:paraId="55622CFE" w14:textId="73434FEC" w:rsidR="0062059B" w:rsidRPr="001E17D2" w:rsidRDefault="001E17D2">
      <w:pPr>
        <w:rPr>
          <w:lang w:eastAsia="ko-KR"/>
        </w:rPr>
      </w:pPr>
      <w:r>
        <w:rPr>
          <w:rFonts w:hint="eastAsia"/>
          <w:lang w:eastAsia="ko-KR"/>
        </w:rPr>
        <w:t>추가</w:t>
      </w:r>
      <w:r>
        <w:rPr>
          <w:lang w:eastAsia="ko-KR"/>
        </w:rPr>
        <w:t xml:space="preserve"> 실험: -r 3으로 reader 수를 늘리고 updates와 </w:t>
      </w:r>
      <w:proofErr w:type="spellStart"/>
      <w:r>
        <w:rPr>
          <w:lang w:eastAsia="ko-KR"/>
        </w:rPr>
        <w:t>grace_period_us</w:t>
      </w:r>
      <w:proofErr w:type="spellEnd"/>
      <w:r>
        <w:rPr>
          <w:lang w:eastAsia="ko-KR"/>
        </w:rPr>
        <w:t xml:space="preserve">를 비교한다. CPU 경쟁은 </w:t>
      </w:r>
      <w:proofErr w:type="spellStart"/>
      <w:r>
        <w:rPr>
          <w:lang w:eastAsia="ko-KR"/>
        </w:rPr>
        <w:t>rwlock</w:t>
      </w:r>
      <w:proofErr w:type="spellEnd"/>
      <w:r>
        <w:rPr>
          <w:lang w:eastAsia="ko-KR"/>
        </w:rPr>
        <w:t xml:space="preserve">에서 writer가 lock을 얻는 시간과 </w:t>
      </w:r>
      <w:proofErr w:type="spellStart"/>
      <w:r>
        <w:rPr>
          <w:lang w:eastAsia="ko-KR"/>
        </w:rPr>
        <w:t>rcu</w:t>
      </w:r>
      <w:proofErr w:type="spellEnd"/>
      <w:r>
        <w:rPr>
          <w:lang w:eastAsia="ko-KR"/>
        </w:rPr>
        <w:t xml:space="preserve"> 모델에서 reader의 상태 보고를 </w:t>
      </w:r>
      <w:r>
        <w:rPr>
          <w:rFonts w:hint="eastAsia"/>
          <w:lang w:eastAsia="ko-KR"/>
        </w:rPr>
        <w:t>지연시킬</w:t>
      </w:r>
      <w:r>
        <w:rPr>
          <w:lang w:eastAsia="ko-KR"/>
        </w:rPr>
        <w:t xml:space="preserve"> 수 있다.</w:t>
      </w:r>
    </w:p>
    <w:p w14:paraId="3264FD6B" w14:textId="77777777" w:rsidR="0062059B" w:rsidRDefault="00000000">
      <w:pPr>
        <w:pStyle w:val="21"/>
        <w:rPr>
          <w:lang w:eastAsia="ko-KR"/>
        </w:rPr>
      </w:pPr>
      <w:r>
        <w:rPr>
          <w:lang w:eastAsia="ko-KR"/>
        </w:rPr>
        <w:t>핵심 코드와 확인 질문</w:t>
      </w:r>
    </w:p>
    <w:p w14:paraId="675AAFFC" w14:textId="3E8ECE79" w:rsidR="0062059B" w:rsidRDefault="00000000">
      <w:pPr>
        <w:keepNext/>
        <w:rPr>
          <w:lang w:eastAsia="ko-KR"/>
        </w:rPr>
      </w:pPr>
      <w:proofErr w:type="spellStart"/>
      <w:r>
        <w:rPr>
          <w:lang w:eastAsia="ko-KR"/>
        </w:rPr>
        <w:t>src</w:t>
      </w:r>
      <w:proofErr w:type="spellEnd"/>
      <w:r>
        <w:rPr>
          <w:lang w:eastAsia="ko-KR"/>
        </w:rPr>
        <w:t>/</w:t>
      </w:r>
      <w:proofErr w:type="spellStart"/>
      <w:r>
        <w:rPr>
          <w:lang w:eastAsia="ko-KR"/>
        </w:rPr>
        <w:t>lockbench.c</w:t>
      </w:r>
      <w:proofErr w:type="spellEnd"/>
      <w:r>
        <w:rPr>
          <w:lang w:eastAsia="ko-KR"/>
        </w:rPr>
        <w:t xml:space="preserve"> L</w:t>
      </w:r>
      <w:proofErr w:type="gramStart"/>
      <w:r>
        <w:rPr>
          <w:lang w:eastAsia="ko-KR"/>
        </w:rPr>
        <w:t>49  spin</w:t>
      </w:r>
      <w:proofErr w:type="gramEnd"/>
      <w:r>
        <w:rPr>
          <w:lang w:eastAsia="ko-KR"/>
        </w:rPr>
        <w:t xml:space="preserve">. 모든 waiter가 같은 </w:t>
      </w:r>
      <w:proofErr w:type="spellStart"/>
      <w:r>
        <w:rPr>
          <w:lang w:eastAsia="ko-KR"/>
        </w:rPr>
        <w:t>spin_word</w:t>
      </w:r>
      <w:proofErr w:type="spellEnd"/>
      <w:r>
        <w:rPr>
          <w:lang w:eastAsia="ko-KR"/>
        </w:rPr>
        <w:t xml:space="preserve">를 읽으며 </w:t>
      </w:r>
      <w:r w:rsidR="00C15396">
        <w:rPr>
          <w:rFonts w:hint="eastAsia"/>
          <w:lang w:eastAsia="ko-KR"/>
        </w:rPr>
        <w:t>대기한</w:t>
      </w:r>
      <w:r>
        <w:rPr>
          <w:lang w:eastAsia="ko-KR"/>
        </w:rPr>
        <w:t xml:space="preserve">다. unlock하면 모든 waiter의 사본이 무효가 되고, 다시 읽은 뒤 </w:t>
      </w:r>
      <w:r w:rsidR="00C15396">
        <w:rPr>
          <w:rFonts w:hint="eastAsia"/>
          <w:lang w:eastAsia="ko-KR"/>
        </w:rPr>
        <w:t xml:space="preserve">서로 </w:t>
      </w:r>
      <w:r>
        <w:rPr>
          <w:lang w:eastAsia="ko-KR"/>
        </w:rPr>
        <w:t xml:space="preserve">exchange를 </w:t>
      </w:r>
      <w:r w:rsidR="00C15396">
        <w:rPr>
          <w:rFonts w:hint="eastAsia"/>
          <w:lang w:eastAsia="ko-KR"/>
        </w:rPr>
        <w:t>실행하려고 한다</w:t>
      </w:r>
      <w:r>
        <w:rPr>
          <w:lang w:eastAsia="ko-KR"/>
        </w:rPr>
        <w:t>.</w:t>
      </w:r>
    </w:p>
    <w:p w14:paraId="1D1E46A4" w14:textId="77777777" w:rsidR="0062059B" w:rsidRDefault="00000000">
      <w:pPr>
        <w:pStyle w:val="Code"/>
      </w:pPr>
      <w:r>
        <w:rPr>
          <w:highlight w:val="lightGray"/>
          <w:lang w:eastAsia="ko-KR"/>
        </w:rPr>
        <w:t xml:space="preserve">  </w:t>
      </w:r>
      <w:proofErr w:type="gramStart"/>
      <w:r>
        <w:rPr>
          <w:highlight w:val="lightGray"/>
          <w:lang w:eastAsia="ko-KR"/>
        </w:rPr>
        <w:t>49  while</w:t>
      </w:r>
      <w:proofErr w:type="gramEnd"/>
      <w:r>
        <w:rPr>
          <w:highlight w:val="lightGray"/>
          <w:lang w:eastAsia="ko-KR"/>
        </w:rPr>
        <w:t xml:space="preserve"> (</w:t>
      </w:r>
      <w:proofErr w:type="spellStart"/>
      <w:r>
        <w:rPr>
          <w:highlight w:val="lightGray"/>
          <w:lang w:eastAsia="ko-KR"/>
        </w:rPr>
        <w:t>atomic_load_explicit</w:t>
      </w:r>
      <w:proofErr w:type="spellEnd"/>
      <w:r>
        <w:rPr>
          <w:highlight w:val="lightGray"/>
          <w:lang w:eastAsia="ko-KR"/>
        </w:rPr>
        <w:t>(&amp;</w:t>
      </w:r>
      <w:proofErr w:type="spellStart"/>
      <w:proofErr w:type="gramStart"/>
      <w:r>
        <w:rPr>
          <w:highlight w:val="lightGray"/>
          <w:lang w:eastAsia="ko-KR"/>
        </w:rPr>
        <w:t>spin.word</w:t>
      </w:r>
      <w:proofErr w:type="spellEnd"/>
      <w:proofErr w:type="gramEnd"/>
      <w:r>
        <w:rPr>
          <w:highlight w:val="lightGray"/>
          <w:lang w:eastAsia="ko-KR"/>
        </w:rPr>
        <w:t xml:space="preserve">, </w:t>
      </w:r>
      <w:proofErr w:type="spellStart"/>
      <w:r>
        <w:rPr>
          <w:highlight w:val="lightGray"/>
          <w:lang w:eastAsia="ko-KR"/>
        </w:rPr>
        <w:t>memory_order_relaxed</w:t>
      </w:r>
      <w:proofErr w:type="spellEnd"/>
      <w:r>
        <w:rPr>
          <w:highlight w:val="lightGray"/>
          <w:lang w:eastAsia="ko-KR"/>
        </w:rPr>
        <w:t xml:space="preserve">))    </w:t>
      </w:r>
      <w:proofErr w:type="gramStart"/>
      <w:r>
        <w:rPr>
          <w:highlight w:val="lightGray"/>
          <w:lang w:eastAsia="ko-KR"/>
        </w:rPr>
        <w:t xml:space="preserve">  /</w:t>
      </w:r>
      <w:proofErr w:type="gramEnd"/>
      <w:r>
        <w:rPr>
          <w:highlight w:val="lightGray"/>
          <w:lang w:eastAsia="ko-KR"/>
        </w:rPr>
        <w:t xml:space="preserve">* KEY </w:t>
      </w:r>
      <w:r>
        <w:rPr>
          <w:highlight w:val="lightGray"/>
          <w:lang w:eastAsia="ko-KR"/>
        </w:rPr>
        <w:t>모두가</w:t>
      </w:r>
      <w:r>
        <w:rPr>
          <w:highlight w:val="lightGray"/>
          <w:lang w:eastAsia="ko-KR"/>
        </w:rPr>
        <w:t xml:space="preserve"> </w:t>
      </w:r>
      <w:r>
        <w:rPr>
          <w:highlight w:val="lightGray"/>
          <w:lang w:eastAsia="ko-KR"/>
        </w:rPr>
        <w:t>같은</w:t>
      </w:r>
      <w:r>
        <w:rPr>
          <w:highlight w:val="lightGray"/>
          <w:lang w:eastAsia="ko-KR"/>
        </w:rPr>
        <w:t xml:space="preserve"> word</w:t>
      </w:r>
      <w:r>
        <w:rPr>
          <w:highlight w:val="lightGray"/>
          <w:lang w:eastAsia="ko-KR"/>
        </w:rPr>
        <w:t>를</w:t>
      </w:r>
      <w:r>
        <w:rPr>
          <w:highlight w:val="lightGray"/>
          <w:lang w:eastAsia="ko-KR"/>
        </w:rPr>
        <w:t xml:space="preserve"> </w:t>
      </w:r>
      <w:r>
        <w:rPr>
          <w:highlight w:val="lightGray"/>
          <w:lang w:eastAsia="ko-KR"/>
        </w:rPr>
        <w:t>보고</w:t>
      </w:r>
      <w:r>
        <w:rPr>
          <w:highlight w:val="lightGray"/>
          <w:lang w:eastAsia="ko-KR"/>
        </w:rPr>
        <w:t xml:space="preserve"> </w:t>
      </w:r>
      <w:r>
        <w:rPr>
          <w:highlight w:val="lightGray"/>
          <w:lang w:eastAsia="ko-KR"/>
        </w:rPr>
        <w:t>돈다</w:t>
      </w:r>
      <w:r>
        <w:rPr>
          <w:highlight w:val="lightGray"/>
          <w:lang w:eastAsia="ko-KR"/>
        </w:rPr>
        <w:t xml:space="preserve"> */</w:t>
      </w:r>
    </w:p>
    <w:p w14:paraId="2D88D13A" w14:textId="4EAD5C38" w:rsidR="0062059B" w:rsidRDefault="00000000">
      <w:pPr>
        <w:keepNext/>
        <w:rPr>
          <w:lang w:eastAsia="ko-KR"/>
        </w:rPr>
      </w:pPr>
      <w:proofErr w:type="spellStart"/>
      <w:r>
        <w:rPr>
          <w:lang w:eastAsia="ko-KR"/>
        </w:rPr>
        <w:t>src</w:t>
      </w:r>
      <w:proofErr w:type="spellEnd"/>
      <w:r>
        <w:rPr>
          <w:lang w:eastAsia="ko-KR"/>
        </w:rPr>
        <w:t>/</w:t>
      </w:r>
      <w:proofErr w:type="spellStart"/>
      <w:r>
        <w:rPr>
          <w:lang w:eastAsia="ko-KR"/>
        </w:rPr>
        <w:t>lockbench.c</w:t>
      </w:r>
      <w:proofErr w:type="spellEnd"/>
      <w:r>
        <w:rPr>
          <w:lang w:eastAsia="ko-KR"/>
        </w:rPr>
        <w:t xml:space="preserve"> L</w:t>
      </w:r>
      <w:proofErr w:type="gramStart"/>
      <w:r>
        <w:rPr>
          <w:lang w:eastAsia="ko-KR"/>
        </w:rPr>
        <w:t xml:space="preserve">76  </w:t>
      </w:r>
      <w:proofErr w:type="spellStart"/>
      <w:r>
        <w:rPr>
          <w:lang w:eastAsia="ko-KR"/>
        </w:rPr>
        <w:t>mcs</w:t>
      </w:r>
      <w:proofErr w:type="spellEnd"/>
      <w:proofErr w:type="gramEnd"/>
      <w:r>
        <w:rPr>
          <w:lang w:eastAsia="ko-KR"/>
        </w:rPr>
        <w:t>는 대기열에 들어간 뒤 자기 node의 wait를 확인하며 spin한다. waiter별 node를 다른 cache line에 두지만, 여전히 공유 접근이 있다.</w:t>
      </w:r>
    </w:p>
    <w:p w14:paraId="74CF7B21" w14:textId="77777777" w:rsidR="0062059B" w:rsidRDefault="00000000">
      <w:pPr>
        <w:pStyle w:val="Code"/>
      </w:pPr>
      <w:r>
        <w:rPr>
          <w:highlight w:val="lightGray"/>
          <w:lang w:eastAsia="ko-KR"/>
        </w:rPr>
        <w:t xml:space="preserve">  </w:t>
      </w:r>
      <w:proofErr w:type="gramStart"/>
      <w:r>
        <w:rPr>
          <w:highlight w:val="lightGray"/>
          <w:lang w:eastAsia="ko-KR"/>
        </w:rPr>
        <w:t>76  while</w:t>
      </w:r>
      <w:proofErr w:type="gramEnd"/>
      <w:r>
        <w:rPr>
          <w:highlight w:val="lightGray"/>
          <w:lang w:eastAsia="ko-KR"/>
        </w:rPr>
        <w:t xml:space="preserve"> (</w:t>
      </w:r>
      <w:proofErr w:type="spellStart"/>
      <w:r>
        <w:rPr>
          <w:highlight w:val="lightGray"/>
          <w:lang w:eastAsia="ko-KR"/>
        </w:rPr>
        <w:t>atomic_load_explicit</w:t>
      </w:r>
      <w:proofErr w:type="spellEnd"/>
      <w:r>
        <w:rPr>
          <w:highlight w:val="lightGray"/>
          <w:lang w:eastAsia="ko-KR"/>
        </w:rPr>
        <w:t xml:space="preserve">(&amp;me-&gt;wait, </w:t>
      </w:r>
      <w:proofErr w:type="spellStart"/>
      <w:r>
        <w:rPr>
          <w:highlight w:val="lightGray"/>
          <w:lang w:eastAsia="ko-KR"/>
        </w:rPr>
        <w:t>memory_order_acquire</w:t>
      </w:r>
      <w:proofErr w:type="spellEnd"/>
      <w:r>
        <w:rPr>
          <w:highlight w:val="lightGray"/>
          <w:lang w:eastAsia="ko-KR"/>
        </w:rPr>
        <w:t xml:space="preserve">))         </w:t>
      </w:r>
      <w:proofErr w:type="gramStart"/>
      <w:r>
        <w:rPr>
          <w:highlight w:val="lightGray"/>
          <w:lang w:eastAsia="ko-KR"/>
        </w:rPr>
        <w:t xml:space="preserve">  /</w:t>
      </w:r>
      <w:proofErr w:type="gramEnd"/>
      <w:r>
        <w:rPr>
          <w:highlight w:val="lightGray"/>
          <w:lang w:eastAsia="ko-KR"/>
        </w:rPr>
        <w:t xml:space="preserve">* KEY </w:t>
      </w:r>
      <w:r>
        <w:rPr>
          <w:highlight w:val="lightGray"/>
          <w:lang w:eastAsia="ko-KR"/>
        </w:rPr>
        <w:t>자기</w:t>
      </w:r>
      <w:r>
        <w:rPr>
          <w:highlight w:val="lightGray"/>
          <w:lang w:eastAsia="ko-KR"/>
        </w:rPr>
        <w:t xml:space="preserve"> node</w:t>
      </w:r>
      <w:r>
        <w:rPr>
          <w:highlight w:val="lightGray"/>
          <w:lang w:eastAsia="ko-KR"/>
        </w:rPr>
        <w:t>만</w:t>
      </w:r>
      <w:r>
        <w:rPr>
          <w:highlight w:val="lightGray"/>
          <w:lang w:eastAsia="ko-KR"/>
        </w:rPr>
        <w:t xml:space="preserve"> </w:t>
      </w:r>
      <w:r>
        <w:rPr>
          <w:highlight w:val="lightGray"/>
          <w:lang w:eastAsia="ko-KR"/>
        </w:rPr>
        <w:t>보고</w:t>
      </w:r>
      <w:r>
        <w:rPr>
          <w:highlight w:val="lightGray"/>
          <w:lang w:eastAsia="ko-KR"/>
        </w:rPr>
        <w:t xml:space="preserve"> </w:t>
      </w:r>
      <w:r>
        <w:rPr>
          <w:highlight w:val="lightGray"/>
          <w:lang w:eastAsia="ko-KR"/>
        </w:rPr>
        <w:t>돈다</w:t>
      </w:r>
      <w:r>
        <w:rPr>
          <w:highlight w:val="lightGray"/>
          <w:lang w:eastAsia="ko-KR"/>
        </w:rPr>
        <w:t xml:space="preserve"> */</w:t>
      </w:r>
    </w:p>
    <w:p w14:paraId="56B391C1" w14:textId="77777777" w:rsidR="0062059B" w:rsidRDefault="00000000">
      <w:pPr>
        <w:keepNext/>
        <w:rPr>
          <w:lang w:eastAsia="ko-KR"/>
        </w:rPr>
      </w:pPr>
      <w:proofErr w:type="spellStart"/>
      <w:r>
        <w:rPr>
          <w:lang w:eastAsia="ko-KR"/>
        </w:rPr>
        <w:lastRenderedPageBreak/>
        <w:t>src</w:t>
      </w:r>
      <w:proofErr w:type="spellEnd"/>
      <w:r>
        <w:rPr>
          <w:lang w:eastAsia="ko-KR"/>
        </w:rPr>
        <w:t>/</w:t>
      </w:r>
      <w:proofErr w:type="spellStart"/>
      <w:r>
        <w:rPr>
          <w:lang w:eastAsia="ko-KR"/>
        </w:rPr>
        <w:t>lockbench.c</w:t>
      </w:r>
      <w:proofErr w:type="spellEnd"/>
      <w:r>
        <w:rPr>
          <w:lang w:eastAsia="ko-KR"/>
        </w:rPr>
        <w:t xml:space="preserve"> L</w:t>
      </w:r>
      <w:proofErr w:type="gramStart"/>
      <w:r>
        <w:rPr>
          <w:lang w:eastAsia="ko-KR"/>
        </w:rPr>
        <w:t xml:space="preserve">91  </w:t>
      </w:r>
      <w:proofErr w:type="spellStart"/>
      <w:r>
        <w:rPr>
          <w:lang w:eastAsia="ko-KR"/>
        </w:rPr>
        <w:t>mcs</w:t>
      </w:r>
      <w:proofErr w:type="spellEnd"/>
      <w:proofErr w:type="gramEnd"/>
      <w:r>
        <w:rPr>
          <w:lang w:eastAsia="ko-KR"/>
        </w:rPr>
        <w:t xml:space="preserve"> unlock은 다음 node의 wait만 변경한다. 다음 thread가 실행되지 못하면 인계 후에도 전체 진행이 지연될 수 있다.</w:t>
      </w:r>
    </w:p>
    <w:p w14:paraId="41EB8130" w14:textId="20FD78AF" w:rsidR="0062059B" w:rsidRDefault="00671517">
      <w:pPr>
        <w:pStyle w:val="Code"/>
        <w:rPr>
          <w:lang w:eastAsia="ko-KR"/>
        </w:rPr>
      </w:pPr>
      <w:r>
        <w:rPr>
          <w:rFonts w:hint="eastAsia"/>
          <w:highlight w:val="lightGray"/>
          <w:lang w:eastAsia="ko-KR"/>
        </w:rPr>
        <w:t xml:space="preserve">  </w:t>
      </w:r>
      <w:proofErr w:type="gramStart"/>
      <w:r>
        <w:rPr>
          <w:rFonts w:hint="eastAsia"/>
          <w:highlight w:val="lightGray"/>
          <w:lang w:eastAsia="ko-KR"/>
        </w:rPr>
        <w:t>9</w:t>
      </w:r>
      <w:r w:rsidRPr="00671517">
        <w:rPr>
          <w:highlight w:val="lightGray"/>
          <w:lang w:eastAsia="ko-KR"/>
        </w:rPr>
        <w:t xml:space="preserve">1  </w:t>
      </w:r>
      <w:proofErr w:type="spellStart"/>
      <w:r w:rsidRPr="00671517">
        <w:rPr>
          <w:highlight w:val="lightGray"/>
          <w:lang w:eastAsia="ko-KR"/>
        </w:rPr>
        <w:t>atomic</w:t>
      </w:r>
      <w:proofErr w:type="gramEnd"/>
      <w:r w:rsidRPr="00671517">
        <w:rPr>
          <w:highlight w:val="lightGray"/>
          <w:lang w:eastAsia="ko-KR"/>
        </w:rPr>
        <w:t>_store_explicit</w:t>
      </w:r>
      <w:proofErr w:type="spellEnd"/>
      <w:r w:rsidRPr="00671517">
        <w:rPr>
          <w:highlight w:val="lightGray"/>
          <w:lang w:eastAsia="ko-KR"/>
        </w:rPr>
        <w:t xml:space="preserve">(&amp;next-&gt;wait, 0, </w:t>
      </w:r>
      <w:proofErr w:type="spellStart"/>
      <w:r w:rsidRPr="00671517">
        <w:rPr>
          <w:highlight w:val="lightGray"/>
          <w:lang w:eastAsia="ko-KR"/>
        </w:rPr>
        <w:t>memory_order_release</w:t>
      </w:r>
      <w:proofErr w:type="spellEnd"/>
      <w:proofErr w:type="gramStart"/>
      <w:r w:rsidRPr="00671517">
        <w:rPr>
          <w:highlight w:val="lightGray"/>
          <w:lang w:eastAsia="ko-KR"/>
        </w:rPr>
        <w:t xml:space="preserve">);   </w:t>
      </w:r>
      <w:proofErr w:type="gramEnd"/>
      <w:r w:rsidRPr="00671517">
        <w:rPr>
          <w:highlight w:val="lightGray"/>
          <w:lang w:eastAsia="ko-KR"/>
        </w:rPr>
        <w:t xml:space="preserve">      </w:t>
      </w:r>
      <w:proofErr w:type="gramStart"/>
      <w:r w:rsidRPr="00671517">
        <w:rPr>
          <w:highlight w:val="lightGray"/>
          <w:lang w:eastAsia="ko-KR"/>
        </w:rPr>
        <w:t xml:space="preserve">  /</w:t>
      </w:r>
      <w:proofErr w:type="gramEnd"/>
      <w:r w:rsidRPr="00671517">
        <w:rPr>
          <w:highlight w:val="lightGray"/>
          <w:lang w:eastAsia="ko-KR"/>
        </w:rPr>
        <w:t xml:space="preserve">* KEY </w:t>
      </w:r>
      <w:r w:rsidRPr="00671517">
        <w:rPr>
          <w:highlight w:val="lightGray"/>
          <w:lang w:eastAsia="ko-KR"/>
        </w:rPr>
        <w:t>다음</w:t>
      </w:r>
      <w:r w:rsidRPr="00671517">
        <w:rPr>
          <w:highlight w:val="lightGray"/>
          <w:lang w:eastAsia="ko-KR"/>
        </w:rPr>
        <w:t xml:space="preserve"> waiter </w:t>
      </w:r>
      <w:r w:rsidRPr="00671517">
        <w:rPr>
          <w:highlight w:val="lightGray"/>
          <w:lang w:eastAsia="ko-KR"/>
        </w:rPr>
        <w:t>한</w:t>
      </w:r>
      <w:r w:rsidRPr="00671517">
        <w:rPr>
          <w:highlight w:val="lightGray"/>
          <w:lang w:eastAsia="ko-KR"/>
        </w:rPr>
        <w:t xml:space="preserve"> </w:t>
      </w:r>
      <w:r w:rsidRPr="00671517">
        <w:rPr>
          <w:highlight w:val="lightGray"/>
          <w:lang w:eastAsia="ko-KR"/>
        </w:rPr>
        <w:t>명에게</w:t>
      </w:r>
      <w:r w:rsidRPr="00671517">
        <w:rPr>
          <w:highlight w:val="lightGray"/>
          <w:lang w:eastAsia="ko-KR"/>
        </w:rPr>
        <w:t xml:space="preserve"> </w:t>
      </w:r>
      <w:r w:rsidRPr="00671517">
        <w:rPr>
          <w:highlight w:val="lightGray"/>
          <w:lang w:eastAsia="ko-KR"/>
        </w:rPr>
        <w:t>진입</w:t>
      </w:r>
      <w:r w:rsidRPr="00671517">
        <w:rPr>
          <w:highlight w:val="lightGray"/>
          <w:lang w:eastAsia="ko-KR"/>
        </w:rPr>
        <w:t xml:space="preserve"> </w:t>
      </w:r>
      <w:r w:rsidRPr="00671517">
        <w:rPr>
          <w:highlight w:val="lightGray"/>
          <w:lang w:eastAsia="ko-KR"/>
        </w:rPr>
        <w:t>차례를</w:t>
      </w:r>
      <w:r w:rsidRPr="00671517">
        <w:rPr>
          <w:highlight w:val="lightGray"/>
          <w:lang w:eastAsia="ko-KR"/>
        </w:rPr>
        <w:t xml:space="preserve"> </w:t>
      </w:r>
      <w:r w:rsidRPr="00671517">
        <w:rPr>
          <w:highlight w:val="lightGray"/>
          <w:lang w:eastAsia="ko-KR"/>
        </w:rPr>
        <w:t>알린다</w:t>
      </w:r>
      <w:r w:rsidRPr="00671517">
        <w:rPr>
          <w:highlight w:val="lightGray"/>
          <w:lang w:eastAsia="ko-KR"/>
        </w:rPr>
        <w:t xml:space="preserve"> */</w:t>
      </w:r>
    </w:p>
    <w:p w14:paraId="02C7F3BF" w14:textId="77777777" w:rsidR="0062059B" w:rsidRDefault="00000000">
      <w:pPr>
        <w:keepNext/>
      </w:pPr>
      <w:proofErr w:type="spellStart"/>
      <w:r>
        <w:rPr>
          <w:lang w:eastAsia="ko-KR"/>
        </w:rPr>
        <w:t>src</w:t>
      </w:r>
      <w:proofErr w:type="spellEnd"/>
      <w:r>
        <w:rPr>
          <w:lang w:eastAsia="ko-KR"/>
        </w:rPr>
        <w:t>/</w:t>
      </w:r>
      <w:proofErr w:type="spellStart"/>
      <w:r>
        <w:rPr>
          <w:lang w:eastAsia="ko-KR"/>
        </w:rPr>
        <w:t>lockbench.c</w:t>
      </w:r>
      <w:proofErr w:type="spellEnd"/>
      <w:r>
        <w:rPr>
          <w:lang w:eastAsia="ko-KR"/>
        </w:rPr>
        <w:t xml:space="preserve"> L</w:t>
      </w:r>
      <w:proofErr w:type="gramStart"/>
      <w:r>
        <w:rPr>
          <w:lang w:eastAsia="ko-KR"/>
        </w:rPr>
        <w:t>136  mutex</w:t>
      </w:r>
      <w:proofErr w:type="gramEnd"/>
      <w:r>
        <w:rPr>
          <w:lang w:eastAsia="ko-KR"/>
        </w:rPr>
        <w:t xml:space="preserve">와 adaptive는 </w:t>
      </w:r>
      <w:proofErr w:type="spellStart"/>
      <w:r>
        <w:rPr>
          <w:lang w:eastAsia="ko-KR"/>
        </w:rPr>
        <w:t>pthread_mutex_lock</w:t>
      </w:r>
      <w:proofErr w:type="spellEnd"/>
      <w:r>
        <w:rPr>
          <w:lang w:eastAsia="ko-KR"/>
        </w:rPr>
        <w:t xml:space="preserve">을 호출한다. 경쟁이 없으면 보통 user space에서 처리하고, 경쟁 시 </w:t>
      </w:r>
      <w:proofErr w:type="spellStart"/>
      <w:r>
        <w:rPr>
          <w:lang w:eastAsia="ko-KR"/>
        </w:rPr>
        <w:t>futex</w:t>
      </w:r>
      <w:proofErr w:type="spellEnd"/>
      <w:r>
        <w:rPr>
          <w:lang w:eastAsia="ko-KR"/>
        </w:rPr>
        <w:t xml:space="preserve"> 대기 경로로 들어갈 수 있다.</w:t>
      </w:r>
    </w:p>
    <w:p w14:paraId="4BDE89AD" w14:textId="77777777" w:rsidR="0062059B" w:rsidRPr="00671517" w:rsidRDefault="00000000">
      <w:pPr>
        <w:pStyle w:val="Code"/>
        <w:rPr>
          <w:shd w:val="pct15" w:color="auto" w:fill="FFFFFF"/>
        </w:rPr>
      </w:pPr>
      <w:r w:rsidRPr="00671517">
        <w:rPr>
          <w:shd w:val="pct15" w:color="auto" w:fill="FFFFFF"/>
        </w:rPr>
        <w:t xml:space="preserve"> </w:t>
      </w:r>
      <w:proofErr w:type="gramStart"/>
      <w:r w:rsidRPr="00671517">
        <w:rPr>
          <w:shd w:val="pct15" w:color="auto" w:fill="FFFFFF"/>
        </w:rPr>
        <w:t>136  default</w:t>
      </w:r>
      <w:proofErr w:type="gramEnd"/>
      <w:r w:rsidRPr="00671517">
        <w:rPr>
          <w:shd w:val="pct15" w:color="auto" w:fill="FFFFFF"/>
        </w:rPr>
        <w:t xml:space="preserve">:    </w:t>
      </w:r>
      <w:proofErr w:type="spellStart"/>
      <w:r w:rsidRPr="00671517">
        <w:rPr>
          <w:shd w:val="pct15" w:color="auto" w:fill="FFFFFF"/>
        </w:rPr>
        <w:t>pthread_mutex_lock</w:t>
      </w:r>
      <w:proofErr w:type="spellEnd"/>
      <w:r w:rsidRPr="00671517">
        <w:rPr>
          <w:shd w:val="pct15" w:color="auto" w:fill="FFFFFF"/>
        </w:rPr>
        <w:t>(&amp;</w:t>
      </w:r>
      <w:proofErr w:type="spellStart"/>
      <w:r w:rsidRPr="00671517">
        <w:rPr>
          <w:shd w:val="pct15" w:color="auto" w:fill="FFFFFF"/>
        </w:rPr>
        <w:t>mtx.m</w:t>
      </w:r>
      <w:proofErr w:type="spellEnd"/>
      <w:r w:rsidRPr="00671517">
        <w:rPr>
          <w:shd w:val="pct15" w:color="auto" w:fill="FFFFFF"/>
        </w:rPr>
        <w:t xml:space="preserve">); </w:t>
      </w:r>
      <w:proofErr w:type="gramStart"/>
      <w:r w:rsidRPr="00671517">
        <w:rPr>
          <w:shd w:val="pct15" w:color="auto" w:fill="FFFFFF"/>
        </w:rPr>
        <w:t>break;  /</w:t>
      </w:r>
      <w:proofErr w:type="gramEnd"/>
      <w:r w:rsidRPr="00671517">
        <w:rPr>
          <w:shd w:val="pct15" w:color="auto" w:fill="FFFFFF"/>
        </w:rPr>
        <w:t xml:space="preserve">* KEY </w:t>
      </w:r>
      <w:proofErr w:type="spellStart"/>
      <w:r w:rsidRPr="00671517">
        <w:rPr>
          <w:shd w:val="pct15" w:color="auto" w:fill="FFFFFF"/>
        </w:rPr>
        <w:t>경쟁이</w:t>
      </w:r>
      <w:proofErr w:type="spellEnd"/>
      <w:r w:rsidRPr="00671517">
        <w:rPr>
          <w:shd w:val="pct15" w:color="auto" w:fill="FFFFFF"/>
        </w:rPr>
        <w:t xml:space="preserve"> </w:t>
      </w:r>
      <w:proofErr w:type="spellStart"/>
      <w:r w:rsidRPr="00671517">
        <w:rPr>
          <w:shd w:val="pct15" w:color="auto" w:fill="FFFFFF"/>
        </w:rPr>
        <w:t>없으면</w:t>
      </w:r>
      <w:proofErr w:type="spellEnd"/>
      <w:r w:rsidRPr="00671517">
        <w:rPr>
          <w:shd w:val="pct15" w:color="auto" w:fill="FFFFFF"/>
        </w:rPr>
        <w:t xml:space="preserve"> </w:t>
      </w:r>
      <w:proofErr w:type="spellStart"/>
      <w:r w:rsidRPr="00671517">
        <w:rPr>
          <w:shd w:val="pct15" w:color="auto" w:fill="FFFFFF"/>
        </w:rPr>
        <w:t>보통</w:t>
      </w:r>
      <w:proofErr w:type="spellEnd"/>
      <w:r w:rsidRPr="00671517">
        <w:rPr>
          <w:shd w:val="pct15" w:color="auto" w:fill="FFFFFF"/>
        </w:rPr>
        <w:t xml:space="preserve"> user-space fast path, </w:t>
      </w:r>
      <w:proofErr w:type="spellStart"/>
      <w:r w:rsidRPr="00671517">
        <w:rPr>
          <w:shd w:val="pct15" w:color="auto" w:fill="FFFFFF"/>
        </w:rPr>
        <w:t>경쟁</w:t>
      </w:r>
      <w:proofErr w:type="spellEnd"/>
      <w:r w:rsidRPr="00671517">
        <w:rPr>
          <w:shd w:val="pct15" w:color="auto" w:fill="FFFFFF"/>
        </w:rPr>
        <w:t xml:space="preserve"> </w:t>
      </w:r>
      <w:r w:rsidRPr="00671517">
        <w:rPr>
          <w:shd w:val="pct15" w:color="auto" w:fill="FFFFFF"/>
        </w:rPr>
        <w:t>시</w:t>
      </w:r>
      <w:r w:rsidRPr="00671517">
        <w:rPr>
          <w:shd w:val="pct15" w:color="auto" w:fill="FFFFFF"/>
        </w:rPr>
        <w:t xml:space="preserve"> </w:t>
      </w:r>
      <w:proofErr w:type="spellStart"/>
      <w:r w:rsidRPr="00671517">
        <w:rPr>
          <w:shd w:val="pct15" w:color="auto" w:fill="FFFFFF"/>
        </w:rPr>
        <w:t>futex</w:t>
      </w:r>
      <w:proofErr w:type="spellEnd"/>
      <w:r w:rsidRPr="00671517">
        <w:rPr>
          <w:shd w:val="pct15" w:color="auto" w:fill="FFFFFF"/>
        </w:rPr>
        <w:t xml:space="preserve"> </w:t>
      </w:r>
      <w:proofErr w:type="spellStart"/>
      <w:r w:rsidRPr="00671517">
        <w:rPr>
          <w:shd w:val="pct15" w:color="auto" w:fill="FFFFFF"/>
        </w:rPr>
        <w:t>대기</w:t>
      </w:r>
      <w:proofErr w:type="spellEnd"/>
      <w:r w:rsidRPr="00671517">
        <w:rPr>
          <w:shd w:val="pct15" w:color="auto" w:fill="FFFFFF"/>
        </w:rPr>
        <w:t xml:space="preserve"> </w:t>
      </w:r>
      <w:proofErr w:type="spellStart"/>
      <w:r w:rsidRPr="00671517">
        <w:rPr>
          <w:shd w:val="pct15" w:color="auto" w:fill="FFFFFF"/>
        </w:rPr>
        <w:t>가능</w:t>
      </w:r>
      <w:proofErr w:type="spellEnd"/>
      <w:r w:rsidRPr="00671517">
        <w:rPr>
          <w:shd w:val="pct15" w:color="auto" w:fill="FFFFFF"/>
        </w:rPr>
        <w:t xml:space="preserve"> */</w:t>
      </w:r>
    </w:p>
    <w:p w14:paraId="3354A0E5" w14:textId="77777777" w:rsidR="0062059B" w:rsidRDefault="00000000">
      <w:pPr>
        <w:keepNext/>
        <w:rPr>
          <w:lang w:eastAsia="ko-KR"/>
        </w:rPr>
      </w:pPr>
      <w:proofErr w:type="spellStart"/>
      <w:r>
        <w:rPr>
          <w:lang w:eastAsia="ko-KR"/>
        </w:rPr>
        <w:t>src</w:t>
      </w:r>
      <w:proofErr w:type="spellEnd"/>
      <w:r>
        <w:rPr>
          <w:lang w:eastAsia="ko-KR"/>
        </w:rPr>
        <w:t>/</w:t>
      </w:r>
      <w:proofErr w:type="spellStart"/>
      <w:r>
        <w:rPr>
          <w:lang w:eastAsia="ko-KR"/>
        </w:rPr>
        <w:t>lockbench.c</w:t>
      </w:r>
      <w:proofErr w:type="spellEnd"/>
      <w:r>
        <w:rPr>
          <w:lang w:eastAsia="ko-KR"/>
        </w:rPr>
        <w:t xml:space="preserve"> L</w:t>
      </w:r>
      <w:proofErr w:type="gramStart"/>
      <w:r>
        <w:rPr>
          <w:lang w:eastAsia="ko-KR"/>
        </w:rPr>
        <w:t>171  lock</w:t>
      </w:r>
      <w:proofErr w:type="gramEnd"/>
      <w:r>
        <w:rPr>
          <w:lang w:eastAsia="ko-KR"/>
        </w:rPr>
        <w:t xml:space="preserve"> 안에서 직전 owner와 비교해 handoff를 센다. lock이 보호하므로 이 변수에는 race가 없다.</w:t>
      </w:r>
    </w:p>
    <w:p w14:paraId="50AD4303" w14:textId="77777777" w:rsidR="0062059B" w:rsidRDefault="00000000">
      <w:pPr>
        <w:pStyle w:val="Code"/>
      </w:pPr>
      <w:r>
        <w:rPr>
          <w:highlight w:val="lightGray"/>
          <w:lang w:eastAsia="ko-KR"/>
        </w:rPr>
        <w:t xml:space="preserve"> </w:t>
      </w:r>
      <w:proofErr w:type="gramStart"/>
      <w:r>
        <w:rPr>
          <w:highlight w:val="lightGray"/>
          <w:lang w:eastAsia="ko-KR"/>
        </w:rPr>
        <w:t>171  if</w:t>
      </w:r>
      <w:proofErr w:type="gramEnd"/>
      <w:r>
        <w:rPr>
          <w:highlight w:val="lightGray"/>
          <w:lang w:eastAsia="ko-KR"/>
        </w:rPr>
        <w:t xml:space="preserve"> (</w:t>
      </w:r>
      <w:proofErr w:type="spellStart"/>
      <w:proofErr w:type="gramStart"/>
      <w:r>
        <w:rPr>
          <w:highlight w:val="lightGray"/>
          <w:lang w:eastAsia="ko-KR"/>
        </w:rPr>
        <w:t>shared.last</w:t>
      </w:r>
      <w:proofErr w:type="gramEnd"/>
      <w:r>
        <w:rPr>
          <w:highlight w:val="lightGray"/>
          <w:lang w:eastAsia="ko-KR"/>
        </w:rPr>
        <w:t>_</w:t>
      </w:r>
      <w:proofErr w:type="gramStart"/>
      <w:r>
        <w:rPr>
          <w:highlight w:val="lightGray"/>
          <w:lang w:eastAsia="ko-KR"/>
        </w:rPr>
        <w:t>owner</w:t>
      </w:r>
      <w:proofErr w:type="spellEnd"/>
      <w:r>
        <w:rPr>
          <w:highlight w:val="lightGray"/>
          <w:lang w:eastAsia="ko-KR"/>
        </w:rPr>
        <w:t xml:space="preserve"> !</w:t>
      </w:r>
      <w:proofErr w:type="gramEnd"/>
      <w:r>
        <w:rPr>
          <w:highlight w:val="lightGray"/>
          <w:lang w:eastAsia="ko-KR"/>
        </w:rPr>
        <w:t xml:space="preserve">= id) </w:t>
      </w:r>
      <w:proofErr w:type="gramStart"/>
      <w:r>
        <w:rPr>
          <w:highlight w:val="lightGray"/>
          <w:lang w:eastAsia="ko-KR"/>
        </w:rPr>
        <w:t xml:space="preserve">{  </w:t>
      </w:r>
      <w:proofErr w:type="gramEnd"/>
      <w:r>
        <w:rPr>
          <w:highlight w:val="lightGray"/>
          <w:lang w:eastAsia="ko-KR"/>
        </w:rPr>
        <w:t xml:space="preserve">             /* KEY </w:t>
      </w:r>
      <w:r>
        <w:rPr>
          <w:highlight w:val="lightGray"/>
          <w:lang w:eastAsia="ko-KR"/>
        </w:rPr>
        <w:t>직전과</w:t>
      </w:r>
      <w:r>
        <w:rPr>
          <w:highlight w:val="lightGray"/>
          <w:lang w:eastAsia="ko-KR"/>
        </w:rPr>
        <w:t xml:space="preserve"> </w:t>
      </w:r>
      <w:r>
        <w:rPr>
          <w:highlight w:val="lightGray"/>
          <w:lang w:eastAsia="ko-KR"/>
        </w:rPr>
        <w:t>다른</w:t>
      </w:r>
      <w:r>
        <w:rPr>
          <w:highlight w:val="lightGray"/>
          <w:lang w:eastAsia="ko-KR"/>
        </w:rPr>
        <w:t xml:space="preserve"> thread</w:t>
      </w:r>
      <w:r>
        <w:rPr>
          <w:highlight w:val="lightGray"/>
          <w:lang w:eastAsia="ko-KR"/>
        </w:rPr>
        <w:t>가</w:t>
      </w:r>
      <w:r>
        <w:rPr>
          <w:highlight w:val="lightGray"/>
          <w:lang w:eastAsia="ko-KR"/>
        </w:rPr>
        <w:t xml:space="preserve"> </w:t>
      </w:r>
      <w:r>
        <w:rPr>
          <w:highlight w:val="lightGray"/>
          <w:lang w:eastAsia="ko-KR"/>
        </w:rPr>
        <w:t>잡았으면</w:t>
      </w:r>
      <w:r>
        <w:rPr>
          <w:highlight w:val="lightGray"/>
          <w:lang w:eastAsia="ko-KR"/>
        </w:rPr>
        <w:t xml:space="preserve"> handoff */</w:t>
      </w:r>
    </w:p>
    <w:p w14:paraId="21F0B16B" w14:textId="77777777" w:rsidR="0062059B" w:rsidRDefault="00000000">
      <w:pPr>
        <w:keepNext/>
      </w:pPr>
      <w:proofErr w:type="spellStart"/>
      <w:r>
        <w:rPr>
          <w:lang w:eastAsia="ko-KR"/>
        </w:rPr>
        <w:t>src</w:t>
      </w:r>
      <w:proofErr w:type="spellEnd"/>
      <w:r>
        <w:rPr>
          <w:lang w:eastAsia="ko-KR"/>
        </w:rPr>
        <w:t>/</w:t>
      </w:r>
      <w:proofErr w:type="spellStart"/>
      <w:r>
        <w:rPr>
          <w:lang w:eastAsia="ko-KR"/>
        </w:rPr>
        <w:t>cfgread.c</w:t>
      </w:r>
      <w:proofErr w:type="spellEnd"/>
      <w:r>
        <w:rPr>
          <w:lang w:eastAsia="ko-KR"/>
        </w:rPr>
        <w:t xml:space="preserve"> L</w:t>
      </w:r>
      <w:proofErr w:type="gramStart"/>
      <w:r>
        <w:rPr>
          <w:lang w:eastAsia="ko-KR"/>
        </w:rPr>
        <w:t xml:space="preserve">108  </w:t>
      </w:r>
      <w:proofErr w:type="spellStart"/>
      <w:r>
        <w:rPr>
          <w:lang w:eastAsia="ko-KR"/>
        </w:rPr>
        <w:t>rwlock</w:t>
      </w:r>
      <w:proofErr w:type="spellEnd"/>
      <w:proofErr w:type="gramEnd"/>
      <w:r>
        <w:rPr>
          <w:lang w:eastAsia="ko-KR"/>
        </w:rPr>
        <w:t xml:space="preserve"> reader. 읽기만 하는데도 </w:t>
      </w:r>
      <w:proofErr w:type="spellStart"/>
      <w:r>
        <w:rPr>
          <w:lang w:eastAsia="ko-KR"/>
        </w:rPr>
        <w:t>rdlock</w:t>
      </w:r>
      <w:proofErr w:type="spellEnd"/>
      <w:r>
        <w:rPr>
          <w:lang w:eastAsia="ko-KR"/>
        </w:rPr>
        <w:t xml:space="preserve">과 unlock이 </w:t>
      </w:r>
      <w:proofErr w:type="spellStart"/>
      <w:r>
        <w:rPr>
          <w:lang w:eastAsia="ko-KR"/>
        </w:rPr>
        <w:t>rwlock</w:t>
      </w:r>
      <w:proofErr w:type="spellEnd"/>
      <w:r>
        <w:rPr>
          <w:lang w:eastAsia="ko-KR"/>
        </w:rPr>
        <w:t xml:space="preserve"> 안의 reader 수를 atomic으로 바꾼다.</w:t>
      </w:r>
    </w:p>
    <w:p w14:paraId="29D31BDB" w14:textId="77777777" w:rsidR="0062059B" w:rsidRDefault="00000000">
      <w:pPr>
        <w:pStyle w:val="Code"/>
      </w:pPr>
      <w:r>
        <w:rPr>
          <w:highlight w:val="lightGray"/>
          <w:lang w:eastAsia="ko-KR"/>
        </w:rPr>
        <w:t xml:space="preserve"> </w:t>
      </w:r>
      <w:proofErr w:type="gramStart"/>
      <w:r>
        <w:rPr>
          <w:highlight w:val="lightGray"/>
          <w:lang w:eastAsia="ko-KR"/>
        </w:rPr>
        <w:t xml:space="preserve">108  </w:t>
      </w:r>
      <w:proofErr w:type="spellStart"/>
      <w:r>
        <w:rPr>
          <w:highlight w:val="lightGray"/>
          <w:lang w:eastAsia="ko-KR"/>
        </w:rPr>
        <w:t>pthread</w:t>
      </w:r>
      <w:proofErr w:type="gramEnd"/>
      <w:r>
        <w:rPr>
          <w:highlight w:val="lightGray"/>
          <w:lang w:eastAsia="ko-KR"/>
        </w:rPr>
        <w:t>_rwlock_rdlock</w:t>
      </w:r>
      <w:proofErr w:type="spellEnd"/>
      <w:r>
        <w:rPr>
          <w:highlight w:val="lightGray"/>
          <w:lang w:eastAsia="ko-KR"/>
        </w:rPr>
        <w:t>(&amp;</w:t>
      </w:r>
      <w:proofErr w:type="spellStart"/>
      <w:r>
        <w:rPr>
          <w:highlight w:val="lightGray"/>
          <w:lang w:eastAsia="ko-KR"/>
        </w:rPr>
        <w:t>cfg_lock</w:t>
      </w:r>
      <w:proofErr w:type="spellEnd"/>
      <w:proofErr w:type="gramStart"/>
      <w:r>
        <w:rPr>
          <w:highlight w:val="lightGray"/>
          <w:lang w:eastAsia="ko-KR"/>
        </w:rPr>
        <w:t xml:space="preserve">);   </w:t>
      </w:r>
      <w:proofErr w:type="gramEnd"/>
      <w:r>
        <w:rPr>
          <w:highlight w:val="lightGray"/>
          <w:lang w:eastAsia="ko-KR"/>
        </w:rPr>
        <w:t xml:space="preserve"> /* KEY reader</w:t>
      </w:r>
      <w:r>
        <w:rPr>
          <w:highlight w:val="lightGray"/>
          <w:lang w:eastAsia="ko-KR"/>
        </w:rPr>
        <w:t>도</w:t>
      </w:r>
      <w:r>
        <w:rPr>
          <w:highlight w:val="lightGray"/>
          <w:lang w:eastAsia="ko-KR"/>
        </w:rPr>
        <w:t xml:space="preserve"> lock </w:t>
      </w:r>
      <w:r>
        <w:rPr>
          <w:highlight w:val="lightGray"/>
          <w:lang w:eastAsia="ko-KR"/>
        </w:rPr>
        <w:t>상태</w:t>
      </w:r>
      <w:r>
        <w:rPr>
          <w:highlight w:val="lightGray"/>
          <w:lang w:eastAsia="ko-KR"/>
        </w:rPr>
        <w:t xml:space="preserve">(reader </w:t>
      </w:r>
      <w:r>
        <w:rPr>
          <w:highlight w:val="lightGray"/>
          <w:lang w:eastAsia="ko-KR"/>
        </w:rPr>
        <w:t>수</w:t>
      </w:r>
      <w:r>
        <w:rPr>
          <w:highlight w:val="lightGray"/>
          <w:lang w:eastAsia="ko-KR"/>
        </w:rPr>
        <w:t>)</w:t>
      </w:r>
      <w:r>
        <w:rPr>
          <w:highlight w:val="lightGray"/>
          <w:lang w:eastAsia="ko-KR"/>
        </w:rPr>
        <w:t>를</w:t>
      </w:r>
      <w:r>
        <w:rPr>
          <w:highlight w:val="lightGray"/>
          <w:lang w:eastAsia="ko-KR"/>
        </w:rPr>
        <w:t xml:space="preserve"> atomic</w:t>
      </w:r>
      <w:r>
        <w:rPr>
          <w:highlight w:val="lightGray"/>
          <w:lang w:eastAsia="ko-KR"/>
        </w:rPr>
        <w:t>으로</w:t>
      </w:r>
      <w:r>
        <w:rPr>
          <w:highlight w:val="lightGray"/>
          <w:lang w:eastAsia="ko-KR"/>
        </w:rPr>
        <w:t xml:space="preserve"> </w:t>
      </w:r>
      <w:r>
        <w:rPr>
          <w:highlight w:val="lightGray"/>
          <w:lang w:eastAsia="ko-KR"/>
        </w:rPr>
        <w:t>쓴다</w:t>
      </w:r>
      <w:r>
        <w:rPr>
          <w:highlight w:val="lightGray"/>
          <w:lang w:eastAsia="ko-KR"/>
        </w:rPr>
        <w:t xml:space="preserve"> */</w:t>
      </w:r>
    </w:p>
    <w:p w14:paraId="22E06D10" w14:textId="77777777" w:rsidR="0062059B" w:rsidRDefault="00000000">
      <w:pPr>
        <w:keepNext/>
      </w:pPr>
      <w:proofErr w:type="spellStart"/>
      <w:r>
        <w:rPr>
          <w:lang w:eastAsia="ko-KR"/>
        </w:rPr>
        <w:t>src</w:t>
      </w:r>
      <w:proofErr w:type="spellEnd"/>
      <w:r>
        <w:rPr>
          <w:lang w:eastAsia="ko-KR"/>
        </w:rPr>
        <w:t>/</w:t>
      </w:r>
      <w:proofErr w:type="spellStart"/>
      <w:r>
        <w:rPr>
          <w:lang w:eastAsia="ko-KR"/>
        </w:rPr>
        <w:t>cfgread.c</w:t>
      </w:r>
      <w:proofErr w:type="spellEnd"/>
      <w:r>
        <w:rPr>
          <w:lang w:eastAsia="ko-KR"/>
        </w:rPr>
        <w:t xml:space="preserve"> L</w:t>
      </w:r>
      <w:proofErr w:type="gramStart"/>
      <w:r>
        <w:rPr>
          <w:lang w:eastAsia="ko-KR"/>
        </w:rPr>
        <w:t xml:space="preserve">112  </w:t>
      </w:r>
      <w:proofErr w:type="spellStart"/>
      <w:r>
        <w:rPr>
          <w:lang w:eastAsia="ko-KR"/>
        </w:rPr>
        <w:t>rcu</w:t>
      </w:r>
      <w:proofErr w:type="spellEnd"/>
      <w:proofErr w:type="gramEnd"/>
      <w:r>
        <w:rPr>
          <w:lang w:eastAsia="ko-KR"/>
        </w:rPr>
        <w:t xml:space="preserve">와 </w:t>
      </w:r>
      <w:proofErr w:type="spellStart"/>
      <w:r>
        <w:rPr>
          <w:lang w:eastAsia="ko-KR"/>
        </w:rPr>
        <w:t>nogp</w:t>
      </w:r>
      <w:proofErr w:type="spellEnd"/>
      <w:r>
        <w:rPr>
          <w:lang w:eastAsia="ko-KR"/>
        </w:rPr>
        <w:t xml:space="preserve">는 매 조회에서 현재 pointer를 acquire load해 객체를 읽는다. </w:t>
      </w:r>
      <w:proofErr w:type="spellStart"/>
      <w:r>
        <w:rPr>
          <w:lang w:eastAsia="ko-KR"/>
        </w:rPr>
        <w:t>rcu</w:t>
      </w:r>
      <w:proofErr w:type="spellEnd"/>
      <w:r>
        <w:rPr>
          <w:lang w:eastAsia="ko-KR"/>
        </w:rPr>
        <w:t xml:space="preserve"> 모드는 별도로 100회마다 quiescent state를 기록하므로 전체 reader 경로가 읽기만 하는 것은 아니다.</w:t>
      </w:r>
    </w:p>
    <w:p w14:paraId="16C4C3C0" w14:textId="77777777" w:rsidR="0062059B" w:rsidRDefault="00000000">
      <w:pPr>
        <w:pStyle w:val="Code"/>
      </w:pPr>
      <w:r>
        <w:rPr>
          <w:highlight w:val="lightGray"/>
          <w:lang w:eastAsia="ko-KR"/>
        </w:rPr>
        <w:t xml:space="preserve"> </w:t>
      </w:r>
      <w:proofErr w:type="gramStart"/>
      <w:r>
        <w:rPr>
          <w:highlight w:val="lightGray"/>
          <w:lang w:eastAsia="ko-KR"/>
        </w:rPr>
        <w:t>112  struct</w:t>
      </w:r>
      <w:proofErr w:type="gramEnd"/>
      <w:r>
        <w:rPr>
          <w:highlight w:val="lightGray"/>
          <w:lang w:eastAsia="ko-KR"/>
        </w:rPr>
        <w:t xml:space="preserve"> config *c = </w:t>
      </w:r>
      <w:proofErr w:type="spellStart"/>
      <w:r>
        <w:rPr>
          <w:highlight w:val="lightGray"/>
          <w:lang w:eastAsia="ko-KR"/>
        </w:rPr>
        <w:t>atomic_load_explicit</w:t>
      </w:r>
      <w:proofErr w:type="spellEnd"/>
      <w:r>
        <w:rPr>
          <w:highlight w:val="lightGray"/>
          <w:lang w:eastAsia="ko-KR"/>
        </w:rPr>
        <w:t>(&amp;</w:t>
      </w:r>
      <w:proofErr w:type="spellStart"/>
      <w:r>
        <w:rPr>
          <w:highlight w:val="lightGray"/>
          <w:lang w:eastAsia="ko-KR"/>
        </w:rPr>
        <w:t>gp.ptr</w:t>
      </w:r>
      <w:proofErr w:type="spellEnd"/>
      <w:r>
        <w:rPr>
          <w:highlight w:val="lightGray"/>
          <w:lang w:eastAsia="ko-KR"/>
        </w:rPr>
        <w:t xml:space="preserve">, </w:t>
      </w:r>
      <w:proofErr w:type="spellStart"/>
      <w:r>
        <w:rPr>
          <w:highlight w:val="lightGray"/>
          <w:lang w:eastAsia="ko-KR"/>
        </w:rPr>
        <w:t>memory_order_acquire</w:t>
      </w:r>
      <w:proofErr w:type="spellEnd"/>
      <w:proofErr w:type="gramStart"/>
      <w:r>
        <w:rPr>
          <w:highlight w:val="lightGray"/>
          <w:lang w:eastAsia="ko-KR"/>
        </w:rPr>
        <w:t xml:space="preserve">);   </w:t>
      </w:r>
      <w:proofErr w:type="gramEnd"/>
      <w:r>
        <w:rPr>
          <w:highlight w:val="lightGray"/>
          <w:lang w:eastAsia="ko-KR"/>
        </w:rPr>
        <w:t>/* KEY RCU reader: pointer</w:t>
      </w:r>
      <w:r>
        <w:rPr>
          <w:highlight w:val="lightGray"/>
          <w:lang w:eastAsia="ko-KR"/>
        </w:rPr>
        <w:t>를</w:t>
      </w:r>
      <w:r>
        <w:rPr>
          <w:highlight w:val="lightGray"/>
          <w:lang w:eastAsia="ko-KR"/>
        </w:rPr>
        <w:t xml:space="preserve"> load</w:t>
      </w:r>
      <w:r>
        <w:rPr>
          <w:highlight w:val="lightGray"/>
          <w:lang w:eastAsia="ko-KR"/>
        </w:rPr>
        <w:t>할</w:t>
      </w:r>
      <w:r>
        <w:rPr>
          <w:highlight w:val="lightGray"/>
          <w:lang w:eastAsia="ko-KR"/>
        </w:rPr>
        <w:t xml:space="preserve"> </w:t>
      </w:r>
      <w:r>
        <w:rPr>
          <w:highlight w:val="lightGray"/>
          <w:lang w:eastAsia="ko-KR"/>
        </w:rPr>
        <w:t>뿐</w:t>
      </w:r>
      <w:r>
        <w:rPr>
          <w:highlight w:val="lightGray"/>
          <w:lang w:eastAsia="ko-KR"/>
        </w:rPr>
        <w:t xml:space="preserve"> </w:t>
      </w:r>
      <w:r>
        <w:rPr>
          <w:highlight w:val="lightGray"/>
          <w:lang w:eastAsia="ko-KR"/>
        </w:rPr>
        <w:t>아무것도</w:t>
      </w:r>
      <w:r>
        <w:rPr>
          <w:highlight w:val="lightGray"/>
          <w:lang w:eastAsia="ko-KR"/>
        </w:rPr>
        <w:t xml:space="preserve"> </w:t>
      </w:r>
      <w:r>
        <w:rPr>
          <w:highlight w:val="lightGray"/>
          <w:lang w:eastAsia="ko-KR"/>
        </w:rPr>
        <w:t>쓰지</w:t>
      </w:r>
      <w:r>
        <w:rPr>
          <w:highlight w:val="lightGray"/>
          <w:lang w:eastAsia="ko-KR"/>
        </w:rPr>
        <w:t xml:space="preserve"> </w:t>
      </w:r>
      <w:r>
        <w:rPr>
          <w:highlight w:val="lightGray"/>
          <w:lang w:eastAsia="ko-KR"/>
        </w:rPr>
        <w:t>않는다</w:t>
      </w:r>
      <w:r>
        <w:rPr>
          <w:highlight w:val="lightGray"/>
          <w:lang w:eastAsia="ko-KR"/>
        </w:rPr>
        <w:t xml:space="preserve"> */</w:t>
      </w:r>
    </w:p>
    <w:p w14:paraId="1596546D" w14:textId="77777777" w:rsidR="0062059B" w:rsidRDefault="00000000">
      <w:pPr>
        <w:keepNext/>
      </w:pPr>
      <w:proofErr w:type="spellStart"/>
      <w:r>
        <w:rPr>
          <w:lang w:eastAsia="ko-KR"/>
        </w:rPr>
        <w:t>src</w:t>
      </w:r>
      <w:proofErr w:type="spellEnd"/>
      <w:r>
        <w:rPr>
          <w:lang w:eastAsia="ko-KR"/>
        </w:rPr>
        <w:t>/</w:t>
      </w:r>
      <w:proofErr w:type="spellStart"/>
      <w:r>
        <w:rPr>
          <w:lang w:eastAsia="ko-KR"/>
        </w:rPr>
        <w:t>cfgread.c</w:t>
      </w:r>
      <w:proofErr w:type="spellEnd"/>
      <w:r>
        <w:rPr>
          <w:lang w:eastAsia="ko-KR"/>
        </w:rPr>
        <w:t xml:space="preserve"> L</w:t>
      </w:r>
      <w:proofErr w:type="gramStart"/>
      <w:r>
        <w:rPr>
          <w:lang w:eastAsia="ko-KR"/>
        </w:rPr>
        <w:t>85  reader</w:t>
      </w:r>
      <w:proofErr w:type="gramEnd"/>
      <w:r>
        <w:rPr>
          <w:lang w:eastAsia="ko-KR"/>
        </w:rPr>
        <w:t>가 읽기 100번마다 현재 grace period 번호를 자기 cache line에 적는다.</w:t>
      </w:r>
    </w:p>
    <w:p w14:paraId="43318B80" w14:textId="34307942" w:rsidR="0062059B" w:rsidRDefault="00000000">
      <w:pPr>
        <w:pStyle w:val="Code"/>
      </w:pPr>
      <w:r>
        <w:rPr>
          <w:highlight w:val="lightGray"/>
          <w:lang w:eastAsia="ko-KR"/>
        </w:rPr>
        <w:t xml:space="preserve"> </w:t>
      </w:r>
      <w:proofErr w:type="gramStart"/>
      <w:r>
        <w:rPr>
          <w:highlight w:val="lightGray"/>
          <w:lang w:eastAsia="ko-KR"/>
        </w:rPr>
        <w:t xml:space="preserve">85  </w:t>
      </w:r>
      <w:proofErr w:type="spellStart"/>
      <w:r>
        <w:rPr>
          <w:highlight w:val="lightGray"/>
          <w:lang w:eastAsia="ko-KR"/>
        </w:rPr>
        <w:t>atomic</w:t>
      </w:r>
      <w:proofErr w:type="gramEnd"/>
      <w:r>
        <w:rPr>
          <w:highlight w:val="lightGray"/>
          <w:lang w:eastAsia="ko-KR"/>
        </w:rPr>
        <w:t>_store_explicit</w:t>
      </w:r>
      <w:proofErr w:type="spellEnd"/>
      <w:r>
        <w:rPr>
          <w:highlight w:val="lightGray"/>
          <w:lang w:eastAsia="ko-KR"/>
        </w:rPr>
        <w:t>(&amp;</w:t>
      </w:r>
      <w:proofErr w:type="spellStart"/>
      <w:r>
        <w:rPr>
          <w:highlight w:val="lightGray"/>
          <w:lang w:eastAsia="ko-KR"/>
        </w:rPr>
        <w:t>qs</w:t>
      </w:r>
      <w:proofErr w:type="spellEnd"/>
      <w:r>
        <w:rPr>
          <w:highlight w:val="lightGray"/>
          <w:lang w:eastAsia="ko-KR"/>
        </w:rPr>
        <w:t>[id</w:t>
      </w:r>
      <w:proofErr w:type="gramStart"/>
      <w:r>
        <w:rPr>
          <w:highlight w:val="lightGray"/>
          <w:lang w:eastAsia="ko-KR"/>
        </w:rPr>
        <w:t>].seen</w:t>
      </w:r>
      <w:proofErr w:type="gramEnd"/>
      <w:r>
        <w:rPr>
          <w:highlight w:val="lightGray"/>
          <w:lang w:eastAsia="ko-KR"/>
        </w:rPr>
        <w:t xml:space="preserve">, seq, </w:t>
      </w:r>
      <w:proofErr w:type="spellStart"/>
      <w:r>
        <w:rPr>
          <w:highlight w:val="lightGray"/>
          <w:lang w:eastAsia="ko-KR"/>
        </w:rPr>
        <w:t>memory_order_release</w:t>
      </w:r>
      <w:proofErr w:type="spellEnd"/>
      <w:proofErr w:type="gramStart"/>
      <w:r>
        <w:rPr>
          <w:highlight w:val="lightGray"/>
          <w:lang w:eastAsia="ko-KR"/>
        </w:rPr>
        <w:t xml:space="preserve">);   </w:t>
      </w:r>
      <w:proofErr w:type="gramEnd"/>
      <w:r>
        <w:rPr>
          <w:highlight w:val="lightGray"/>
          <w:lang w:eastAsia="ko-KR"/>
        </w:rPr>
        <w:t xml:space="preserve">/* KEY quiescent state: </w:t>
      </w:r>
      <w:r>
        <w:rPr>
          <w:highlight w:val="lightGray"/>
          <w:lang w:eastAsia="ko-KR"/>
        </w:rPr>
        <w:t>지금까지</w:t>
      </w:r>
      <w:r>
        <w:rPr>
          <w:highlight w:val="lightGray"/>
          <w:lang w:eastAsia="ko-KR"/>
        </w:rPr>
        <w:t xml:space="preserve"> </w:t>
      </w:r>
      <w:r>
        <w:rPr>
          <w:highlight w:val="lightGray"/>
          <w:lang w:eastAsia="ko-KR"/>
        </w:rPr>
        <w:t>읽은</w:t>
      </w:r>
      <w:r>
        <w:rPr>
          <w:highlight w:val="lightGray"/>
          <w:lang w:eastAsia="ko-KR"/>
        </w:rPr>
        <w:t xml:space="preserve"> </w:t>
      </w:r>
      <w:r>
        <w:rPr>
          <w:highlight w:val="lightGray"/>
          <w:lang w:eastAsia="ko-KR"/>
        </w:rPr>
        <w:t>것은</w:t>
      </w:r>
      <w:r>
        <w:rPr>
          <w:highlight w:val="lightGray"/>
          <w:lang w:eastAsia="ko-KR"/>
        </w:rPr>
        <w:t xml:space="preserve"> </w:t>
      </w:r>
      <w:r>
        <w:rPr>
          <w:highlight w:val="lightGray"/>
          <w:lang w:eastAsia="ko-KR"/>
        </w:rPr>
        <w:t>끝났다</w:t>
      </w:r>
      <w:r>
        <w:rPr>
          <w:highlight w:val="lightGray"/>
          <w:lang w:eastAsia="ko-KR"/>
        </w:rPr>
        <w:t xml:space="preserve"> */</w:t>
      </w:r>
    </w:p>
    <w:p w14:paraId="5EC1864A" w14:textId="77777777" w:rsidR="0062059B" w:rsidRDefault="00000000">
      <w:pPr>
        <w:keepNext/>
        <w:rPr>
          <w:lang w:eastAsia="ko-KR"/>
        </w:rPr>
      </w:pPr>
      <w:proofErr w:type="spellStart"/>
      <w:r>
        <w:rPr>
          <w:lang w:eastAsia="ko-KR"/>
        </w:rPr>
        <w:t>src</w:t>
      </w:r>
      <w:proofErr w:type="spellEnd"/>
      <w:r>
        <w:rPr>
          <w:lang w:eastAsia="ko-KR"/>
        </w:rPr>
        <w:t>/</w:t>
      </w:r>
      <w:proofErr w:type="spellStart"/>
      <w:r>
        <w:rPr>
          <w:lang w:eastAsia="ko-KR"/>
        </w:rPr>
        <w:t>cfgread.c</w:t>
      </w:r>
      <w:proofErr w:type="spellEnd"/>
      <w:r>
        <w:rPr>
          <w:lang w:eastAsia="ko-KR"/>
        </w:rPr>
        <w:t xml:space="preserve"> L</w:t>
      </w:r>
      <w:proofErr w:type="gramStart"/>
      <w:r>
        <w:rPr>
          <w:lang w:eastAsia="ko-KR"/>
        </w:rPr>
        <w:t>131  writer</w:t>
      </w:r>
      <w:proofErr w:type="gramEnd"/>
      <w:r>
        <w:rPr>
          <w:lang w:eastAsia="ko-KR"/>
        </w:rPr>
        <w:t xml:space="preserve">는 모든 reader의 seen이 새 번호와 같아질 때까지 확인하고, 미완료이면 </w:t>
      </w:r>
      <w:proofErr w:type="spellStart"/>
      <w:r>
        <w:rPr>
          <w:lang w:eastAsia="ko-KR"/>
        </w:rPr>
        <w:t>usleep</w:t>
      </w:r>
      <w:proofErr w:type="spellEnd"/>
      <w:r>
        <w:rPr>
          <w:lang w:eastAsia="ko-KR"/>
        </w:rPr>
        <w:t>(50) 후 다시 확인한다. 종료 요청이 오면 회수를 포기한다.</w:t>
      </w:r>
    </w:p>
    <w:p w14:paraId="4149A817" w14:textId="77777777" w:rsidR="0062059B" w:rsidRDefault="00000000">
      <w:pPr>
        <w:pStyle w:val="Code"/>
      </w:pPr>
      <w:r>
        <w:rPr>
          <w:highlight w:val="lightGray"/>
          <w:lang w:eastAsia="ko-KR"/>
        </w:rPr>
        <w:t xml:space="preserve"> </w:t>
      </w:r>
      <w:proofErr w:type="gramStart"/>
      <w:r>
        <w:rPr>
          <w:highlight w:val="lightGray"/>
          <w:lang w:eastAsia="ko-KR"/>
        </w:rPr>
        <w:t>131  while</w:t>
      </w:r>
      <w:proofErr w:type="gramEnd"/>
      <w:r>
        <w:rPr>
          <w:highlight w:val="lightGray"/>
          <w:lang w:eastAsia="ko-KR"/>
        </w:rPr>
        <w:t xml:space="preserve"> (</w:t>
      </w:r>
      <w:proofErr w:type="spellStart"/>
      <w:r>
        <w:rPr>
          <w:highlight w:val="lightGray"/>
          <w:lang w:eastAsia="ko-KR"/>
        </w:rPr>
        <w:t>atomic_load_explicit</w:t>
      </w:r>
      <w:proofErr w:type="spellEnd"/>
      <w:r>
        <w:rPr>
          <w:highlight w:val="lightGray"/>
          <w:lang w:eastAsia="ko-KR"/>
        </w:rPr>
        <w:t>(&amp;</w:t>
      </w:r>
      <w:proofErr w:type="spellStart"/>
      <w:r>
        <w:rPr>
          <w:highlight w:val="lightGray"/>
          <w:lang w:eastAsia="ko-KR"/>
        </w:rPr>
        <w:t>qs</w:t>
      </w:r>
      <w:proofErr w:type="spellEnd"/>
      <w:r>
        <w:rPr>
          <w:highlight w:val="lightGray"/>
          <w:lang w:eastAsia="ko-KR"/>
        </w:rPr>
        <w:t>[</w:t>
      </w:r>
      <w:proofErr w:type="spellStart"/>
      <w:r>
        <w:rPr>
          <w:highlight w:val="lightGray"/>
          <w:lang w:eastAsia="ko-KR"/>
        </w:rPr>
        <w:t>i</w:t>
      </w:r>
      <w:proofErr w:type="spellEnd"/>
      <w:proofErr w:type="gramStart"/>
      <w:r>
        <w:rPr>
          <w:highlight w:val="lightGray"/>
          <w:lang w:eastAsia="ko-KR"/>
        </w:rPr>
        <w:t>].seen</w:t>
      </w:r>
      <w:proofErr w:type="gramEnd"/>
      <w:r>
        <w:rPr>
          <w:highlight w:val="lightGray"/>
          <w:lang w:eastAsia="ko-KR"/>
        </w:rPr>
        <w:t xml:space="preserve">, </w:t>
      </w:r>
      <w:proofErr w:type="spellStart"/>
      <w:r>
        <w:rPr>
          <w:highlight w:val="lightGray"/>
          <w:lang w:eastAsia="ko-KR"/>
        </w:rPr>
        <w:t>memory_order_acquire</w:t>
      </w:r>
      <w:proofErr w:type="spellEnd"/>
      <w:proofErr w:type="gramStart"/>
      <w:r>
        <w:rPr>
          <w:highlight w:val="lightGray"/>
          <w:lang w:eastAsia="ko-KR"/>
        </w:rPr>
        <w:t>) !</w:t>
      </w:r>
      <w:proofErr w:type="gramEnd"/>
      <w:r>
        <w:rPr>
          <w:highlight w:val="lightGray"/>
          <w:lang w:eastAsia="ko-KR"/>
        </w:rPr>
        <w:t xml:space="preserve">= target) </w:t>
      </w:r>
      <w:proofErr w:type="gramStart"/>
      <w:r>
        <w:rPr>
          <w:highlight w:val="lightGray"/>
          <w:lang w:eastAsia="ko-KR"/>
        </w:rPr>
        <w:t xml:space="preserve">{  </w:t>
      </w:r>
      <w:proofErr w:type="gramEnd"/>
      <w:r>
        <w:rPr>
          <w:highlight w:val="lightGray"/>
          <w:lang w:eastAsia="ko-KR"/>
        </w:rPr>
        <w:t xml:space="preserve"> /* KEY </w:t>
      </w:r>
      <w:r>
        <w:rPr>
          <w:highlight w:val="lightGray"/>
          <w:lang w:eastAsia="ko-KR"/>
        </w:rPr>
        <w:t>모든</w:t>
      </w:r>
      <w:r>
        <w:rPr>
          <w:highlight w:val="lightGray"/>
          <w:lang w:eastAsia="ko-KR"/>
        </w:rPr>
        <w:t xml:space="preserve"> reader</w:t>
      </w:r>
      <w:r>
        <w:rPr>
          <w:highlight w:val="lightGray"/>
          <w:lang w:eastAsia="ko-KR"/>
        </w:rPr>
        <w:t>가</w:t>
      </w:r>
      <w:r>
        <w:rPr>
          <w:highlight w:val="lightGray"/>
          <w:lang w:eastAsia="ko-KR"/>
        </w:rPr>
        <w:t xml:space="preserve"> quiescent state</w:t>
      </w:r>
      <w:r>
        <w:rPr>
          <w:highlight w:val="lightGray"/>
          <w:lang w:eastAsia="ko-KR"/>
        </w:rPr>
        <w:t>를</w:t>
      </w:r>
      <w:r>
        <w:rPr>
          <w:highlight w:val="lightGray"/>
          <w:lang w:eastAsia="ko-KR"/>
        </w:rPr>
        <w:t xml:space="preserve"> </w:t>
      </w:r>
      <w:r>
        <w:rPr>
          <w:highlight w:val="lightGray"/>
          <w:lang w:eastAsia="ko-KR"/>
        </w:rPr>
        <w:t>지날</w:t>
      </w:r>
      <w:r>
        <w:rPr>
          <w:highlight w:val="lightGray"/>
          <w:lang w:eastAsia="ko-KR"/>
        </w:rPr>
        <w:t xml:space="preserve"> </w:t>
      </w:r>
      <w:r>
        <w:rPr>
          <w:highlight w:val="lightGray"/>
          <w:lang w:eastAsia="ko-KR"/>
        </w:rPr>
        <w:t>때까지</w:t>
      </w:r>
      <w:r>
        <w:rPr>
          <w:highlight w:val="lightGray"/>
          <w:lang w:eastAsia="ko-KR"/>
        </w:rPr>
        <w:t xml:space="preserve"> */</w:t>
      </w:r>
    </w:p>
    <w:p w14:paraId="41C240B7" w14:textId="77777777" w:rsidR="0062059B" w:rsidRDefault="00000000">
      <w:pPr>
        <w:keepNext/>
        <w:rPr>
          <w:lang w:eastAsia="ko-KR"/>
        </w:rPr>
      </w:pPr>
      <w:proofErr w:type="spellStart"/>
      <w:r>
        <w:rPr>
          <w:lang w:eastAsia="ko-KR"/>
        </w:rPr>
        <w:t>src</w:t>
      </w:r>
      <w:proofErr w:type="spellEnd"/>
      <w:r>
        <w:rPr>
          <w:lang w:eastAsia="ko-KR"/>
        </w:rPr>
        <w:t>/</w:t>
      </w:r>
      <w:proofErr w:type="spellStart"/>
      <w:r>
        <w:rPr>
          <w:lang w:eastAsia="ko-KR"/>
        </w:rPr>
        <w:t>cfgread.c</w:t>
      </w:r>
      <w:proofErr w:type="spellEnd"/>
      <w:r>
        <w:rPr>
          <w:lang w:eastAsia="ko-KR"/>
        </w:rPr>
        <w:t xml:space="preserve"> L</w:t>
      </w:r>
      <w:proofErr w:type="gramStart"/>
      <w:r>
        <w:rPr>
          <w:lang w:eastAsia="ko-KR"/>
        </w:rPr>
        <w:t xml:space="preserve">167  </w:t>
      </w:r>
      <w:proofErr w:type="spellStart"/>
      <w:r>
        <w:rPr>
          <w:lang w:eastAsia="ko-KR"/>
        </w:rPr>
        <w:t>rcu</w:t>
      </w:r>
      <w:proofErr w:type="spellEnd"/>
      <w:proofErr w:type="gramEnd"/>
      <w:r>
        <w:rPr>
          <w:lang w:eastAsia="ko-KR"/>
        </w:rPr>
        <w:t xml:space="preserve">는 grace period가 끝난 뒤 옛 객체를 free하고, </w:t>
      </w:r>
      <w:proofErr w:type="spellStart"/>
      <w:r>
        <w:rPr>
          <w:lang w:eastAsia="ko-KR"/>
        </w:rPr>
        <w:t>nogp</w:t>
      </w:r>
      <w:proofErr w:type="spellEnd"/>
      <w:r>
        <w:rPr>
          <w:lang w:eastAsia="ko-KR"/>
        </w:rPr>
        <w:t xml:space="preserve">는 기다리지 않는다. 직전 </w:t>
      </w:r>
      <w:proofErr w:type="spellStart"/>
      <w:r>
        <w:rPr>
          <w:lang w:eastAsia="ko-KR"/>
        </w:rPr>
        <w:t>memset</w:t>
      </w:r>
      <w:proofErr w:type="spellEnd"/>
      <w:r>
        <w:rPr>
          <w:lang w:eastAsia="ko-KR"/>
        </w:rPr>
        <w:t>은 오류를 드러내려는 장치지만 최적화로 제거될 수 있어 검출을 보장하지 않는다.</w:t>
      </w:r>
    </w:p>
    <w:p w14:paraId="54397576" w14:textId="77777777" w:rsidR="0062059B" w:rsidRDefault="00000000">
      <w:pPr>
        <w:pStyle w:val="Code"/>
      </w:pPr>
      <w:r>
        <w:rPr>
          <w:highlight w:val="lightGray"/>
          <w:lang w:eastAsia="ko-KR"/>
        </w:rPr>
        <w:t xml:space="preserve"> </w:t>
      </w:r>
      <w:proofErr w:type="gramStart"/>
      <w:r>
        <w:rPr>
          <w:highlight w:val="lightGray"/>
          <w:lang w:eastAsia="ko-KR"/>
        </w:rPr>
        <w:t>167  free</w:t>
      </w:r>
      <w:proofErr w:type="gramEnd"/>
      <w:r>
        <w:rPr>
          <w:highlight w:val="lightGray"/>
          <w:lang w:eastAsia="ko-KR"/>
        </w:rPr>
        <w:t>(old</w:t>
      </w:r>
      <w:proofErr w:type="gramStart"/>
      <w:r>
        <w:rPr>
          <w:highlight w:val="lightGray"/>
          <w:lang w:eastAsia="ko-KR"/>
        </w:rPr>
        <w:t xml:space="preserve">);   </w:t>
      </w:r>
      <w:proofErr w:type="gramEnd"/>
      <w:r>
        <w:rPr>
          <w:highlight w:val="lightGray"/>
          <w:lang w:eastAsia="ko-KR"/>
        </w:rPr>
        <w:t xml:space="preserve">                            /* KEY 4 reclaim. </w:t>
      </w:r>
      <w:proofErr w:type="spellStart"/>
      <w:r>
        <w:rPr>
          <w:highlight w:val="lightGray"/>
          <w:lang w:eastAsia="ko-KR"/>
        </w:rPr>
        <w:t>nogp</w:t>
      </w:r>
      <w:proofErr w:type="spellEnd"/>
      <w:r>
        <w:rPr>
          <w:highlight w:val="lightGray"/>
          <w:lang w:eastAsia="ko-KR"/>
        </w:rPr>
        <w:t>는</w:t>
      </w:r>
      <w:r>
        <w:rPr>
          <w:highlight w:val="lightGray"/>
          <w:lang w:eastAsia="ko-KR"/>
        </w:rPr>
        <w:t xml:space="preserve"> grace period </w:t>
      </w:r>
      <w:r>
        <w:rPr>
          <w:highlight w:val="lightGray"/>
          <w:lang w:eastAsia="ko-KR"/>
        </w:rPr>
        <w:t>없이</w:t>
      </w:r>
      <w:r>
        <w:rPr>
          <w:highlight w:val="lightGray"/>
          <w:lang w:eastAsia="ko-KR"/>
        </w:rPr>
        <w:t xml:space="preserve"> </w:t>
      </w:r>
      <w:r>
        <w:rPr>
          <w:highlight w:val="lightGray"/>
          <w:lang w:eastAsia="ko-KR"/>
        </w:rPr>
        <w:t>바로</w:t>
      </w:r>
      <w:r>
        <w:rPr>
          <w:highlight w:val="lightGray"/>
          <w:lang w:eastAsia="ko-KR"/>
        </w:rPr>
        <w:t xml:space="preserve"> </w:t>
      </w:r>
      <w:r>
        <w:rPr>
          <w:highlight w:val="lightGray"/>
          <w:lang w:eastAsia="ko-KR"/>
        </w:rPr>
        <w:t>여기로</w:t>
      </w:r>
      <w:r>
        <w:rPr>
          <w:highlight w:val="lightGray"/>
          <w:lang w:eastAsia="ko-KR"/>
        </w:rPr>
        <w:t xml:space="preserve"> </w:t>
      </w:r>
      <w:r>
        <w:rPr>
          <w:highlight w:val="lightGray"/>
          <w:lang w:eastAsia="ko-KR"/>
        </w:rPr>
        <w:t>온다</w:t>
      </w:r>
      <w:r>
        <w:rPr>
          <w:highlight w:val="lightGray"/>
          <w:lang w:eastAsia="ko-KR"/>
        </w:rPr>
        <w:t xml:space="preserve"> */</w:t>
      </w:r>
    </w:p>
    <w:p w14:paraId="3B5C068F" w14:textId="43328060" w:rsidR="0062059B" w:rsidRDefault="00000000">
      <w:pPr>
        <w:rPr>
          <w:lang w:eastAsia="ko-KR"/>
        </w:rPr>
      </w:pPr>
      <w:proofErr w:type="gramStart"/>
      <w:r>
        <w:rPr>
          <w:lang w:eastAsia="ko-KR"/>
        </w:rPr>
        <w:t>Q2.1  경쟁이</w:t>
      </w:r>
      <w:proofErr w:type="gramEnd"/>
      <w:r>
        <w:rPr>
          <w:lang w:eastAsia="ko-KR"/>
        </w:rPr>
        <w:t xml:space="preserve"> 없는 thread 1개 실험에서 worker의 futex 호출이 없었던 이유를 설명하라. </w:t>
      </w:r>
    </w:p>
    <w:p w14:paraId="54747BDB" w14:textId="77777777" w:rsidR="0062059B" w:rsidRDefault="00000000">
      <w:pPr>
        <w:rPr>
          <w:lang w:eastAsia="ko-KR"/>
        </w:rPr>
      </w:pPr>
      <w:r>
        <w:rPr>
          <w:lang w:eastAsia="ko-KR"/>
        </w:rPr>
        <w:t>답 ______________________________________________________________________________</w:t>
      </w:r>
    </w:p>
    <w:p w14:paraId="13C06D95" w14:textId="68DACF8D" w:rsidR="0062059B" w:rsidRDefault="00000000">
      <w:pPr>
        <w:rPr>
          <w:lang w:eastAsia="ko-KR"/>
        </w:rPr>
      </w:pPr>
      <w:proofErr w:type="gramStart"/>
      <w:r>
        <w:rPr>
          <w:lang w:eastAsia="ko-KR"/>
        </w:rPr>
        <w:t>Q2.2  thread</w:t>
      </w:r>
      <w:proofErr w:type="gramEnd"/>
      <w:r>
        <w:rPr>
          <w:lang w:eastAsia="ko-KR"/>
        </w:rPr>
        <w:t xml:space="preserve"> 2개에서 mutex의 sleeps와 </w:t>
      </w:r>
      <w:proofErr w:type="spellStart"/>
      <w:r>
        <w:rPr>
          <w:lang w:eastAsia="ko-KR"/>
        </w:rPr>
        <w:t>futex</w:t>
      </w:r>
      <w:proofErr w:type="spellEnd"/>
      <w:r>
        <w:rPr>
          <w:lang w:eastAsia="ko-KR"/>
        </w:rPr>
        <w:t xml:space="preserve"> 호출, spin</w:t>
      </w:r>
      <w:r w:rsidR="002E602E">
        <w:rPr>
          <w:rFonts w:hint="eastAsia"/>
          <w:lang w:eastAsia="ko-KR"/>
        </w:rPr>
        <w:t xml:space="preserve">과 </w:t>
      </w:r>
      <w:r>
        <w:rPr>
          <w:lang w:eastAsia="ko-KR"/>
        </w:rPr>
        <w:t>MCS의 CPU 사용을 비교하라. FUTEX_WAKE가 lock 소유권을 넘기지 않는다는 점은 결과에 어떤 영향을 줄 수 있는가?</w:t>
      </w:r>
    </w:p>
    <w:p w14:paraId="5838AB9E" w14:textId="77777777" w:rsidR="0062059B" w:rsidRDefault="00000000">
      <w:pPr>
        <w:rPr>
          <w:lang w:eastAsia="ko-KR"/>
        </w:rPr>
      </w:pPr>
      <w:r>
        <w:rPr>
          <w:lang w:eastAsia="ko-KR"/>
        </w:rPr>
        <w:t>답 ______________________________________________________________________________</w:t>
      </w:r>
    </w:p>
    <w:p w14:paraId="111CB8F9" w14:textId="531E7ECD" w:rsidR="0062059B" w:rsidRDefault="00000000">
      <w:pPr>
        <w:rPr>
          <w:lang w:eastAsia="ko-KR"/>
        </w:rPr>
      </w:pPr>
      <w:proofErr w:type="gramStart"/>
      <w:r>
        <w:rPr>
          <w:lang w:eastAsia="ko-KR"/>
        </w:rPr>
        <w:t>Q2.3  thread</w:t>
      </w:r>
      <w:proofErr w:type="gramEnd"/>
      <w:r>
        <w:rPr>
          <w:lang w:eastAsia="ko-KR"/>
        </w:rPr>
        <w:t xml:space="preserve"> 수가 CPU 수보다 많을 때 stopped가 나타난 모드를 확인하고 </w:t>
      </w:r>
      <w:proofErr w:type="spellStart"/>
      <w:r>
        <w:rPr>
          <w:lang w:eastAsia="ko-KR"/>
        </w:rPr>
        <w:t>ns_per_op</w:t>
      </w:r>
      <w:proofErr w:type="spellEnd"/>
      <w:r>
        <w:rPr>
          <w:lang w:eastAsia="ko-KR"/>
        </w:rPr>
        <w:t xml:space="preserve">, done, preempted, </w:t>
      </w:r>
      <w:proofErr w:type="spellStart"/>
      <w:r>
        <w:rPr>
          <w:lang w:eastAsia="ko-KR"/>
        </w:rPr>
        <w:t>cpu_ms</w:t>
      </w:r>
      <w:proofErr w:type="spellEnd"/>
      <w:r>
        <w:rPr>
          <w:lang w:eastAsia="ko-KR"/>
        </w:rPr>
        <w:t xml:space="preserve">를 비교하라. </w:t>
      </w:r>
      <w:r w:rsidR="002E602E">
        <w:rPr>
          <w:rFonts w:hint="eastAsia"/>
          <w:lang w:eastAsia="ko-KR"/>
        </w:rPr>
        <w:t xml:space="preserve">그 </w:t>
      </w:r>
      <w:r>
        <w:rPr>
          <w:lang w:eastAsia="ko-KR"/>
        </w:rPr>
        <w:t>이유는 무엇인가? 이를 kernel spinlock의 선점 처리와 비교하라.</w:t>
      </w:r>
    </w:p>
    <w:p w14:paraId="15F0E381" w14:textId="77777777" w:rsidR="0062059B" w:rsidRDefault="00000000">
      <w:pPr>
        <w:rPr>
          <w:lang w:eastAsia="ko-KR"/>
        </w:rPr>
      </w:pPr>
      <w:r>
        <w:rPr>
          <w:lang w:eastAsia="ko-KR"/>
        </w:rPr>
        <w:t>답 ______________________________________________________________________________</w:t>
      </w:r>
    </w:p>
    <w:p w14:paraId="5554846F" w14:textId="6C946504" w:rsidR="0062059B" w:rsidRDefault="00000000">
      <w:pPr>
        <w:rPr>
          <w:lang w:eastAsia="ko-KR"/>
        </w:rPr>
      </w:pPr>
      <w:proofErr w:type="gramStart"/>
      <w:r>
        <w:rPr>
          <w:lang w:eastAsia="ko-KR"/>
        </w:rPr>
        <w:lastRenderedPageBreak/>
        <w:t>Q2.4  reader</w:t>
      </w:r>
      <w:proofErr w:type="gramEnd"/>
      <w:r>
        <w:rPr>
          <w:lang w:eastAsia="ko-KR"/>
        </w:rPr>
        <w:t xml:space="preserve"> 수가 늘 때 rwlock과 rcu의 읽기 비용 및 writer 갱신 비용은 어떻게 달라지는가? nogp가 이전 객체를 grace period 전에 해제하면 어떤 문제가 생기며, rcu writer가 reader 종료를 기다려야 하는 이유는 무엇인가?</w:t>
      </w:r>
    </w:p>
    <w:p w14:paraId="2669757C" w14:textId="77777777" w:rsidR="0062059B" w:rsidRDefault="00000000">
      <w:pPr>
        <w:rPr>
          <w:lang w:eastAsia="ko-KR"/>
        </w:rPr>
      </w:pPr>
      <w:r>
        <w:rPr>
          <w:lang w:eastAsia="ko-KR"/>
        </w:rPr>
        <w:t>답 ______________________________________________________________________________</w:t>
      </w:r>
    </w:p>
    <w:p w14:paraId="4AA57AD1" w14:textId="77777777" w:rsidR="0062059B" w:rsidRDefault="00000000">
      <w:pPr>
        <w:pStyle w:val="1"/>
        <w:pageBreakBefore/>
        <w:rPr>
          <w:lang w:eastAsia="ko-KR"/>
        </w:rPr>
      </w:pPr>
      <w:r>
        <w:rPr>
          <w:lang w:eastAsia="ko-KR"/>
        </w:rPr>
        <w:lastRenderedPageBreak/>
        <w:t>실습 3 condition variable 버그 세 가지와 hang 추적</w:t>
      </w:r>
    </w:p>
    <w:p w14:paraId="49658243" w14:textId="0974F610" w:rsidR="0062059B" w:rsidRDefault="00000000">
      <w:pPr>
        <w:rPr>
          <w:lang w:eastAsia="ko-KR"/>
        </w:rPr>
      </w:pPr>
      <w:proofErr w:type="gramStart"/>
      <w:r>
        <w:rPr>
          <w:b/>
          <w:lang w:eastAsia="ko-KR"/>
        </w:rPr>
        <w:t>목적</w:t>
      </w:r>
      <w:r>
        <w:rPr>
          <w:lang w:eastAsia="ko-KR"/>
        </w:rPr>
        <w:t xml:space="preserve"> </w:t>
      </w:r>
      <w:r w:rsidR="00676386">
        <w:rPr>
          <w:rFonts w:hint="eastAsia"/>
          <w:lang w:eastAsia="ko-KR"/>
        </w:rPr>
        <w:t xml:space="preserve"> </w:t>
      </w:r>
      <w:r w:rsidR="00676386" w:rsidRPr="00676386">
        <w:rPr>
          <w:lang w:eastAsia="ko-KR"/>
        </w:rPr>
        <w:t>강의</w:t>
      </w:r>
      <w:proofErr w:type="gramEnd"/>
      <w:r w:rsidR="00676386" w:rsidRPr="00676386">
        <w:rPr>
          <w:lang w:eastAsia="ko-KR"/>
        </w:rPr>
        <w:t xml:space="preserve"> 자료 57~58쪽에 나온 consumer의 세 가지 버그를 하나씩 재현해 증상을 비교한다. </w:t>
      </w:r>
      <w:proofErr w:type="spellStart"/>
      <w:r w:rsidR="00676386" w:rsidRPr="00676386">
        <w:rPr>
          <w:lang w:eastAsia="ko-KR"/>
        </w:rPr>
        <w:t>cvbug</w:t>
      </w:r>
      <w:proofErr w:type="spellEnd"/>
      <w:r w:rsidR="00676386" w:rsidRPr="00676386">
        <w:rPr>
          <w:lang w:eastAsia="ko-KR"/>
        </w:rPr>
        <w:t xml:space="preserve"> 출력으로 버그별 결과를 확인하고, 프로그램이 멈추면 GDB와 </w:t>
      </w:r>
      <w:proofErr w:type="spellStart"/>
      <w:r w:rsidR="00676386" w:rsidRPr="00676386">
        <w:rPr>
          <w:lang w:eastAsia="ko-KR"/>
        </w:rPr>
        <w:t>wchan</w:t>
      </w:r>
      <w:proofErr w:type="spellEnd"/>
      <w:r w:rsidR="00676386" w:rsidRPr="00676386">
        <w:rPr>
          <w:lang w:eastAsia="ko-KR"/>
        </w:rPr>
        <w:t xml:space="preserve">으로 각 thread의 대기 위치를 찾는다. futex.bt로 </w:t>
      </w:r>
      <w:proofErr w:type="spellStart"/>
      <w:r w:rsidR="00676386" w:rsidRPr="00676386">
        <w:rPr>
          <w:lang w:eastAsia="ko-KR"/>
        </w:rPr>
        <w:t>futex</w:t>
      </w:r>
      <w:proofErr w:type="spellEnd"/>
      <w:r w:rsidR="00676386" w:rsidRPr="00676386">
        <w:rPr>
          <w:lang w:eastAsia="ko-KR"/>
        </w:rPr>
        <w:t xml:space="preserve"> 호출도 관찰한다.</w:t>
      </w:r>
    </w:p>
    <w:p w14:paraId="5643121D" w14:textId="77777777" w:rsidR="0062059B" w:rsidRDefault="00000000">
      <w:pPr>
        <w:pStyle w:val="21"/>
        <w:rPr>
          <w:lang w:eastAsia="ko-KR"/>
        </w:rPr>
      </w:pPr>
      <w:r>
        <w:rPr>
          <w:lang w:eastAsia="ko-KR"/>
        </w:rPr>
        <w:t>먼저 알아 둘 내용</w:t>
      </w:r>
    </w:p>
    <w:p w14:paraId="661AD134" w14:textId="6C5E3CD0" w:rsidR="0062059B" w:rsidRDefault="00000000">
      <w:pPr>
        <w:rPr>
          <w:lang w:eastAsia="ko-KR"/>
        </w:rPr>
      </w:pPr>
      <w:proofErr w:type="spellStart"/>
      <w:r>
        <w:rPr>
          <w:lang w:eastAsia="ko-KR"/>
        </w:rPr>
        <w:t>cvbug</w:t>
      </w:r>
      <w:proofErr w:type="spellEnd"/>
      <w:r>
        <w:rPr>
          <w:lang w:eastAsia="ko-KR"/>
        </w:rPr>
        <w:t xml:space="preserve">는 producer 하나와 consumer 둘이 크기 4의 queue를 공유한다. producer는 item 0부터 n-1까지 넣고 매번 unlock 후 0.5 </w:t>
      </w:r>
      <w:proofErr w:type="spellStart"/>
      <w:r>
        <w:rPr>
          <w:lang w:eastAsia="ko-KR"/>
        </w:rPr>
        <w:t>ms</w:t>
      </w:r>
      <w:proofErr w:type="spellEnd"/>
      <w:r>
        <w:rPr>
          <w:lang w:eastAsia="ko-KR"/>
        </w:rPr>
        <w:t xml:space="preserve">를 쉰다. </w:t>
      </w:r>
      <w:r w:rsidR="001C5C6F">
        <w:rPr>
          <w:lang w:eastAsia="ko-KR"/>
        </w:rPr>
        <w:t>L</w:t>
      </w:r>
      <w:r w:rsidR="001C5C6F">
        <w:rPr>
          <w:rFonts w:hint="eastAsia"/>
          <w:lang w:eastAsia="ko-KR"/>
        </w:rPr>
        <w:t xml:space="preserve">ock과 </w:t>
      </w:r>
      <w:r>
        <w:rPr>
          <w:lang w:eastAsia="ko-KR"/>
        </w:rPr>
        <w:t xml:space="preserve">queue 대기 </w:t>
      </w:r>
      <w:r w:rsidR="001C5C6F">
        <w:rPr>
          <w:rFonts w:hint="eastAsia"/>
          <w:lang w:eastAsia="ko-KR"/>
        </w:rPr>
        <w:t xml:space="preserve">시간 </w:t>
      </w:r>
      <w:r>
        <w:rPr>
          <w:lang w:eastAsia="ko-KR"/>
        </w:rPr>
        <w:t>때문에 실제 생성 간격은 더 길 수 있다. 각 모드</w:t>
      </w:r>
      <w:r w:rsidR="00133140">
        <w:rPr>
          <w:rFonts w:hint="eastAsia"/>
          <w:lang w:eastAsia="ko-KR"/>
        </w:rPr>
        <w:t>의 설명은 다음과 같다.</w:t>
      </w:r>
    </w:p>
    <w:tbl>
      <w:tblPr>
        <w:tblW w:w="990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300"/>
        <w:gridCol w:w="3000"/>
        <w:gridCol w:w="2800"/>
        <w:gridCol w:w="2800"/>
      </w:tblGrid>
      <w:tr w:rsidR="0062059B" w14:paraId="0EBF81E0" w14:textId="77777777">
        <w:trPr>
          <w:cantSplit/>
          <w:tblHeader/>
        </w:trPr>
        <w:tc>
          <w:tcPr>
            <w:tcW w:w="1300" w:type="dxa"/>
            <w:shd w:val="clear" w:color="auto" w:fill="E6ED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DD89C98" w14:textId="77777777" w:rsidR="0062059B" w:rsidRDefault="00000000">
            <w:pPr>
              <w:spacing w:after="40"/>
            </w:pPr>
            <w:r>
              <w:rPr>
                <w:b/>
                <w:sz w:val="18"/>
                <w:lang w:eastAsia="ko-KR"/>
              </w:rPr>
              <w:t>모드</w:t>
            </w:r>
          </w:p>
        </w:tc>
        <w:tc>
          <w:tcPr>
            <w:tcW w:w="3000" w:type="dxa"/>
            <w:shd w:val="clear" w:color="auto" w:fill="E6ED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9FC51DA" w14:textId="77777777" w:rsidR="0062059B" w:rsidRDefault="00000000">
            <w:pPr>
              <w:spacing w:after="40"/>
            </w:pPr>
            <w:r>
              <w:rPr>
                <w:b/>
                <w:sz w:val="18"/>
                <w:lang w:eastAsia="ko-KR"/>
              </w:rPr>
              <w:t>남긴 버그</w:t>
            </w:r>
          </w:p>
        </w:tc>
        <w:tc>
          <w:tcPr>
            <w:tcW w:w="2800" w:type="dxa"/>
            <w:shd w:val="clear" w:color="auto" w:fill="E6ED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FDD01D9" w14:textId="77777777" w:rsidR="0062059B" w:rsidRDefault="00000000">
            <w:pPr>
              <w:spacing w:after="40"/>
            </w:pPr>
            <w:r>
              <w:rPr>
                <w:b/>
                <w:sz w:val="18"/>
                <w:lang w:eastAsia="ko-KR"/>
              </w:rPr>
              <w:t>증상</w:t>
            </w:r>
          </w:p>
        </w:tc>
        <w:tc>
          <w:tcPr>
            <w:tcW w:w="2800" w:type="dxa"/>
            <w:shd w:val="clear" w:color="auto" w:fill="E6ED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C9C99A8" w14:textId="77777777" w:rsidR="0062059B" w:rsidRDefault="00000000">
            <w:pPr>
              <w:spacing w:after="40"/>
            </w:pPr>
            <w:r>
              <w:rPr>
                <w:b/>
                <w:sz w:val="18"/>
                <w:lang w:eastAsia="ko-KR"/>
              </w:rPr>
              <w:t>재현 조건</w:t>
            </w:r>
          </w:p>
        </w:tc>
      </w:tr>
      <w:tr w:rsidR="0062059B" w14:paraId="292C55EC" w14:textId="77777777">
        <w:trPr>
          <w:cantSplit/>
        </w:trPr>
        <w:tc>
          <w:tcPr>
            <w:tcW w:w="130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3E6188F" w14:textId="77777777" w:rsidR="0062059B" w:rsidRDefault="00000000">
            <w:pPr>
              <w:spacing w:after="40"/>
            </w:pPr>
            <w:proofErr w:type="spellStart"/>
            <w:r>
              <w:rPr>
                <w:sz w:val="17"/>
                <w:lang w:eastAsia="ko-KR"/>
              </w:rPr>
              <w:t>ifwait</w:t>
            </w:r>
            <w:proofErr w:type="spellEnd"/>
          </w:p>
        </w:tc>
        <w:tc>
          <w:tcPr>
            <w:tcW w:w="300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D4909E8" w14:textId="77777777" w:rsidR="0062059B" w:rsidRDefault="00000000">
            <w:pPr>
              <w:spacing w:after="40"/>
              <w:rPr>
                <w:lang w:eastAsia="ko-KR"/>
              </w:rPr>
            </w:pPr>
            <w:r>
              <w:rPr>
                <w:sz w:val="17"/>
                <w:lang w:eastAsia="ko-KR"/>
              </w:rPr>
              <w:t>while 대신 if로 한 번만 확인하고 기다린다</w:t>
            </w:r>
          </w:p>
        </w:tc>
        <w:tc>
          <w:tcPr>
            <w:tcW w:w="280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60DC898" w14:textId="77777777" w:rsidR="0062059B" w:rsidRDefault="00000000">
            <w:pPr>
              <w:spacing w:after="40"/>
            </w:pPr>
            <w:r>
              <w:rPr>
                <w:sz w:val="17"/>
                <w:lang w:eastAsia="ko-KR"/>
              </w:rPr>
              <w:t xml:space="preserve">빈 queue에서 꺼낸다 (duplicate, </w:t>
            </w:r>
            <w:proofErr w:type="spellStart"/>
            <w:r>
              <w:rPr>
                <w:sz w:val="17"/>
                <w:lang w:eastAsia="ko-KR"/>
              </w:rPr>
              <w:t>empty_takes</w:t>
            </w:r>
            <w:proofErr w:type="spellEnd"/>
            <w:r>
              <w:rPr>
                <w:sz w:val="17"/>
                <w:lang w:eastAsia="ko-KR"/>
              </w:rPr>
              <w:t>)</w:t>
            </w:r>
          </w:p>
        </w:tc>
        <w:tc>
          <w:tcPr>
            <w:tcW w:w="280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9D55BB8" w14:textId="5F066394" w:rsidR="0062059B" w:rsidRDefault="00000000">
            <w:pPr>
              <w:spacing w:after="40"/>
              <w:rPr>
                <w:lang w:eastAsia="ko-KR"/>
              </w:rPr>
            </w:pPr>
            <w:r>
              <w:rPr>
                <w:sz w:val="17"/>
                <w:lang w:eastAsia="ko-KR"/>
              </w:rPr>
              <w:t>item 추가 시 broadcast해 대기 중인 consumer를 함께 깨운다.</w:t>
            </w:r>
          </w:p>
        </w:tc>
      </w:tr>
      <w:tr w:rsidR="0062059B" w14:paraId="1CFD412C" w14:textId="77777777">
        <w:trPr>
          <w:cantSplit/>
        </w:trPr>
        <w:tc>
          <w:tcPr>
            <w:tcW w:w="130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4E8FB6E" w14:textId="77777777" w:rsidR="0062059B" w:rsidRDefault="00000000">
            <w:pPr>
              <w:spacing w:after="40"/>
            </w:pPr>
            <w:proofErr w:type="spellStart"/>
            <w:r>
              <w:rPr>
                <w:sz w:val="17"/>
                <w:lang w:eastAsia="ko-KR"/>
              </w:rPr>
              <w:t>iolock</w:t>
            </w:r>
            <w:proofErr w:type="spellEnd"/>
          </w:p>
        </w:tc>
        <w:tc>
          <w:tcPr>
            <w:tcW w:w="300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9026362" w14:textId="77777777" w:rsidR="0062059B" w:rsidRDefault="00000000">
            <w:pPr>
              <w:spacing w:after="40"/>
              <w:rPr>
                <w:lang w:eastAsia="ko-KR"/>
              </w:rPr>
            </w:pPr>
            <w:r>
              <w:rPr>
                <w:sz w:val="17"/>
                <w:lang w:eastAsia="ko-KR"/>
              </w:rPr>
              <w:t>lock을 잡은 채 log를 쓴다</w:t>
            </w:r>
          </w:p>
        </w:tc>
        <w:tc>
          <w:tcPr>
            <w:tcW w:w="280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BAB77D4" w14:textId="77777777" w:rsidR="0062059B" w:rsidRDefault="00000000">
            <w:pPr>
              <w:spacing w:after="40"/>
            </w:pPr>
            <w:r>
              <w:rPr>
                <w:sz w:val="17"/>
                <w:lang w:eastAsia="ko-KR"/>
              </w:rPr>
              <w:t>producer가 lock을 오래 기다린다</w:t>
            </w:r>
          </w:p>
        </w:tc>
        <w:tc>
          <w:tcPr>
            <w:tcW w:w="280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C20AF98" w14:textId="297B28C4" w:rsidR="0062059B" w:rsidRDefault="00000000">
            <w:pPr>
              <w:spacing w:after="40"/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write 뒤 기본 5 </w:t>
            </w:r>
            <w:proofErr w:type="spellStart"/>
            <w:r>
              <w:rPr>
                <w:sz w:val="17"/>
                <w:lang w:eastAsia="ko-KR"/>
              </w:rPr>
              <w:t>ms</w:t>
            </w:r>
            <w:proofErr w:type="spellEnd"/>
            <w:r>
              <w:rPr>
                <w:sz w:val="17"/>
                <w:lang w:eastAsia="ko-KR"/>
              </w:rPr>
              <w:t xml:space="preserve"> </w:t>
            </w:r>
            <w:proofErr w:type="spellStart"/>
            <w:r>
              <w:rPr>
                <w:sz w:val="17"/>
                <w:lang w:eastAsia="ko-KR"/>
              </w:rPr>
              <w:t>usleep</w:t>
            </w:r>
            <w:proofErr w:type="spellEnd"/>
            <w:r>
              <w:rPr>
                <w:sz w:val="17"/>
                <w:lang w:eastAsia="ko-KR"/>
              </w:rPr>
              <w:t>을 추가한다. 실제 저장 장치 지연을 직접 측정하는 것은 아니다</w:t>
            </w:r>
          </w:p>
        </w:tc>
      </w:tr>
      <w:tr w:rsidR="0062059B" w14:paraId="5519E784" w14:textId="77777777">
        <w:trPr>
          <w:cantSplit/>
        </w:trPr>
        <w:tc>
          <w:tcPr>
            <w:tcW w:w="130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AB9FE7D" w14:textId="77777777" w:rsidR="0062059B" w:rsidRDefault="00000000">
            <w:pPr>
              <w:spacing w:after="40"/>
            </w:pPr>
            <w:proofErr w:type="spellStart"/>
            <w:r>
              <w:rPr>
                <w:sz w:val="17"/>
                <w:lang w:eastAsia="ko-KR"/>
              </w:rPr>
              <w:t>nounlock</w:t>
            </w:r>
            <w:proofErr w:type="spellEnd"/>
          </w:p>
        </w:tc>
        <w:tc>
          <w:tcPr>
            <w:tcW w:w="300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C64E285" w14:textId="77777777" w:rsidR="0062059B" w:rsidRDefault="00000000">
            <w:pPr>
              <w:spacing w:after="40"/>
            </w:pPr>
            <w:r>
              <w:rPr>
                <w:sz w:val="17"/>
                <w:lang w:eastAsia="ko-KR"/>
              </w:rPr>
              <w:t>bad item에서 unlock하지 않고 return한다</w:t>
            </w:r>
          </w:p>
        </w:tc>
        <w:tc>
          <w:tcPr>
            <w:tcW w:w="280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552CB61" w14:textId="77777777" w:rsidR="0062059B" w:rsidRDefault="00000000">
            <w:pPr>
              <w:spacing w:after="40"/>
              <w:rPr>
                <w:lang w:eastAsia="ko-KR"/>
              </w:rPr>
            </w:pPr>
            <w:r>
              <w:rPr>
                <w:sz w:val="17"/>
                <w:lang w:eastAsia="ko-KR"/>
              </w:rPr>
              <w:t>남은 thread가 영원히 기다린다 (hang)</w:t>
            </w:r>
          </w:p>
        </w:tc>
        <w:tc>
          <w:tcPr>
            <w:tcW w:w="280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4511185" w14:textId="0149F888" w:rsidR="0062059B" w:rsidRDefault="00000000">
            <w:pPr>
              <w:spacing w:after="40"/>
              <w:rPr>
                <w:lang w:eastAsia="ko-KR"/>
              </w:rPr>
            </w:pPr>
            <w:r>
              <w:rPr>
                <w:sz w:val="17"/>
                <w:lang w:eastAsia="ko-KR"/>
              </w:rPr>
              <w:t>7개마다 하나(item 6, 13, ...)</w:t>
            </w:r>
            <w:r w:rsidR="00A3294E">
              <w:rPr>
                <w:rFonts w:hint="eastAsia"/>
                <w:sz w:val="17"/>
                <w:lang w:eastAsia="ko-KR"/>
              </w:rPr>
              <w:t xml:space="preserve">를 </w:t>
            </w:r>
            <w:r>
              <w:rPr>
                <w:sz w:val="17"/>
                <w:lang w:eastAsia="ko-KR"/>
              </w:rPr>
              <w:t>bad</w:t>
            </w:r>
            <w:r w:rsidR="00E2584C">
              <w:rPr>
                <w:rFonts w:hint="eastAsia"/>
                <w:sz w:val="17"/>
                <w:lang w:eastAsia="ko-KR"/>
              </w:rPr>
              <w:t xml:space="preserve"> item으로 처리한다</w:t>
            </w:r>
          </w:p>
        </w:tc>
      </w:tr>
      <w:tr w:rsidR="0062059B" w14:paraId="06E9BA11" w14:textId="77777777">
        <w:trPr>
          <w:cantSplit/>
        </w:trPr>
        <w:tc>
          <w:tcPr>
            <w:tcW w:w="130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DD3A8BD" w14:textId="77777777" w:rsidR="0062059B" w:rsidRDefault="00000000">
            <w:pPr>
              <w:spacing w:after="40"/>
            </w:pPr>
            <w:r>
              <w:rPr>
                <w:sz w:val="17"/>
                <w:lang w:eastAsia="ko-KR"/>
              </w:rPr>
              <w:t>fixed</w:t>
            </w:r>
          </w:p>
        </w:tc>
        <w:tc>
          <w:tcPr>
            <w:tcW w:w="300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BFD492F" w14:textId="06828095" w:rsidR="0062059B" w:rsidRDefault="00000000">
            <w:pPr>
              <w:spacing w:after="40"/>
              <w:rPr>
                <w:lang w:eastAsia="ko-KR"/>
              </w:rPr>
            </w:pPr>
            <w:r>
              <w:rPr>
                <w:sz w:val="17"/>
                <w:lang w:eastAsia="ko-KR"/>
              </w:rPr>
              <w:t>세 버그를 모두 고</w:t>
            </w:r>
            <w:r w:rsidR="00133140">
              <w:rPr>
                <w:rFonts w:hint="eastAsia"/>
                <w:sz w:val="17"/>
                <w:lang w:eastAsia="ko-KR"/>
              </w:rPr>
              <w:t>친 모드</w:t>
            </w:r>
          </w:p>
        </w:tc>
        <w:tc>
          <w:tcPr>
            <w:tcW w:w="280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EED407A" w14:textId="77777777" w:rsidR="0062059B" w:rsidRDefault="00000000">
            <w:pPr>
              <w:spacing w:after="40"/>
            </w:pPr>
            <w:r>
              <w:rPr>
                <w:sz w:val="17"/>
                <w:lang w:eastAsia="ko-KR"/>
              </w:rPr>
              <w:t>정상 종료</w:t>
            </w:r>
          </w:p>
        </w:tc>
        <w:tc>
          <w:tcPr>
            <w:tcW w:w="280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ECF6F32" w14:textId="0DD46D8B" w:rsidR="0062059B" w:rsidRDefault="00E2584C">
            <w:pPr>
              <w:spacing w:after="40"/>
              <w:rPr>
                <w:lang w:eastAsia="ko-KR"/>
              </w:rPr>
            </w:pPr>
            <w:r w:rsidRPr="00E2584C">
              <w:rPr>
                <w:sz w:val="17"/>
                <w:lang w:eastAsia="ko-KR"/>
              </w:rPr>
              <w:t>200개 항목을 모두 log에 기록하고 정상 종료한다</w:t>
            </w:r>
          </w:p>
        </w:tc>
      </w:tr>
    </w:tbl>
    <w:p w14:paraId="4F93DD0A" w14:textId="77777777" w:rsidR="0062059B" w:rsidRDefault="0062059B">
      <w:pPr>
        <w:rPr>
          <w:lang w:eastAsia="ko-KR"/>
        </w:rPr>
      </w:pPr>
    </w:p>
    <w:p w14:paraId="53F4C45A" w14:textId="3B27C462" w:rsidR="000073D4" w:rsidRDefault="000073D4" w:rsidP="000073D4">
      <w:pPr>
        <w:rPr>
          <w:lang w:eastAsia="ko-KR"/>
        </w:rPr>
      </w:pPr>
      <w:r>
        <w:rPr>
          <w:rFonts w:hint="eastAsia"/>
          <w:lang w:eastAsia="ko-KR"/>
        </w:rPr>
        <w:t xml:space="preserve">출력에서 </w:t>
      </w:r>
      <w:r>
        <w:rPr>
          <w:lang w:eastAsia="ko-KR"/>
        </w:rPr>
        <w:t xml:space="preserve">taken은 dequeue 횟수, duplicate는 중복 dequeue 횟수, lost는 한 번도 dequeue되지 않은 항목 수다. Bad item도 dequeue 횟수에 포함되므로 taken은 log 기록 수와 다를 수 있다. </w:t>
      </w:r>
      <w:proofErr w:type="spellStart"/>
      <w:r>
        <w:rPr>
          <w:lang w:eastAsia="ko-KR"/>
        </w:rPr>
        <w:t>empty_takes</w:t>
      </w:r>
      <w:proofErr w:type="spellEnd"/>
      <w:r>
        <w:rPr>
          <w:lang w:eastAsia="ko-KR"/>
        </w:rPr>
        <w:t xml:space="preserve">는 빈 queue에서 dequeue를 시도한 횟수다. producer lock wait는 producer가 mutex를 처음 획득할 때까지 걸린 시간이며, </w:t>
      </w:r>
      <w:r w:rsidR="00C04FB5">
        <w:rPr>
          <w:rFonts w:hint="eastAsia"/>
          <w:lang w:eastAsia="ko-KR"/>
        </w:rPr>
        <w:t>queue가 가득 차서</w:t>
      </w:r>
      <w:r>
        <w:rPr>
          <w:lang w:eastAsia="ko-KR"/>
        </w:rPr>
        <w:t xml:space="preserve"> 기다린 시간은 포함하지 않는다.</w:t>
      </w:r>
    </w:p>
    <w:p w14:paraId="5AC8956B" w14:textId="3CE418EF" w:rsidR="000073D4" w:rsidRPr="000073D4" w:rsidRDefault="000073D4" w:rsidP="000073D4">
      <w:pPr>
        <w:rPr>
          <w:lang w:eastAsia="ko-KR"/>
        </w:rPr>
      </w:pPr>
      <w:r>
        <w:rPr>
          <w:lang w:eastAsia="ko-KR"/>
        </w:rPr>
        <w:t xml:space="preserve">Mutex 경쟁으로 </w:t>
      </w:r>
      <w:proofErr w:type="spellStart"/>
      <w:r>
        <w:rPr>
          <w:lang w:eastAsia="ko-KR"/>
        </w:rPr>
        <w:t>futex</w:t>
      </w:r>
      <w:proofErr w:type="spellEnd"/>
      <w:r>
        <w:rPr>
          <w:lang w:eastAsia="ko-KR"/>
        </w:rPr>
        <w:t xml:space="preserve">를 사용해 대기할 수 있지만, </w:t>
      </w:r>
      <w:proofErr w:type="spellStart"/>
      <w:r>
        <w:rPr>
          <w:lang w:eastAsia="ko-KR"/>
        </w:rPr>
        <w:t>futex</w:t>
      </w:r>
      <w:proofErr w:type="spellEnd"/>
      <w:r>
        <w:rPr>
          <w:lang w:eastAsia="ko-KR"/>
        </w:rPr>
        <w:t xml:space="preserve"> 호출이 모두 mutex 경쟁을 뜻하지는 않는다. </w:t>
      </w:r>
      <w:proofErr w:type="spellStart"/>
      <w:r>
        <w:rPr>
          <w:lang w:eastAsia="ko-KR"/>
        </w:rPr>
        <w:t>Condvar</w:t>
      </w:r>
      <w:proofErr w:type="spellEnd"/>
      <w:r>
        <w:rPr>
          <w:lang w:eastAsia="ko-KR"/>
        </w:rPr>
        <w:t xml:space="preserve">와 thread join도 </w:t>
      </w:r>
      <w:proofErr w:type="spellStart"/>
      <w:r>
        <w:rPr>
          <w:lang w:eastAsia="ko-KR"/>
        </w:rPr>
        <w:t>futex</w:t>
      </w:r>
      <w:proofErr w:type="spellEnd"/>
      <w:r>
        <w:rPr>
          <w:lang w:eastAsia="ko-KR"/>
        </w:rPr>
        <w:t xml:space="preserve">를 사용할 수 있다. perf trace -s는 thread별 </w:t>
      </w:r>
      <w:proofErr w:type="spellStart"/>
      <w:r>
        <w:rPr>
          <w:lang w:eastAsia="ko-KR"/>
        </w:rPr>
        <w:t>syscall</w:t>
      </w:r>
      <w:proofErr w:type="spellEnd"/>
      <w:r>
        <w:rPr>
          <w:lang w:eastAsia="ko-KR"/>
        </w:rPr>
        <w:t xml:space="preserve"> 통계를 제공하고, futex.bt는 호출된 </w:t>
      </w:r>
      <w:proofErr w:type="spellStart"/>
      <w:r>
        <w:rPr>
          <w:lang w:eastAsia="ko-KR"/>
        </w:rPr>
        <w:t>pthread</w:t>
      </w:r>
      <w:proofErr w:type="spellEnd"/>
      <w:r>
        <w:rPr>
          <w:lang w:eastAsia="ko-KR"/>
        </w:rPr>
        <w:t xml:space="preserve"> 함수와 </w:t>
      </w:r>
      <w:proofErr w:type="spellStart"/>
      <w:r>
        <w:rPr>
          <w:lang w:eastAsia="ko-KR"/>
        </w:rPr>
        <w:t>futex</w:t>
      </w:r>
      <w:proofErr w:type="spellEnd"/>
      <w:r>
        <w:rPr>
          <w:lang w:eastAsia="ko-KR"/>
        </w:rPr>
        <w:t xml:space="preserve"> op를 분류해 정상적인 조건 대기와 mutex 경쟁을 구분하는 데 도움을 준다.</w:t>
      </w:r>
    </w:p>
    <w:p w14:paraId="75CF6AC1" w14:textId="77777777" w:rsidR="0062059B" w:rsidRDefault="00000000">
      <w:pPr>
        <w:pStyle w:val="21"/>
      </w:pPr>
      <w:r>
        <w:rPr>
          <w:lang w:eastAsia="ko-KR"/>
        </w:rPr>
        <w:t>Tools</w:t>
      </w:r>
    </w:p>
    <w:tbl>
      <w:tblPr>
        <w:tblW w:w="990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7300"/>
      </w:tblGrid>
      <w:tr w:rsidR="0062059B" w14:paraId="22FB993D" w14:textId="77777777">
        <w:trPr>
          <w:cantSplit/>
          <w:tblHeader/>
        </w:trPr>
        <w:tc>
          <w:tcPr>
            <w:tcW w:w="2600" w:type="dxa"/>
            <w:shd w:val="clear" w:color="auto" w:fill="E6ED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13F68FF" w14:textId="77777777" w:rsidR="0062059B" w:rsidRDefault="00000000">
            <w:pPr>
              <w:spacing w:after="40"/>
            </w:pPr>
            <w:r>
              <w:rPr>
                <w:b/>
                <w:sz w:val="18"/>
                <w:lang w:eastAsia="ko-KR"/>
              </w:rPr>
              <w:t>Tool</w:t>
            </w:r>
          </w:p>
        </w:tc>
        <w:tc>
          <w:tcPr>
            <w:tcW w:w="7300" w:type="dxa"/>
            <w:shd w:val="clear" w:color="auto" w:fill="E6ED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8ABD447" w14:textId="77777777" w:rsidR="0062059B" w:rsidRDefault="00000000">
            <w:pPr>
              <w:spacing w:after="40"/>
            </w:pPr>
            <w:r>
              <w:rPr>
                <w:b/>
                <w:sz w:val="18"/>
                <w:lang w:eastAsia="ko-KR"/>
              </w:rPr>
              <w:t>사용 목적</w:t>
            </w:r>
          </w:p>
        </w:tc>
      </w:tr>
      <w:tr w:rsidR="0062059B" w14:paraId="01CA03A4" w14:textId="77777777">
        <w:trPr>
          <w:cantSplit/>
        </w:trPr>
        <w:tc>
          <w:tcPr>
            <w:tcW w:w="260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9326CCA" w14:textId="77777777" w:rsidR="0062059B" w:rsidRDefault="00000000">
            <w:pPr>
              <w:spacing w:after="40"/>
            </w:pPr>
            <w:proofErr w:type="spellStart"/>
            <w:r>
              <w:rPr>
                <w:sz w:val="17"/>
                <w:lang w:eastAsia="ko-KR"/>
              </w:rPr>
              <w:t>cvbug</w:t>
            </w:r>
            <w:proofErr w:type="spellEnd"/>
          </w:p>
        </w:tc>
        <w:tc>
          <w:tcPr>
            <w:tcW w:w="730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E843AA2" w14:textId="77777777" w:rsidR="0062059B" w:rsidRDefault="00000000">
            <w:pPr>
              <w:spacing w:after="40"/>
            </w:pPr>
            <w:r>
              <w:rPr>
                <w:sz w:val="17"/>
                <w:lang w:eastAsia="ko-KR"/>
              </w:rPr>
              <w:t xml:space="preserve">모드마다 버그 하나를 재현하고 taken, duplicate, lost, </w:t>
            </w:r>
            <w:proofErr w:type="spellStart"/>
            <w:r>
              <w:rPr>
                <w:sz w:val="17"/>
                <w:lang w:eastAsia="ko-KR"/>
              </w:rPr>
              <w:t>empty_takes</w:t>
            </w:r>
            <w:proofErr w:type="spellEnd"/>
            <w:r>
              <w:rPr>
                <w:sz w:val="17"/>
                <w:lang w:eastAsia="ko-KR"/>
              </w:rPr>
              <w:t xml:space="preserve">, producer lock wait, </w:t>
            </w:r>
            <w:proofErr w:type="spellStart"/>
            <w:r>
              <w:rPr>
                <w:sz w:val="17"/>
                <w:lang w:eastAsia="ko-KR"/>
              </w:rPr>
              <w:t>elapsed_ms</w:t>
            </w:r>
            <w:proofErr w:type="spellEnd"/>
            <w:r>
              <w:rPr>
                <w:sz w:val="17"/>
                <w:lang w:eastAsia="ko-KR"/>
              </w:rPr>
              <w:t>를 출력한다</w:t>
            </w:r>
          </w:p>
        </w:tc>
      </w:tr>
      <w:tr w:rsidR="0062059B" w14:paraId="5368D8B9" w14:textId="77777777">
        <w:trPr>
          <w:cantSplit/>
        </w:trPr>
        <w:tc>
          <w:tcPr>
            <w:tcW w:w="260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DFA5331" w14:textId="77777777" w:rsidR="0062059B" w:rsidRDefault="00000000">
            <w:pPr>
              <w:spacing w:after="40"/>
            </w:pPr>
            <w:proofErr w:type="spellStart"/>
            <w:r>
              <w:rPr>
                <w:sz w:val="17"/>
                <w:lang w:eastAsia="ko-KR"/>
              </w:rPr>
              <w:t>gdb</w:t>
            </w:r>
            <w:proofErr w:type="spellEnd"/>
            <w:r>
              <w:rPr>
                <w:sz w:val="17"/>
                <w:lang w:eastAsia="ko-KR"/>
              </w:rPr>
              <w:t xml:space="preserve"> (thread apply all </w:t>
            </w:r>
            <w:proofErr w:type="spellStart"/>
            <w:r>
              <w:rPr>
                <w:sz w:val="17"/>
                <w:lang w:eastAsia="ko-KR"/>
              </w:rPr>
              <w:t>bt</w:t>
            </w:r>
            <w:proofErr w:type="spellEnd"/>
            <w:r>
              <w:rPr>
                <w:sz w:val="17"/>
                <w:lang w:eastAsia="ko-KR"/>
              </w:rPr>
              <w:t>)</w:t>
            </w:r>
          </w:p>
        </w:tc>
        <w:tc>
          <w:tcPr>
            <w:tcW w:w="730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7564383" w14:textId="73201D16" w:rsidR="0062059B" w:rsidRDefault="00CC7E96">
            <w:pPr>
              <w:spacing w:after="40"/>
              <w:rPr>
                <w:lang w:eastAsia="ko-KR"/>
              </w:rPr>
            </w:pPr>
            <w:r w:rsidRPr="00CC7E96">
              <w:rPr>
                <w:sz w:val="17"/>
                <w:lang w:eastAsia="ko-KR"/>
              </w:rPr>
              <w:t>모든 thread의 backtrace를 출력해 각 thread가 현재 어떤 함수 경로에서 실행 중이거나 기다리는지 확인한다.</w:t>
            </w:r>
          </w:p>
        </w:tc>
      </w:tr>
      <w:tr w:rsidR="0062059B" w14:paraId="095398DC" w14:textId="77777777">
        <w:trPr>
          <w:cantSplit/>
        </w:trPr>
        <w:tc>
          <w:tcPr>
            <w:tcW w:w="260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84F0CC4" w14:textId="77777777" w:rsidR="0062059B" w:rsidRDefault="00000000">
            <w:pPr>
              <w:spacing w:after="40"/>
            </w:pPr>
            <w:r>
              <w:rPr>
                <w:sz w:val="17"/>
                <w:lang w:eastAsia="ko-KR"/>
              </w:rPr>
              <w:t>/proc/PID/task/TID/</w:t>
            </w:r>
            <w:proofErr w:type="spellStart"/>
            <w:r>
              <w:rPr>
                <w:sz w:val="17"/>
                <w:lang w:eastAsia="ko-KR"/>
              </w:rPr>
              <w:t>wchan</w:t>
            </w:r>
            <w:proofErr w:type="spellEnd"/>
          </w:p>
        </w:tc>
        <w:tc>
          <w:tcPr>
            <w:tcW w:w="730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BA9BA0F" w14:textId="7C49A814" w:rsidR="0062059B" w:rsidRDefault="00000000">
            <w:pPr>
              <w:spacing w:after="40"/>
              <w:rPr>
                <w:lang w:eastAsia="ko-KR"/>
              </w:rPr>
            </w:pPr>
            <w:proofErr w:type="spellStart"/>
            <w:r>
              <w:rPr>
                <w:sz w:val="17"/>
                <w:lang w:eastAsia="ko-KR"/>
              </w:rPr>
              <w:t>wchan</w:t>
            </w:r>
            <w:proofErr w:type="spellEnd"/>
            <w:r>
              <w:rPr>
                <w:sz w:val="17"/>
                <w:lang w:eastAsia="ko-KR"/>
              </w:rPr>
              <w:t>은 kernel 대기 함수만 표시한</w:t>
            </w:r>
            <w:r w:rsidR="00AA4F47">
              <w:rPr>
                <w:rFonts w:hint="eastAsia"/>
                <w:sz w:val="17"/>
                <w:lang w:eastAsia="ko-KR"/>
              </w:rPr>
              <w:t>다</w:t>
            </w:r>
            <w:r>
              <w:rPr>
                <w:sz w:val="17"/>
                <w:lang w:eastAsia="ko-KR"/>
              </w:rPr>
              <w:t xml:space="preserve">. thread 상태 S·D 등은 </w:t>
            </w:r>
            <w:proofErr w:type="spellStart"/>
            <w:r>
              <w:rPr>
                <w:sz w:val="17"/>
                <w:lang w:eastAsia="ko-KR"/>
              </w:rPr>
              <w:t>ps</w:t>
            </w:r>
            <w:proofErr w:type="spellEnd"/>
            <w:r>
              <w:rPr>
                <w:sz w:val="17"/>
                <w:lang w:eastAsia="ko-KR"/>
              </w:rPr>
              <w:t xml:space="preserve"> 또는 /proc/.../stat로 별도 확인한다.</w:t>
            </w:r>
          </w:p>
        </w:tc>
      </w:tr>
      <w:tr w:rsidR="0062059B" w14:paraId="5D4A522A" w14:textId="77777777">
        <w:trPr>
          <w:cantSplit/>
        </w:trPr>
        <w:tc>
          <w:tcPr>
            <w:tcW w:w="260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71BE75E" w14:textId="77777777" w:rsidR="0062059B" w:rsidRDefault="00000000">
            <w:pPr>
              <w:spacing w:after="40"/>
            </w:pPr>
            <w:r>
              <w:rPr>
                <w:sz w:val="17"/>
                <w:lang w:eastAsia="ko-KR"/>
              </w:rPr>
              <w:lastRenderedPageBreak/>
              <w:t>futex.bt (</w:t>
            </w:r>
            <w:proofErr w:type="spellStart"/>
            <w:r>
              <w:rPr>
                <w:sz w:val="17"/>
                <w:lang w:eastAsia="ko-KR"/>
              </w:rPr>
              <w:t>bpftrace</w:t>
            </w:r>
            <w:proofErr w:type="spellEnd"/>
            <w:r>
              <w:rPr>
                <w:sz w:val="17"/>
                <w:lang w:eastAsia="ko-KR"/>
              </w:rPr>
              <w:t>)</w:t>
            </w:r>
          </w:p>
        </w:tc>
        <w:tc>
          <w:tcPr>
            <w:tcW w:w="730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487EAE0" w14:textId="67E52F66" w:rsidR="0062059B" w:rsidRDefault="00000000">
            <w:pPr>
              <w:spacing w:after="40"/>
              <w:rPr>
                <w:lang w:eastAsia="ko-KR"/>
              </w:rPr>
            </w:pPr>
            <w:proofErr w:type="spellStart"/>
            <w:r>
              <w:rPr>
                <w:sz w:val="17"/>
                <w:lang w:eastAsia="ko-KR"/>
              </w:rPr>
              <w:t>pthread</w:t>
            </w:r>
            <w:proofErr w:type="spellEnd"/>
            <w:r>
              <w:rPr>
                <w:sz w:val="17"/>
                <w:lang w:eastAsia="ko-KR"/>
              </w:rPr>
              <w:t xml:space="preserve"> 함수</w:t>
            </w:r>
            <w:r w:rsidR="00CC7E96">
              <w:rPr>
                <w:rFonts w:hint="eastAsia"/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op</w:t>
            </w:r>
            <w:r w:rsidR="00CC7E96">
              <w:rPr>
                <w:rFonts w:hint="eastAsia"/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 xml:space="preserve">thread 이름별 </w:t>
            </w:r>
            <w:proofErr w:type="spellStart"/>
            <w:r>
              <w:rPr>
                <w:sz w:val="17"/>
                <w:lang w:eastAsia="ko-KR"/>
              </w:rPr>
              <w:t>futex</w:t>
            </w:r>
            <w:proofErr w:type="spellEnd"/>
            <w:r>
              <w:rPr>
                <w:sz w:val="17"/>
                <w:lang w:eastAsia="ko-KR"/>
              </w:rPr>
              <w:t xml:space="preserve"> 횟수와 함수별 누적 시간을 집계한다. comm은 이름이므로 같은 이름의 thread는 한 항목으로 합쳐질 수 있다.</w:t>
            </w:r>
          </w:p>
        </w:tc>
      </w:tr>
    </w:tbl>
    <w:p w14:paraId="7DA51BB2" w14:textId="77777777" w:rsidR="0062059B" w:rsidRDefault="00000000">
      <w:pPr>
        <w:pStyle w:val="21"/>
      </w:pPr>
      <w:r>
        <w:rPr>
          <w:lang w:eastAsia="ko-KR"/>
        </w:rPr>
        <w:t>예측</w:t>
      </w:r>
    </w:p>
    <w:p w14:paraId="42246ADC" w14:textId="77777777" w:rsidR="0062059B" w:rsidRDefault="00000000">
      <w:r>
        <w:rPr>
          <w:lang w:eastAsia="ko-KR"/>
        </w:rPr>
        <w:t xml:space="preserve">예측 1: </w:t>
      </w:r>
      <w:proofErr w:type="spellStart"/>
      <w:r>
        <w:rPr>
          <w:lang w:eastAsia="ko-KR"/>
        </w:rPr>
        <w:t>ifwait</w:t>
      </w:r>
      <w:proofErr w:type="spellEnd"/>
      <w:r>
        <w:rPr>
          <w:lang w:eastAsia="ko-KR"/>
        </w:rPr>
        <w:t xml:space="preserve">에서 duplicate와 </w:t>
      </w:r>
      <w:proofErr w:type="spellStart"/>
      <w:r>
        <w:rPr>
          <w:lang w:eastAsia="ko-KR"/>
        </w:rPr>
        <w:t>empty_takes</w:t>
      </w:r>
      <w:proofErr w:type="spellEnd"/>
      <w:r>
        <w:rPr>
          <w:lang w:eastAsia="ko-KR"/>
        </w:rPr>
        <w:t xml:space="preserve">는 0일까? </w:t>
      </w:r>
      <w:proofErr w:type="spellStart"/>
      <w:r>
        <w:rPr>
          <w:lang w:eastAsia="ko-KR"/>
        </w:rPr>
        <w:t>iolock</w:t>
      </w:r>
      <w:proofErr w:type="spellEnd"/>
      <w:r>
        <w:rPr>
          <w:lang w:eastAsia="ko-KR"/>
        </w:rPr>
        <w:t xml:space="preserve">과 fixed의 producer lock wait(p50, p99)와 </w:t>
      </w:r>
      <w:proofErr w:type="spellStart"/>
      <w:r>
        <w:rPr>
          <w:lang w:eastAsia="ko-KR"/>
        </w:rPr>
        <w:t>elapsed_ms</w:t>
      </w:r>
      <w:proofErr w:type="spellEnd"/>
      <w:r>
        <w:rPr>
          <w:lang w:eastAsia="ko-KR"/>
        </w:rPr>
        <w:t>는 어떻게 다를까?</w:t>
      </w:r>
    </w:p>
    <w:p w14:paraId="0A2442AE" w14:textId="77777777" w:rsidR="0062059B" w:rsidRDefault="00000000">
      <w:pPr>
        <w:rPr>
          <w:lang w:eastAsia="ko-KR"/>
        </w:rPr>
      </w:pPr>
      <w:r>
        <w:rPr>
          <w:lang w:eastAsia="ko-KR"/>
        </w:rPr>
        <w:t>내 예측과 이유 ____________________________________________________________</w:t>
      </w:r>
    </w:p>
    <w:p w14:paraId="2C1ECF00" w14:textId="77777777" w:rsidR="0062059B" w:rsidRDefault="00000000">
      <w:pPr>
        <w:rPr>
          <w:lang w:eastAsia="ko-KR"/>
        </w:rPr>
      </w:pPr>
      <w:r>
        <w:rPr>
          <w:lang w:eastAsia="ko-KR"/>
        </w:rPr>
        <w:t xml:space="preserve">예측 2: </w:t>
      </w:r>
      <w:proofErr w:type="spellStart"/>
      <w:r>
        <w:rPr>
          <w:lang w:eastAsia="ko-KR"/>
        </w:rPr>
        <w:t>nounlock</w:t>
      </w:r>
      <w:proofErr w:type="spellEnd"/>
      <w:r>
        <w:rPr>
          <w:lang w:eastAsia="ko-KR"/>
        </w:rPr>
        <w:t xml:space="preserve">이 멈추면 </w:t>
      </w:r>
      <w:proofErr w:type="spellStart"/>
      <w:r>
        <w:rPr>
          <w:lang w:eastAsia="ko-KR"/>
        </w:rPr>
        <w:t>gdb</w:t>
      </w:r>
      <w:proofErr w:type="spellEnd"/>
      <w:r>
        <w:rPr>
          <w:lang w:eastAsia="ko-KR"/>
        </w:rPr>
        <w:t>에서 어떤 thread가 어느 함수에서 기다리고 있을까? 사라진 thread는 누구일까?</w:t>
      </w:r>
    </w:p>
    <w:p w14:paraId="34F7F8E9" w14:textId="77777777" w:rsidR="0062059B" w:rsidRDefault="00000000">
      <w:pPr>
        <w:rPr>
          <w:lang w:eastAsia="ko-KR"/>
        </w:rPr>
      </w:pPr>
      <w:r>
        <w:rPr>
          <w:lang w:eastAsia="ko-KR"/>
        </w:rPr>
        <w:t>내 예측과 이유 ____________________________________________________________</w:t>
      </w:r>
    </w:p>
    <w:p w14:paraId="2814C82E" w14:textId="77777777" w:rsidR="0062059B" w:rsidRDefault="00000000">
      <w:pPr>
        <w:pStyle w:val="21"/>
        <w:rPr>
          <w:lang w:eastAsia="ko-KR"/>
        </w:rPr>
      </w:pPr>
      <w:r>
        <w:rPr>
          <w:lang w:eastAsia="ko-KR"/>
        </w:rPr>
        <w:t>진행</w:t>
      </w:r>
    </w:p>
    <w:p w14:paraId="405055C4" w14:textId="77777777" w:rsidR="0062059B" w:rsidRDefault="00000000">
      <w:pPr>
        <w:rPr>
          <w:lang w:eastAsia="ko-KR"/>
        </w:rPr>
      </w:pPr>
      <w:r>
        <w:rPr>
          <w:lang w:eastAsia="ko-KR"/>
        </w:rPr>
        <w:t>1. if로 기다리는 consumer를 실행한다.</w:t>
      </w:r>
    </w:p>
    <w:p w14:paraId="64F71DDD" w14:textId="77777777" w:rsidR="0062059B" w:rsidRDefault="00000000">
      <w:pPr>
        <w:pStyle w:val="Code"/>
      </w:pPr>
      <w:r>
        <w:rPr>
          <w:highlight w:val="yellow"/>
          <w:lang w:eastAsia="ko-KR"/>
        </w:rPr>
        <w:t>bash tools/lab.sh 3ifwait</w:t>
      </w:r>
    </w:p>
    <w:p w14:paraId="77418312" w14:textId="77777777" w:rsidR="0062059B" w:rsidRDefault="00000000">
      <w:pPr>
        <w:pStyle w:val="Code"/>
      </w:pPr>
      <w:proofErr w:type="gramStart"/>
      <w:r>
        <w:rPr>
          <w:highlight w:val="lightGray"/>
          <w:lang w:eastAsia="ko-KR"/>
        </w:rPr>
        <w:t>./</w:t>
      </w:r>
      <w:proofErr w:type="gramEnd"/>
      <w:r>
        <w:rPr>
          <w:highlight w:val="lightGray"/>
          <w:lang w:eastAsia="ko-KR"/>
        </w:rPr>
        <w:t>bin/</w:t>
      </w:r>
      <w:proofErr w:type="spellStart"/>
      <w:r>
        <w:rPr>
          <w:highlight w:val="lightGray"/>
          <w:lang w:eastAsia="ko-KR"/>
        </w:rPr>
        <w:t>cvbug</w:t>
      </w:r>
      <w:proofErr w:type="spellEnd"/>
      <w:r>
        <w:rPr>
          <w:highlight w:val="lightGray"/>
          <w:lang w:eastAsia="ko-KR"/>
        </w:rPr>
        <w:t xml:space="preserve"> -m </w:t>
      </w:r>
      <w:proofErr w:type="spellStart"/>
      <w:r>
        <w:rPr>
          <w:highlight w:val="lightGray"/>
          <w:lang w:eastAsia="ko-KR"/>
        </w:rPr>
        <w:t>ifwait</w:t>
      </w:r>
      <w:proofErr w:type="spellEnd"/>
    </w:p>
    <w:p w14:paraId="274E36F0" w14:textId="77777777" w:rsidR="0062059B" w:rsidRDefault="00000000">
      <w:pPr>
        <w:rPr>
          <w:lang w:eastAsia="ko-KR"/>
        </w:rPr>
      </w:pPr>
      <w:r>
        <w:rPr>
          <w:lang w:eastAsia="ko-KR"/>
        </w:rPr>
        <w:t xml:space="preserve">관측 기준: duplicate, lost, </w:t>
      </w:r>
      <w:proofErr w:type="spellStart"/>
      <w:r>
        <w:rPr>
          <w:lang w:eastAsia="ko-KR"/>
        </w:rPr>
        <w:t>empty_takes</w:t>
      </w:r>
      <w:proofErr w:type="spellEnd"/>
      <w:r>
        <w:rPr>
          <w:lang w:eastAsia="ko-KR"/>
        </w:rPr>
        <w:t>를 확인한다. broadcast로 빈 queue 접근을 유도하지만 구체적인 수치는 실행마다 다르다. 0이더라도 if 대기가 올바르다는 뜻은 아니다.</w:t>
      </w:r>
    </w:p>
    <w:p w14:paraId="7E9E5027" w14:textId="77777777" w:rsidR="0062059B" w:rsidRDefault="00000000">
      <w:pPr>
        <w:rPr>
          <w:lang w:eastAsia="ko-KR"/>
        </w:rPr>
      </w:pPr>
      <w:r>
        <w:rPr>
          <w:lang w:eastAsia="ko-KR"/>
        </w:rPr>
        <w:t>2. lock을 잡은 채 log를 쓰는 버전과 고친 버전을 비교한다.</w:t>
      </w:r>
    </w:p>
    <w:p w14:paraId="1A75E680" w14:textId="77777777" w:rsidR="0062059B" w:rsidRDefault="00000000">
      <w:pPr>
        <w:pStyle w:val="Code"/>
      </w:pPr>
      <w:r>
        <w:rPr>
          <w:highlight w:val="yellow"/>
          <w:lang w:eastAsia="ko-KR"/>
        </w:rPr>
        <w:t>bash tools/lab.sh 3iolock</w:t>
      </w:r>
    </w:p>
    <w:p w14:paraId="38187991" w14:textId="77777777" w:rsidR="0062059B" w:rsidRDefault="00000000">
      <w:pPr>
        <w:pStyle w:val="Code"/>
      </w:pPr>
      <w:proofErr w:type="gramStart"/>
      <w:r>
        <w:rPr>
          <w:highlight w:val="lightGray"/>
          <w:lang w:eastAsia="ko-KR"/>
        </w:rPr>
        <w:t>./</w:t>
      </w:r>
      <w:proofErr w:type="gramEnd"/>
      <w:r>
        <w:rPr>
          <w:highlight w:val="lightGray"/>
          <w:lang w:eastAsia="ko-KR"/>
        </w:rPr>
        <w:t>bin/</w:t>
      </w:r>
      <w:proofErr w:type="spellStart"/>
      <w:r>
        <w:rPr>
          <w:highlight w:val="lightGray"/>
          <w:lang w:eastAsia="ko-KR"/>
        </w:rPr>
        <w:t>cvbug</w:t>
      </w:r>
      <w:proofErr w:type="spellEnd"/>
      <w:r>
        <w:rPr>
          <w:highlight w:val="lightGray"/>
          <w:lang w:eastAsia="ko-KR"/>
        </w:rPr>
        <w:t xml:space="preserve"> -m </w:t>
      </w:r>
      <w:proofErr w:type="spellStart"/>
      <w:r>
        <w:rPr>
          <w:highlight w:val="lightGray"/>
          <w:lang w:eastAsia="ko-KR"/>
        </w:rPr>
        <w:t>iolock</w:t>
      </w:r>
      <w:proofErr w:type="spellEnd"/>
      <w:r>
        <w:br/>
      </w:r>
      <w:r>
        <w:rPr>
          <w:highlight w:val="lightGray"/>
          <w:lang w:eastAsia="ko-KR"/>
        </w:rPr>
        <w:t>./bin/</w:t>
      </w:r>
      <w:proofErr w:type="spellStart"/>
      <w:r>
        <w:rPr>
          <w:highlight w:val="lightGray"/>
          <w:lang w:eastAsia="ko-KR"/>
        </w:rPr>
        <w:t>cvbug</w:t>
      </w:r>
      <w:proofErr w:type="spellEnd"/>
      <w:r>
        <w:rPr>
          <w:highlight w:val="lightGray"/>
          <w:lang w:eastAsia="ko-KR"/>
        </w:rPr>
        <w:t xml:space="preserve"> -m fixed</w:t>
      </w:r>
    </w:p>
    <w:p w14:paraId="1DFC8AF1" w14:textId="344570CA" w:rsidR="0062059B" w:rsidRDefault="00000000">
      <w:pPr>
        <w:rPr>
          <w:lang w:eastAsia="ko-KR"/>
        </w:rPr>
      </w:pPr>
      <w:r>
        <w:rPr>
          <w:lang w:eastAsia="ko-KR"/>
        </w:rPr>
        <w:t xml:space="preserve">관측 기준: </w:t>
      </w:r>
      <w:proofErr w:type="spellStart"/>
      <w:r>
        <w:rPr>
          <w:lang w:eastAsia="ko-KR"/>
        </w:rPr>
        <w:t>iolock</w:t>
      </w:r>
      <w:proofErr w:type="spellEnd"/>
      <w:r>
        <w:rPr>
          <w:lang w:eastAsia="ko-KR"/>
        </w:rPr>
        <w:t xml:space="preserve">과 fixed의 </w:t>
      </w:r>
      <w:r w:rsidR="003C35D6">
        <w:rPr>
          <w:rFonts w:hint="eastAsia"/>
          <w:lang w:eastAsia="ko-KR"/>
        </w:rPr>
        <w:t xml:space="preserve">lock </w:t>
      </w:r>
      <w:r>
        <w:rPr>
          <w:lang w:eastAsia="ko-KR"/>
        </w:rPr>
        <w:t>획득 지연</w:t>
      </w:r>
      <w:r w:rsidR="003C35D6">
        <w:rPr>
          <w:rFonts w:hint="eastAsia"/>
          <w:lang w:eastAsia="ko-KR"/>
        </w:rPr>
        <w:t xml:space="preserve"> 시간과 </w:t>
      </w:r>
      <w:r>
        <w:rPr>
          <w:lang w:eastAsia="ko-KR"/>
        </w:rPr>
        <w:t xml:space="preserve">전체 </w:t>
      </w:r>
      <w:r w:rsidR="003C35D6">
        <w:rPr>
          <w:rFonts w:hint="eastAsia"/>
          <w:lang w:eastAsia="ko-KR"/>
        </w:rPr>
        <w:t xml:space="preserve">실행 </w:t>
      </w:r>
      <w:r>
        <w:rPr>
          <w:lang w:eastAsia="ko-KR"/>
        </w:rPr>
        <w:t xml:space="preserve">시간을 비교한다. </w:t>
      </w:r>
      <w:r w:rsidR="003C35D6" w:rsidRPr="003C35D6">
        <w:rPr>
          <w:lang w:eastAsia="ko-KR"/>
        </w:rPr>
        <w:t>두 모드 모두 20</w:t>
      </w:r>
      <w:r w:rsidR="00BA10F4">
        <w:rPr>
          <w:rFonts w:hint="eastAsia"/>
          <w:lang w:eastAsia="ko-KR"/>
        </w:rPr>
        <w:t>0</w:t>
      </w:r>
      <w:r w:rsidR="003C35D6" w:rsidRPr="003C35D6">
        <w:rPr>
          <w:lang w:eastAsia="ko-KR"/>
        </w:rPr>
        <w:t xml:space="preserve">개 item을 log에 기록한다. </w:t>
      </w:r>
      <w:proofErr w:type="spellStart"/>
      <w:r w:rsidR="003C35D6" w:rsidRPr="003C35D6">
        <w:rPr>
          <w:lang w:eastAsia="ko-KR"/>
        </w:rPr>
        <w:t>iolock</w:t>
      </w:r>
      <w:proofErr w:type="spellEnd"/>
      <w:r w:rsidR="003C35D6" w:rsidRPr="003C35D6">
        <w:rPr>
          <w:lang w:eastAsia="ko-KR"/>
        </w:rPr>
        <w:t>은 lock을 잡은 채 log를 쓰고, fixed는 lock을 푼 뒤 log를 쓴다.</w:t>
      </w:r>
      <w:r w:rsidR="003C35D6">
        <w:rPr>
          <w:rFonts w:hint="eastAsia"/>
          <w:lang w:eastAsia="ko-KR"/>
        </w:rPr>
        <w:t xml:space="preserve"> </w:t>
      </w:r>
      <w:r>
        <w:rPr>
          <w:lang w:eastAsia="ko-KR"/>
        </w:rPr>
        <w:t>전체 시간 차이를 lock 범위만의 효과로 해석하지 않는다. duplicate와 lost는 0이어야 한다.</w:t>
      </w:r>
    </w:p>
    <w:p w14:paraId="7C6AFC2A" w14:textId="6DEF97F0" w:rsidR="0062059B" w:rsidRDefault="00000000">
      <w:pPr>
        <w:rPr>
          <w:lang w:eastAsia="ko-KR"/>
        </w:rPr>
      </w:pPr>
      <w:r>
        <w:rPr>
          <w:lang w:eastAsia="ko-KR"/>
        </w:rPr>
        <w:t xml:space="preserve">3. </w:t>
      </w:r>
      <w:r w:rsidR="00BA10F4">
        <w:rPr>
          <w:lang w:eastAsia="ko-KR"/>
        </w:rPr>
        <w:t>한</w:t>
      </w:r>
      <w:r w:rsidR="00BA10F4">
        <w:rPr>
          <w:rFonts w:hint="eastAsia"/>
          <w:lang w:eastAsia="ko-KR"/>
        </w:rPr>
        <w:t xml:space="preserve"> t</w:t>
      </w:r>
      <w:r w:rsidR="00BA10F4">
        <w:rPr>
          <w:lang w:eastAsia="ko-KR"/>
        </w:rPr>
        <w:t>hread가</w:t>
      </w:r>
      <w:r w:rsidR="00BA10F4">
        <w:rPr>
          <w:rFonts w:hint="eastAsia"/>
          <w:lang w:eastAsia="ko-KR"/>
        </w:rPr>
        <w:t xml:space="preserve"> u</w:t>
      </w:r>
      <w:r w:rsidR="00BA10F4" w:rsidRPr="00BA10F4">
        <w:rPr>
          <w:lang w:eastAsia="ko-KR"/>
        </w:rPr>
        <w:t>nloc</w:t>
      </w:r>
      <w:r w:rsidR="00BA10F4">
        <w:rPr>
          <w:rFonts w:hint="eastAsia"/>
          <w:lang w:eastAsia="ko-KR"/>
        </w:rPr>
        <w:t xml:space="preserve">k을 하지 않고 종료하여 </w:t>
      </w:r>
      <w:r w:rsidR="00BA10F4" w:rsidRPr="00BA10F4">
        <w:rPr>
          <w:lang w:eastAsia="ko-KR"/>
        </w:rPr>
        <w:t>프로그램</w:t>
      </w:r>
      <w:r w:rsidR="00BA10F4">
        <w:rPr>
          <w:rFonts w:hint="eastAsia"/>
          <w:lang w:eastAsia="ko-KR"/>
        </w:rPr>
        <w:t>이</w:t>
      </w:r>
      <w:r w:rsidR="00BA10F4" w:rsidRPr="00BA10F4">
        <w:rPr>
          <w:lang w:eastAsia="ko-KR"/>
        </w:rPr>
        <w:t xml:space="preserve"> 멈</w:t>
      </w:r>
      <w:r w:rsidR="00BA10F4">
        <w:rPr>
          <w:rFonts w:hint="eastAsia"/>
          <w:lang w:eastAsia="ko-KR"/>
        </w:rPr>
        <w:t>췄을 때,</w:t>
      </w:r>
      <w:r w:rsidR="00BA10F4" w:rsidRPr="00BA10F4">
        <w:rPr>
          <w:lang w:eastAsia="ko-KR"/>
        </w:rPr>
        <w:t xml:space="preserve"> thread별 대기 위치를 확인한다.</w:t>
      </w:r>
    </w:p>
    <w:p w14:paraId="2F58D570" w14:textId="77777777" w:rsidR="0062059B" w:rsidRDefault="00000000">
      <w:pPr>
        <w:pStyle w:val="Code"/>
      </w:pPr>
      <w:r>
        <w:rPr>
          <w:highlight w:val="yellow"/>
          <w:lang w:eastAsia="ko-KR"/>
        </w:rPr>
        <w:t>bash tools/lab.sh 3hang</w:t>
      </w:r>
    </w:p>
    <w:p w14:paraId="7E00FF07" w14:textId="77777777" w:rsidR="0062059B" w:rsidRDefault="00000000">
      <w:pPr>
        <w:pStyle w:val="Code"/>
      </w:pPr>
      <w:proofErr w:type="gramStart"/>
      <w:r>
        <w:rPr>
          <w:highlight w:val="lightGray"/>
          <w:lang w:eastAsia="ko-KR"/>
        </w:rPr>
        <w:t>./</w:t>
      </w:r>
      <w:proofErr w:type="gramEnd"/>
      <w:r>
        <w:rPr>
          <w:highlight w:val="lightGray"/>
          <w:lang w:eastAsia="ko-KR"/>
        </w:rPr>
        <w:t>bin/</w:t>
      </w:r>
      <w:proofErr w:type="spellStart"/>
      <w:r>
        <w:rPr>
          <w:highlight w:val="lightGray"/>
          <w:lang w:eastAsia="ko-KR"/>
        </w:rPr>
        <w:t>cvbug</w:t>
      </w:r>
      <w:proofErr w:type="spellEnd"/>
      <w:r>
        <w:rPr>
          <w:highlight w:val="lightGray"/>
          <w:lang w:eastAsia="ko-KR"/>
        </w:rPr>
        <w:t xml:space="preserve"> -m </w:t>
      </w:r>
      <w:proofErr w:type="spellStart"/>
      <w:r>
        <w:rPr>
          <w:highlight w:val="lightGray"/>
          <w:lang w:eastAsia="ko-KR"/>
        </w:rPr>
        <w:t>nounlock</w:t>
      </w:r>
      <w:proofErr w:type="spellEnd"/>
      <w:r>
        <w:rPr>
          <w:highlight w:val="lightGray"/>
          <w:lang w:eastAsia="ko-KR"/>
        </w:rPr>
        <w:t xml:space="preserve">                                   # A</w:t>
      </w:r>
      <w:r>
        <w:br/>
      </w:r>
      <w:proofErr w:type="spellStart"/>
      <w:r>
        <w:rPr>
          <w:highlight w:val="lightGray"/>
          <w:lang w:eastAsia="ko-KR"/>
        </w:rPr>
        <w:t>sudo</w:t>
      </w:r>
      <w:proofErr w:type="spellEnd"/>
      <w:r>
        <w:rPr>
          <w:highlight w:val="lightGray"/>
          <w:lang w:eastAsia="ko-KR"/>
        </w:rPr>
        <w:t xml:space="preserve"> </w:t>
      </w:r>
      <w:proofErr w:type="spellStart"/>
      <w:r>
        <w:rPr>
          <w:highlight w:val="lightGray"/>
          <w:lang w:eastAsia="ko-KR"/>
        </w:rPr>
        <w:t>gdb</w:t>
      </w:r>
      <w:proofErr w:type="spellEnd"/>
      <w:r>
        <w:rPr>
          <w:highlight w:val="lightGray"/>
          <w:lang w:eastAsia="ko-KR"/>
        </w:rPr>
        <w:t xml:space="preserve"> -p &lt;PID&gt; -batch -ex 'thread apply all </w:t>
      </w:r>
      <w:proofErr w:type="spellStart"/>
      <w:r>
        <w:rPr>
          <w:highlight w:val="lightGray"/>
          <w:lang w:eastAsia="ko-KR"/>
        </w:rPr>
        <w:t>bt</w:t>
      </w:r>
      <w:proofErr w:type="spellEnd"/>
      <w:r>
        <w:rPr>
          <w:highlight w:val="lightGray"/>
          <w:lang w:eastAsia="ko-KR"/>
        </w:rPr>
        <w:t>'       # B</w:t>
      </w:r>
      <w:r>
        <w:br/>
      </w:r>
      <w:proofErr w:type="spellStart"/>
      <w:r>
        <w:rPr>
          <w:highlight w:val="lightGray"/>
          <w:lang w:eastAsia="ko-KR"/>
        </w:rPr>
        <w:t>ps</w:t>
      </w:r>
      <w:proofErr w:type="spellEnd"/>
      <w:r>
        <w:rPr>
          <w:highlight w:val="lightGray"/>
          <w:lang w:eastAsia="ko-KR"/>
        </w:rPr>
        <w:t xml:space="preserve"> -L -p &lt;PID&gt; -o </w:t>
      </w:r>
      <w:proofErr w:type="spellStart"/>
      <w:proofErr w:type="gramStart"/>
      <w:r>
        <w:rPr>
          <w:highlight w:val="lightGray"/>
          <w:lang w:eastAsia="ko-KR"/>
        </w:rPr>
        <w:t>pid,tid</w:t>
      </w:r>
      <w:proofErr w:type="gramEnd"/>
      <w:r>
        <w:rPr>
          <w:highlight w:val="lightGray"/>
          <w:lang w:eastAsia="ko-KR"/>
        </w:rPr>
        <w:t>,</w:t>
      </w:r>
      <w:proofErr w:type="gramStart"/>
      <w:r>
        <w:rPr>
          <w:highlight w:val="lightGray"/>
          <w:lang w:eastAsia="ko-KR"/>
        </w:rPr>
        <w:t>comm,state</w:t>
      </w:r>
      <w:proofErr w:type="gramEnd"/>
      <w:r>
        <w:rPr>
          <w:highlight w:val="lightGray"/>
          <w:lang w:eastAsia="ko-KR"/>
        </w:rPr>
        <w:t>,wchan</w:t>
      </w:r>
      <w:proofErr w:type="spellEnd"/>
      <w:r>
        <w:rPr>
          <w:highlight w:val="lightGray"/>
          <w:lang w:eastAsia="ko-KR"/>
        </w:rPr>
        <w:t xml:space="preserve">             # C</w:t>
      </w:r>
      <w:r>
        <w:br/>
      </w:r>
      <w:proofErr w:type="spellStart"/>
      <w:r>
        <w:rPr>
          <w:highlight w:val="lightGray"/>
          <w:lang w:eastAsia="ko-KR"/>
        </w:rPr>
        <w:t>sudo</w:t>
      </w:r>
      <w:proofErr w:type="spellEnd"/>
      <w:r>
        <w:rPr>
          <w:highlight w:val="lightGray"/>
          <w:lang w:eastAsia="ko-KR"/>
        </w:rPr>
        <w:t xml:space="preserve"> </w:t>
      </w:r>
      <w:proofErr w:type="spellStart"/>
      <w:r>
        <w:rPr>
          <w:highlight w:val="lightGray"/>
          <w:lang w:eastAsia="ko-KR"/>
        </w:rPr>
        <w:t>gdb</w:t>
      </w:r>
      <w:proofErr w:type="spellEnd"/>
      <w:r>
        <w:rPr>
          <w:highlight w:val="lightGray"/>
          <w:lang w:eastAsia="ko-KR"/>
        </w:rPr>
        <w:t xml:space="preserve"> -p &lt;PID&gt; -batch -ex 'p </w:t>
      </w:r>
      <w:proofErr w:type="spellStart"/>
      <w:proofErr w:type="gramStart"/>
      <w:r>
        <w:rPr>
          <w:highlight w:val="lightGray"/>
          <w:lang w:eastAsia="ko-KR"/>
        </w:rPr>
        <w:t>q.lock</w:t>
      </w:r>
      <w:proofErr w:type="gramEnd"/>
      <w:r>
        <w:rPr>
          <w:highlight w:val="lightGray"/>
          <w:lang w:eastAsia="ko-KR"/>
        </w:rPr>
        <w:t>.__</w:t>
      </w:r>
      <w:proofErr w:type="gramStart"/>
      <w:r>
        <w:rPr>
          <w:highlight w:val="lightGray"/>
          <w:lang w:eastAsia="ko-KR"/>
        </w:rPr>
        <w:t>data._</w:t>
      </w:r>
      <w:proofErr w:type="gramEnd"/>
      <w:r>
        <w:rPr>
          <w:highlight w:val="lightGray"/>
          <w:lang w:eastAsia="ko-KR"/>
        </w:rPr>
        <w:t>_owner</w:t>
      </w:r>
      <w:proofErr w:type="spellEnd"/>
      <w:r>
        <w:rPr>
          <w:highlight w:val="lightGray"/>
          <w:lang w:eastAsia="ko-KR"/>
        </w:rPr>
        <w:t>'   # D</w:t>
      </w:r>
    </w:p>
    <w:p w14:paraId="0744AB7A" w14:textId="1CF8D984" w:rsidR="0062059B" w:rsidRDefault="00000000">
      <w:pPr>
        <w:rPr>
          <w:lang w:eastAsia="ko-KR"/>
        </w:rPr>
      </w:pPr>
      <w:r>
        <w:rPr>
          <w:lang w:eastAsia="ko-KR"/>
        </w:rPr>
        <w:t xml:space="preserve">관측 기준: </w:t>
      </w:r>
      <w:r w:rsidR="00BA10F4" w:rsidRPr="00BA10F4">
        <w:rPr>
          <w:lang w:eastAsia="ko-KR"/>
        </w:rPr>
        <w:t xml:space="preserve">backtrace와 </w:t>
      </w:r>
      <w:proofErr w:type="spellStart"/>
      <w:r w:rsidR="00BA10F4" w:rsidRPr="00BA10F4">
        <w:rPr>
          <w:lang w:eastAsia="ko-KR"/>
        </w:rPr>
        <w:t>wchan</w:t>
      </w:r>
      <w:proofErr w:type="spellEnd"/>
      <w:r w:rsidR="00BA10F4" w:rsidRPr="00BA10F4">
        <w:rPr>
          <w:lang w:eastAsia="ko-KR"/>
        </w:rPr>
        <w:t>을 함께 보고 각 thread의 대기 위치를 확인한다.</w:t>
      </w:r>
    </w:p>
    <w:p w14:paraId="70732B94" w14:textId="64DBDA19" w:rsidR="0062059B" w:rsidRDefault="00000000">
      <w:pPr>
        <w:rPr>
          <w:lang w:eastAsia="ko-KR"/>
        </w:rPr>
      </w:pPr>
      <w:r>
        <w:rPr>
          <w:lang w:eastAsia="ko-KR"/>
        </w:rPr>
        <w:t xml:space="preserve">4. 고친 버전의 </w:t>
      </w:r>
      <w:proofErr w:type="spellStart"/>
      <w:r>
        <w:rPr>
          <w:lang w:eastAsia="ko-KR"/>
        </w:rPr>
        <w:t>futex</w:t>
      </w:r>
      <w:proofErr w:type="spellEnd"/>
      <w:r>
        <w:rPr>
          <w:lang w:eastAsia="ko-KR"/>
        </w:rPr>
        <w:t xml:space="preserve"> 호출</w:t>
      </w:r>
      <w:r w:rsidR="00671517">
        <w:rPr>
          <w:rFonts w:hint="eastAsia"/>
          <w:lang w:eastAsia="ko-KR"/>
        </w:rPr>
        <w:t xml:space="preserve"> 횟수</w:t>
      </w:r>
      <w:r w:rsidR="00BA10F4">
        <w:rPr>
          <w:rFonts w:hint="eastAsia"/>
          <w:lang w:eastAsia="ko-KR"/>
        </w:rPr>
        <w:t>와 누적 시간을</w:t>
      </w:r>
      <w:r w:rsidR="00671517">
        <w:rPr>
          <w:rFonts w:hint="eastAsia"/>
          <w:lang w:eastAsia="ko-KR"/>
        </w:rPr>
        <w:t xml:space="preserve"> 측정한다</w:t>
      </w:r>
      <w:r>
        <w:rPr>
          <w:lang w:eastAsia="ko-KR"/>
        </w:rPr>
        <w:t>.</w:t>
      </w:r>
    </w:p>
    <w:p w14:paraId="0D5BB8D1" w14:textId="77777777" w:rsidR="0062059B" w:rsidRDefault="00000000">
      <w:pPr>
        <w:pStyle w:val="Code"/>
      </w:pPr>
      <w:r>
        <w:rPr>
          <w:highlight w:val="yellow"/>
          <w:lang w:eastAsia="ko-KR"/>
        </w:rPr>
        <w:t>bash tools/lab.sh 3futex</w:t>
      </w:r>
    </w:p>
    <w:p w14:paraId="12CDDAB5" w14:textId="77777777" w:rsidR="0062059B" w:rsidRDefault="00000000">
      <w:pPr>
        <w:pStyle w:val="Code"/>
      </w:pPr>
      <w:proofErr w:type="spellStart"/>
      <w:r>
        <w:rPr>
          <w:highlight w:val="lightGray"/>
          <w:lang w:eastAsia="ko-KR"/>
        </w:rPr>
        <w:t>sudo</w:t>
      </w:r>
      <w:proofErr w:type="spellEnd"/>
      <w:r>
        <w:rPr>
          <w:highlight w:val="lightGray"/>
          <w:lang w:eastAsia="ko-KR"/>
        </w:rPr>
        <w:t xml:space="preserve"> </w:t>
      </w:r>
      <w:proofErr w:type="spellStart"/>
      <w:r>
        <w:rPr>
          <w:highlight w:val="lightGray"/>
          <w:lang w:eastAsia="ko-KR"/>
        </w:rPr>
        <w:t>bpftrace</w:t>
      </w:r>
      <w:proofErr w:type="spellEnd"/>
      <w:r>
        <w:rPr>
          <w:highlight w:val="lightGray"/>
          <w:lang w:eastAsia="ko-KR"/>
        </w:rPr>
        <w:t xml:space="preserve"> tools/futex.bt -c </w:t>
      </w:r>
      <w:proofErr w:type="gramStart"/>
      <w:r>
        <w:rPr>
          <w:highlight w:val="lightGray"/>
          <w:lang w:eastAsia="ko-KR"/>
        </w:rPr>
        <w:t>'./</w:t>
      </w:r>
      <w:proofErr w:type="gramEnd"/>
      <w:r>
        <w:rPr>
          <w:highlight w:val="lightGray"/>
          <w:lang w:eastAsia="ko-KR"/>
        </w:rPr>
        <w:t>bin/</w:t>
      </w:r>
      <w:proofErr w:type="spellStart"/>
      <w:r>
        <w:rPr>
          <w:highlight w:val="lightGray"/>
          <w:lang w:eastAsia="ko-KR"/>
        </w:rPr>
        <w:t>cvbug</w:t>
      </w:r>
      <w:proofErr w:type="spellEnd"/>
      <w:r>
        <w:rPr>
          <w:highlight w:val="lightGray"/>
          <w:lang w:eastAsia="ko-KR"/>
        </w:rPr>
        <w:t xml:space="preserve"> -m fixed -n 200 -s 2'</w:t>
      </w:r>
    </w:p>
    <w:p w14:paraId="7E4C0EBE" w14:textId="1C4FAF4D" w:rsidR="0062059B" w:rsidRDefault="00000000">
      <w:pPr>
        <w:rPr>
          <w:lang w:eastAsia="ko-KR"/>
        </w:rPr>
      </w:pPr>
      <w:r>
        <w:rPr>
          <w:lang w:eastAsia="ko-KR"/>
        </w:rPr>
        <w:t xml:space="preserve">관측 기준: </w:t>
      </w:r>
      <w:r w:rsidR="00BA10F4" w:rsidRPr="00BA10F4">
        <w:rPr>
          <w:lang w:eastAsia="ko-KR"/>
        </w:rPr>
        <w:t xml:space="preserve">mutex, condition variable, join과 관련된 </w:t>
      </w:r>
      <w:proofErr w:type="spellStart"/>
      <w:r w:rsidR="00BA10F4" w:rsidRPr="00BA10F4">
        <w:rPr>
          <w:lang w:eastAsia="ko-KR"/>
        </w:rPr>
        <w:t>futex</w:t>
      </w:r>
      <w:proofErr w:type="spellEnd"/>
      <w:r w:rsidR="00BA10F4" w:rsidRPr="00BA10F4">
        <w:rPr>
          <w:lang w:eastAsia="ko-KR"/>
        </w:rPr>
        <w:t xml:space="preserve"> 호출 횟수와 누적 시간을 비교한다. 특정 함수에서 </w:t>
      </w:r>
      <w:proofErr w:type="spellStart"/>
      <w:r w:rsidR="00BA10F4" w:rsidRPr="00BA10F4">
        <w:rPr>
          <w:lang w:eastAsia="ko-KR"/>
        </w:rPr>
        <w:t>futex</w:t>
      </w:r>
      <w:proofErr w:type="spellEnd"/>
      <w:r w:rsidR="00BA10F4" w:rsidRPr="00BA10F4">
        <w:rPr>
          <w:lang w:eastAsia="ko-KR"/>
        </w:rPr>
        <w:t xml:space="preserve"> 호출이 관측되지 않아도 그 함수를 호출하지 않았다고 단정할 수는 없다.</w:t>
      </w:r>
    </w:p>
    <w:p w14:paraId="46DE89AE" w14:textId="77777777" w:rsidR="0062059B" w:rsidRDefault="00000000">
      <w:pPr>
        <w:pStyle w:val="21"/>
        <w:rPr>
          <w:lang w:eastAsia="ko-KR"/>
        </w:rPr>
      </w:pPr>
      <w:r>
        <w:rPr>
          <w:lang w:eastAsia="ko-KR"/>
        </w:rPr>
        <w:lastRenderedPageBreak/>
        <w:t>핵심 코드와 확인 질문</w:t>
      </w:r>
    </w:p>
    <w:p w14:paraId="6254BF63" w14:textId="77777777" w:rsidR="0062059B" w:rsidRDefault="00000000">
      <w:pPr>
        <w:keepNext/>
        <w:rPr>
          <w:lang w:eastAsia="ko-KR"/>
        </w:rPr>
      </w:pPr>
      <w:proofErr w:type="spellStart"/>
      <w:r>
        <w:rPr>
          <w:lang w:eastAsia="ko-KR"/>
        </w:rPr>
        <w:t>src</w:t>
      </w:r>
      <w:proofErr w:type="spellEnd"/>
      <w:r>
        <w:rPr>
          <w:lang w:eastAsia="ko-KR"/>
        </w:rPr>
        <w:t>/</w:t>
      </w:r>
      <w:proofErr w:type="spellStart"/>
      <w:r>
        <w:rPr>
          <w:lang w:eastAsia="ko-KR"/>
        </w:rPr>
        <w:t>cvbug.c</w:t>
      </w:r>
      <w:proofErr w:type="spellEnd"/>
      <w:r>
        <w:rPr>
          <w:lang w:eastAsia="ko-KR"/>
        </w:rPr>
        <w:t xml:space="preserve"> L</w:t>
      </w:r>
      <w:proofErr w:type="gramStart"/>
      <w:r>
        <w:rPr>
          <w:lang w:eastAsia="ko-KR"/>
        </w:rPr>
        <w:t xml:space="preserve">127  </w:t>
      </w:r>
      <w:proofErr w:type="spellStart"/>
      <w:r>
        <w:rPr>
          <w:lang w:eastAsia="ko-KR"/>
        </w:rPr>
        <w:t>ifwait</w:t>
      </w:r>
      <w:proofErr w:type="spellEnd"/>
      <w:proofErr w:type="gramEnd"/>
      <w:r>
        <w:rPr>
          <w:lang w:eastAsia="ko-KR"/>
        </w:rPr>
        <w:t>는 깨어난 뒤 queue가 비었는지 다시 검사하지 않는다. 다른 consumer가 먼저 item을 꺼내면 빈 queue에서 꺼낼 수 있다.</w:t>
      </w:r>
    </w:p>
    <w:p w14:paraId="683F175F" w14:textId="77777777" w:rsidR="0062059B" w:rsidRDefault="00000000">
      <w:pPr>
        <w:pStyle w:val="Code"/>
        <w:rPr>
          <w:lang w:eastAsia="ko-KR"/>
        </w:rPr>
      </w:pPr>
      <w:r>
        <w:rPr>
          <w:highlight w:val="lightGray"/>
          <w:lang w:eastAsia="ko-KR"/>
        </w:rPr>
        <w:t xml:space="preserve"> </w:t>
      </w:r>
      <w:proofErr w:type="gramStart"/>
      <w:r>
        <w:rPr>
          <w:highlight w:val="lightGray"/>
          <w:lang w:eastAsia="ko-KR"/>
        </w:rPr>
        <w:t>127  if</w:t>
      </w:r>
      <w:proofErr w:type="gramEnd"/>
      <w:r>
        <w:rPr>
          <w:highlight w:val="lightGray"/>
          <w:lang w:eastAsia="ko-KR"/>
        </w:rPr>
        <w:t xml:space="preserve"> (</w:t>
      </w:r>
      <w:proofErr w:type="spellStart"/>
      <w:proofErr w:type="gramStart"/>
      <w:r>
        <w:rPr>
          <w:highlight w:val="lightGray"/>
          <w:lang w:eastAsia="ko-KR"/>
        </w:rPr>
        <w:t>q.count</w:t>
      </w:r>
      <w:proofErr w:type="spellEnd"/>
      <w:proofErr w:type="gramEnd"/>
      <w:r>
        <w:rPr>
          <w:highlight w:val="lightGray"/>
          <w:lang w:eastAsia="ko-KR"/>
        </w:rPr>
        <w:t xml:space="preserve"> &lt;= 0 &amp;</w:t>
      </w:r>
      <w:proofErr w:type="gramStart"/>
      <w:r>
        <w:rPr>
          <w:highlight w:val="lightGray"/>
          <w:lang w:eastAsia="ko-KR"/>
        </w:rPr>
        <w:t>&amp; !</w:t>
      </w:r>
      <w:proofErr w:type="spellStart"/>
      <w:r>
        <w:rPr>
          <w:highlight w:val="lightGray"/>
          <w:lang w:eastAsia="ko-KR"/>
        </w:rPr>
        <w:t>q</w:t>
      </w:r>
      <w:proofErr w:type="gramEnd"/>
      <w:r>
        <w:rPr>
          <w:highlight w:val="lightGray"/>
          <w:lang w:eastAsia="ko-KR"/>
        </w:rPr>
        <w:t>.</w:t>
      </w:r>
      <w:proofErr w:type="gramStart"/>
      <w:r>
        <w:rPr>
          <w:highlight w:val="lightGray"/>
          <w:lang w:eastAsia="ko-KR"/>
        </w:rPr>
        <w:t>done</w:t>
      </w:r>
      <w:proofErr w:type="spellEnd"/>
      <w:r>
        <w:rPr>
          <w:highlight w:val="lightGray"/>
          <w:lang w:eastAsia="ko-KR"/>
        </w:rPr>
        <w:t xml:space="preserve">)   </w:t>
      </w:r>
      <w:proofErr w:type="gramEnd"/>
      <w:r>
        <w:rPr>
          <w:highlight w:val="lightGray"/>
          <w:lang w:eastAsia="ko-KR"/>
        </w:rPr>
        <w:t xml:space="preserve">    /* KEY </w:t>
      </w:r>
      <w:r>
        <w:rPr>
          <w:highlight w:val="lightGray"/>
          <w:lang w:eastAsia="ko-KR"/>
        </w:rPr>
        <w:t>버그</w:t>
      </w:r>
      <w:r>
        <w:rPr>
          <w:highlight w:val="lightGray"/>
          <w:lang w:eastAsia="ko-KR"/>
        </w:rPr>
        <w:t xml:space="preserve"> 1: </w:t>
      </w:r>
      <w:r>
        <w:rPr>
          <w:highlight w:val="lightGray"/>
          <w:lang w:eastAsia="ko-KR"/>
        </w:rPr>
        <w:t>깨어난</w:t>
      </w:r>
      <w:r>
        <w:rPr>
          <w:highlight w:val="lightGray"/>
          <w:lang w:eastAsia="ko-KR"/>
        </w:rPr>
        <w:t xml:space="preserve"> </w:t>
      </w:r>
      <w:r>
        <w:rPr>
          <w:highlight w:val="lightGray"/>
          <w:lang w:eastAsia="ko-KR"/>
        </w:rPr>
        <w:t>뒤</w:t>
      </w:r>
      <w:r>
        <w:rPr>
          <w:highlight w:val="lightGray"/>
          <w:lang w:eastAsia="ko-KR"/>
        </w:rPr>
        <w:t xml:space="preserve"> </w:t>
      </w:r>
      <w:r>
        <w:rPr>
          <w:highlight w:val="lightGray"/>
          <w:lang w:eastAsia="ko-KR"/>
        </w:rPr>
        <w:t>다시</w:t>
      </w:r>
      <w:r>
        <w:rPr>
          <w:highlight w:val="lightGray"/>
          <w:lang w:eastAsia="ko-KR"/>
        </w:rPr>
        <w:t xml:space="preserve"> </w:t>
      </w:r>
      <w:r>
        <w:rPr>
          <w:highlight w:val="lightGray"/>
          <w:lang w:eastAsia="ko-KR"/>
        </w:rPr>
        <w:t>확인하지</w:t>
      </w:r>
      <w:r>
        <w:rPr>
          <w:highlight w:val="lightGray"/>
          <w:lang w:eastAsia="ko-KR"/>
        </w:rPr>
        <w:t xml:space="preserve"> </w:t>
      </w:r>
      <w:r>
        <w:rPr>
          <w:highlight w:val="lightGray"/>
          <w:lang w:eastAsia="ko-KR"/>
        </w:rPr>
        <w:t>않는다</w:t>
      </w:r>
      <w:r>
        <w:rPr>
          <w:highlight w:val="lightGray"/>
          <w:lang w:eastAsia="ko-KR"/>
        </w:rPr>
        <w:t xml:space="preserve"> */</w:t>
      </w:r>
    </w:p>
    <w:p w14:paraId="5770929E" w14:textId="77777777" w:rsidR="0062059B" w:rsidRDefault="00000000">
      <w:pPr>
        <w:keepNext/>
        <w:rPr>
          <w:lang w:eastAsia="ko-KR"/>
        </w:rPr>
      </w:pPr>
      <w:proofErr w:type="spellStart"/>
      <w:r>
        <w:rPr>
          <w:lang w:eastAsia="ko-KR"/>
        </w:rPr>
        <w:t>src</w:t>
      </w:r>
      <w:proofErr w:type="spellEnd"/>
      <w:r>
        <w:rPr>
          <w:lang w:eastAsia="ko-KR"/>
        </w:rPr>
        <w:t>/</w:t>
      </w:r>
      <w:proofErr w:type="spellStart"/>
      <w:r>
        <w:rPr>
          <w:lang w:eastAsia="ko-KR"/>
        </w:rPr>
        <w:t>cvbug.c</w:t>
      </w:r>
      <w:proofErr w:type="spellEnd"/>
      <w:r>
        <w:rPr>
          <w:lang w:eastAsia="ko-KR"/>
        </w:rPr>
        <w:t xml:space="preserve"> L</w:t>
      </w:r>
      <w:proofErr w:type="gramStart"/>
      <w:r>
        <w:rPr>
          <w:lang w:eastAsia="ko-KR"/>
        </w:rPr>
        <w:t xml:space="preserve">145  </w:t>
      </w:r>
      <w:proofErr w:type="spellStart"/>
      <w:r>
        <w:rPr>
          <w:lang w:eastAsia="ko-KR"/>
        </w:rPr>
        <w:t>iolock</w:t>
      </w:r>
      <w:proofErr w:type="spellEnd"/>
      <w:proofErr w:type="gramEnd"/>
      <w:r>
        <w:rPr>
          <w:lang w:eastAsia="ko-KR"/>
        </w:rPr>
        <w:t xml:space="preserve">은 </w:t>
      </w:r>
      <w:proofErr w:type="spellStart"/>
      <w:r>
        <w:rPr>
          <w:lang w:eastAsia="ko-KR"/>
        </w:rPr>
        <w:t>write_log</w:t>
      </w:r>
      <w:proofErr w:type="spellEnd"/>
      <w:r>
        <w:rPr>
          <w:lang w:eastAsia="ko-KR"/>
        </w:rPr>
        <w:t xml:space="preserve"> 안의 write와 지연용 </w:t>
      </w:r>
      <w:proofErr w:type="spellStart"/>
      <w:r>
        <w:rPr>
          <w:lang w:eastAsia="ko-KR"/>
        </w:rPr>
        <w:t>usleep</w:t>
      </w:r>
      <w:proofErr w:type="spellEnd"/>
      <w:r>
        <w:rPr>
          <w:lang w:eastAsia="ko-KR"/>
        </w:rPr>
        <w:t>을 모두 lock 안에서 실행한다. 그동안 다른 thread는 queue에 접근할 수 없다.</w:t>
      </w:r>
    </w:p>
    <w:p w14:paraId="14B5A1F3" w14:textId="77777777" w:rsidR="0062059B" w:rsidRDefault="00000000">
      <w:pPr>
        <w:pStyle w:val="Code"/>
      </w:pPr>
      <w:r>
        <w:rPr>
          <w:highlight w:val="lightGray"/>
          <w:lang w:eastAsia="ko-KR"/>
        </w:rPr>
        <w:t xml:space="preserve"> </w:t>
      </w:r>
      <w:proofErr w:type="gramStart"/>
      <w:r>
        <w:rPr>
          <w:highlight w:val="lightGray"/>
          <w:lang w:eastAsia="ko-KR"/>
        </w:rPr>
        <w:t xml:space="preserve">145  </w:t>
      </w:r>
      <w:proofErr w:type="spellStart"/>
      <w:r>
        <w:rPr>
          <w:highlight w:val="lightGray"/>
          <w:lang w:eastAsia="ko-KR"/>
        </w:rPr>
        <w:t>write</w:t>
      </w:r>
      <w:proofErr w:type="gramEnd"/>
      <w:r>
        <w:rPr>
          <w:highlight w:val="lightGray"/>
          <w:lang w:eastAsia="ko-KR"/>
        </w:rPr>
        <w:t>_log</w:t>
      </w:r>
      <w:proofErr w:type="spellEnd"/>
      <w:r>
        <w:rPr>
          <w:highlight w:val="lightGray"/>
          <w:lang w:eastAsia="ko-KR"/>
        </w:rPr>
        <w:t>(item</w:t>
      </w:r>
      <w:proofErr w:type="gramStart"/>
      <w:r>
        <w:rPr>
          <w:highlight w:val="lightGray"/>
          <w:lang w:eastAsia="ko-KR"/>
        </w:rPr>
        <w:t xml:space="preserve">);   </w:t>
      </w:r>
      <w:proofErr w:type="gramEnd"/>
      <w:r>
        <w:rPr>
          <w:highlight w:val="lightGray"/>
          <w:lang w:eastAsia="ko-KR"/>
        </w:rPr>
        <w:t xml:space="preserve">              </w:t>
      </w:r>
      <w:proofErr w:type="gramStart"/>
      <w:r>
        <w:rPr>
          <w:highlight w:val="lightGray"/>
          <w:lang w:eastAsia="ko-KR"/>
        </w:rPr>
        <w:t xml:space="preserve">  /</w:t>
      </w:r>
      <w:proofErr w:type="gramEnd"/>
      <w:r>
        <w:rPr>
          <w:highlight w:val="lightGray"/>
          <w:lang w:eastAsia="ko-KR"/>
        </w:rPr>
        <w:t xml:space="preserve">* KEY </w:t>
      </w:r>
      <w:r>
        <w:rPr>
          <w:highlight w:val="lightGray"/>
          <w:lang w:eastAsia="ko-KR"/>
        </w:rPr>
        <w:t>버그</w:t>
      </w:r>
      <w:r>
        <w:rPr>
          <w:highlight w:val="lightGray"/>
          <w:lang w:eastAsia="ko-KR"/>
        </w:rPr>
        <w:t xml:space="preserve"> 2: lock</w:t>
      </w:r>
      <w:r>
        <w:rPr>
          <w:highlight w:val="lightGray"/>
          <w:lang w:eastAsia="ko-KR"/>
        </w:rPr>
        <w:t>을</w:t>
      </w:r>
      <w:r>
        <w:rPr>
          <w:highlight w:val="lightGray"/>
          <w:lang w:eastAsia="ko-KR"/>
        </w:rPr>
        <w:t xml:space="preserve"> </w:t>
      </w:r>
      <w:r>
        <w:rPr>
          <w:highlight w:val="lightGray"/>
          <w:lang w:eastAsia="ko-KR"/>
        </w:rPr>
        <w:t>잡은</w:t>
      </w:r>
      <w:r>
        <w:rPr>
          <w:highlight w:val="lightGray"/>
          <w:lang w:eastAsia="ko-KR"/>
        </w:rPr>
        <w:t xml:space="preserve"> </w:t>
      </w:r>
      <w:r>
        <w:rPr>
          <w:highlight w:val="lightGray"/>
          <w:lang w:eastAsia="ko-KR"/>
        </w:rPr>
        <w:t>채</w:t>
      </w:r>
      <w:r>
        <w:rPr>
          <w:highlight w:val="lightGray"/>
          <w:lang w:eastAsia="ko-KR"/>
        </w:rPr>
        <w:t xml:space="preserve"> </w:t>
      </w:r>
      <w:r>
        <w:rPr>
          <w:highlight w:val="lightGray"/>
          <w:lang w:eastAsia="ko-KR"/>
        </w:rPr>
        <w:t>느린</w:t>
      </w:r>
      <w:r>
        <w:rPr>
          <w:highlight w:val="lightGray"/>
          <w:lang w:eastAsia="ko-KR"/>
        </w:rPr>
        <w:t xml:space="preserve"> write */</w:t>
      </w:r>
    </w:p>
    <w:p w14:paraId="1712A5FF" w14:textId="77777777" w:rsidR="0062059B" w:rsidRDefault="00000000">
      <w:pPr>
        <w:keepNext/>
        <w:rPr>
          <w:lang w:eastAsia="ko-KR"/>
        </w:rPr>
      </w:pPr>
      <w:proofErr w:type="spellStart"/>
      <w:r>
        <w:t>src</w:t>
      </w:r>
      <w:proofErr w:type="spellEnd"/>
      <w:r>
        <w:t>/</w:t>
      </w:r>
      <w:proofErr w:type="spellStart"/>
      <w:r>
        <w:t>cvbug.c</w:t>
      </w:r>
      <w:proofErr w:type="spellEnd"/>
      <w:r>
        <w:t xml:space="preserve"> L</w:t>
      </w:r>
      <w:proofErr w:type="gramStart"/>
      <w:r>
        <w:t xml:space="preserve">151  </w:t>
      </w:r>
      <w:proofErr w:type="spellStart"/>
      <w:r>
        <w:t>nounlock</w:t>
      </w:r>
      <w:proofErr w:type="gramEnd"/>
      <w:r>
        <w:t>은</w:t>
      </w:r>
      <w:proofErr w:type="spellEnd"/>
      <w:r>
        <w:t xml:space="preserve"> </w:t>
      </w:r>
      <w:proofErr w:type="spellStart"/>
      <w:r>
        <w:t>일반</w:t>
      </w:r>
      <w:proofErr w:type="spellEnd"/>
      <w:r>
        <w:t xml:space="preserve"> </w:t>
      </w:r>
      <w:proofErr w:type="spellStart"/>
      <w:r>
        <w:t>mutex를</w:t>
      </w:r>
      <w:proofErr w:type="spellEnd"/>
      <w:r>
        <w:t xml:space="preserve"> </w:t>
      </w:r>
      <w:proofErr w:type="spellStart"/>
      <w:r>
        <w:t>보유한</w:t>
      </w:r>
      <w:proofErr w:type="spellEnd"/>
      <w:r>
        <w:t xml:space="preserve"> 채 </w:t>
      </w:r>
      <w:proofErr w:type="spellStart"/>
      <w:r>
        <w:t>종료한다</w:t>
      </w:r>
      <w:proofErr w:type="spellEnd"/>
      <w:r>
        <w:t xml:space="preserve">. 이 </w:t>
      </w:r>
      <w:proofErr w:type="spellStart"/>
      <w:r>
        <w:t>mutex는</w:t>
      </w:r>
      <w:proofErr w:type="spellEnd"/>
      <w:r>
        <w:t xml:space="preserve"> owner </w:t>
      </w:r>
      <w:proofErr w:type="spellStart"/>
      <w:r>
        <w:t>thread가</w:t>
      </w:r>
      <w:proofErr w:type="spellEnd"/>
      <w:r>
        <w:t xml:space="preserve"> </w:t>
      </w:r>
      <w:proofErr w:type="spellStart"/>
      <w:r>
        <w:t>끝나도</w:t>
      </w:r>
      <w:proofErr w:type="spellEnd"/>
      <w:r>
        <w:t xml:space="preserve"> </w:t>
      </w:r>
      <w:proofErr w:type="spellStart"/>
      <w:r>
        <w:t>자동으로</w:t>
      </w:r>
      <w:proofErr w:type="spellEnd"/>
      <w:r>
        <w:t xml:space="preserve"> </w:t>
      </w:r>
      <w:proofErr w:type="spellStart"/>
      <w:r>
        <w:t>해제되지</w:t>
      </w:r>
      <w:proofErr w:type="spellEnd"/>
      <w:r>
        <w:t xml:space="preserve"> </w:t>
      </w:r>
      <w:proofErr w:type="spellStart"/>
      <w:r>
        <w:t>않는다</w:t>
      </w:r>
      <w:proofErr w:type="spellEnd"/>
      <w:r>
        <w:t>.</w:t>
      </w:r>
    </w:p>
    <w:p w14:paraId="4176DC63" w14:textId="77777777" w:rsidR="0062059B" w:rsidRPr="00671517" w:rsidRDefault="00000000">
      <w:pPr>
        <w:pStyle w:val="Code"/>
        <w:rPr>
          <w:shd w:val="pct15" w:color="auto" w:fill="FFFFFF"/>
          <w:lang w:eastAsia="ko-KR"/>
        </w:rPr>
      </w:pPr>
      <w:r w:rsidRPr="00671517">
        <w:rPr>
          <w:shd w:val="pct15" w:color="auto" w:fill="FFFFFF"/>
        </w:rPr>
        <w:t xml:space="preserve"> </w:t>
      </w:r>
      <w:proofErr w:type="gramStart"/>
      <w:r w:rsidRPr="00671517">
        <w:rPr>
          <w:shd w:val="pct15" w:color="auto" w:fill="FFFFFF"/>
          <w:lang w:eastAsia="ko-KR"/>
        </w:rPr>
        <w:t>151  return</w:t>
      </w:r>
      <w:proofErr w:type="gramEnd"/>
      <w:r w:rsidRPr="00671517">
        <w:rPr>
          <w:shd w:val="pct15" w:color="auto" w:fill="FFFFFF"/>
          <w:lang w:eastAsia="ko-KR"/>
        </w:rPr>
        <w:t xml:space="preserve"> </w:t>
      </w:r>
      <w:proofErr w:type="gramStart"/>
      <w:r w:rsidRPr="00671517">
        <w:rPr>
          <w:shd w:val="pct15" w:color="auto" w:fill="FFFFFF"/>
          <w:lang w:eastAsia="ko-KR"/>
        </w:rPr>
        <w:t xml:space="preserve">NULL;   </w:t>
      </w:r>
      <w:proofErr w:type="gramEnd"/>
      <w:r w:rsidRPr="00671517">
        <w:rPr>
          <w:shd w:val="pct15" w:color="auto" w:fill="FFFFFF"/>
          <w:lang w:eastAsia="ko-KR"/>
        </w:rPr>
        <w:t xml:space="preserve">              </w:t>
      </w:r>
      <w:proofErr w:type="gramStart"/>
      <w:r w:rsidRPr="00671517">
        <w:rPr>
          <w:shd w:val="pct15" w:color="auto" w:fill="FFFFFF"/>
          <w:lang w:eastAsia="ko-KR"/>
        </w:rPr>
        <w:t xml:space="preserve">  /</w:t>
      </w:r>
      <w:proofErr w:type="gramEnd"/>
      <w:r w:rsidRPr="00671517">
        <w:rPr>
          <w:shd w:val="pct15" w:color="auto" w:fill="FFFFFF"/>
          <w:lang w:eastAsia="ko-KR"/>
        </w:rPr>
        <w:t xml:space="preserve">* KEY </w:t>
      </w:r>
      <w:r w:rsidRPr="00671517">
        <w:rPr>
          <w:shd w:val="pct15" w:color="auto" w:fill="FFFFFF"/>
          <w:lang w:eastAsia="ko-KR"/>
        </w:rPr>
        <w:t>버그</w:t>
      </w:r>
      <w:r w:rsidRPr="00671517">
        <w:rPr>
          <w:shd w:val="pct15" w:color="auto" w:fill="FFFFFF"/>
          <w:lang w:eastAsia="ko-KR"/>
        </w:rPr>
        <w:t xml:space="preserve"> 3: unlock</w:t>
      </w:r>
      <w:r w:rsidRPr="00671517">
        <w:rPr>
          <w:shd w:val="pct15" w:color="auto" w:fill="FFFFFF"/>
          <w:lang w:eastAsia="ko-KR"/>
        </w:rPr>
        <w:t>하지</w:t>
      </w:r>
      <w:r w:rsidRPr="00671517">
        <w:rPr>
          <w:shd w:val="pct15" w:color="auto" w:fill="FFFFFF"/>
          <w:lang w:eastAsia="ko-KR"/>
        </w:rPr>
        <w:t xml:space="preserve"> </w:t>
      </w:r>
      <w:r w:rsidRPr="00671517">
        <w:rPr>
          <w:shd w:val="pct15" w:color="auto" w:fill="FFFFFF"/>
          <w:lang w:eastAsia="ko-KR"/>
        </w:rPr>
        <w:t>않고</w:t>
      </w:r>
      <w:r w:rsidRPr="00671517">
        <w:rPr>
          <w:shd w:val="pct15" w:color="auto" w:fill="FFFFFF"/>
          <w:lang w:eastAsia="ko-KR"/>
        </w:rPr>
        <w:t xml:space="preserve"> </w:t>
      </w:r>
      <w:r w:rsidRPr="00671517">
        <w:rPr>
          <w:shd w:val="pct15" w:color="auto" w:fill="FFFFFF"/>
          <w:lang w:eastAsia="ko-KR"/>
        </w:rPr>
        <w:t>끝난다</w:t>
      </w:r>
      <w:r w:rsidRPr="00671517">
        <w:rPr>
          <w:shd w:val="pct15" w:color="auto" w:fill="FFFFFF"/>
          <w:lang w:eastAsia="ko-KR"/>
        </w:rPr>
        <w:t xml:space="preserve"> */</w:t>
      </w:r>
    </w:p>
    <w:p w14:paraId="2518D431" w14:textId="77777777" w:rsidR="0062059B" w:rsidRDefault="0062059B">
      <w:pPr>
        <w:rPr>
          <w:lang w:eastAsia="ko-KR"/>
        </w:rPr>
      </w:pPr>
    </w:p>
    <w:p w14:paraId="4491205C" w14:textId="77777777" w:rsidR="0062059B" w:rsidRDefault="00000000">
      <w:pPr>
        <w:rPr>
          <w:lang w:eastAsia="ko-KR"/>
        </w:rPr>
      </w:pPr>
      <w:proofErr w:type="gramStart"/>
      <w:r>
        <w:rPr>
          <w:lang w:eastAsia="ko-KR"/>
        </w:rPr>
        <w:t>Q3.1  ifwait</w:t>
      </w:r>
      <w:proofErr w:type="gramEnd"/>
      <w:r>
        <w:rPr>
          <w:lang w:eastAsia="ko-KR"/>
        </w:rPr>
        <w:t>에서 consumer 둘이 같은 item을 꺼낼 수 있는 과정을 설명하라. 깨어난 뒤 queue 조건을 while로 다시 확인해야 하는 이유는 무엇인가?</w:t>
      </w:r>
    </w:p>
    <w:p w14:paraId="0E934AFB" w14:textId="77777777" w:rsidR="0062059B" w:rsidRDefault="00000000">
      <w:pPr>
        <w:rPr>
          <w:lang w:eastAsia="ko-KR"/>
        </w:rPr>
      </w:pPr>
      <w:r>
        <w:rPr>
          <w:lang w:eastAsia="ko-KR"/>
        </w:rPr>
        <w:t>답 ______________________________________________________________________________</w:t>
      </w:r>
    </w:p>
    <w:p w14:paraId="43B045B1" w14:textId="77777777" w:rsidR="0062059B" w:rsidRDefault="00000000">
      <w:pPr>
        <w:rPr>
          <w:lang w:eastAsia="ko-KR"/>
        </w:rPr>
      </w:pPr>
      <w:proofErr w:type="gramStart"/>
      <w:r>
        <w:rPr>
          <w:lang w:eastAsia="ko-KR"/>
        </w:rPr>
        <w:t>Q3.2  iolock</w:t>
      </w:r>
      <w:proofErr w:type="gramEnd"/>
      <w:r>
        <w:rPr>
          <w:lang w:eastAsia="ko-KR"/>
        </w:rPr>
        <w:t>과 fixed는 모두 200개 item을 기록한다. 느린 log를 lock 안에서 쓸 때와 lock을 푼 뒤 쓸 때 producer lock wait와 elapsed_ms는 어떻게 달라지는가? producer의 not_full 대기 시간은 lock wait에 포함되는가?</w:t>
      </w:r>
    </w:p>
    <w:p w14:paraId="5C6E6E37" w14:textId="77777777" w:rsidR="0062059B" w:rsidRDefault="00000000">
      <w:pPr>
        <w:rPr>
          <w:lang w:eastAsia="ko-KR"/>
        </w:rPr>
      </w:pPr>
      <w:r>
        <w:rPr>
          <w:lang w:eastAsia="ko-KR"/>
        </w:rPr>
        <w:t>답 ______________________________________________________________________________</w:t>
      </w:r>
    </w:p>
    <w:p w14:paraId="138728CC" w14:textId="77777777" w:rsidR="0062059B" w:rsidRDefault="00000000">
      <w:pPr>
        <w:rPr>
          <w:lang w:eastAsia="ko-KR"/>
        </w:rPr>
      </w:pPr>
      <w:proofErr w:type="gramStart"/>
      <w:r>
        <w:t>Q3.3  nounlock</w:t>
      </w:r>
      <w:proofErr w:type="gramEnd"/>
      <w:r>
        <w:t xml:space="preserve">에서 hang이 생기는 과정을 GDB backtrace, wchan, mutex owner TID로 설명하라. 각 thread는 무엇을 </w:t>
      </w:r>
      <w:proofErr w:type="spellStart"/>
      <w:r>
        <w:t>기다리며</w:t>
      </w:r>
      <w:proofErr w:type="spellEnd"/>
      <w:r>
        <w:t xml:space="preserve">, owner </w:t>
      </w:r>
      <w:proofErr w:type="spellStart"/>
      <w:r>
        <w:t>TID로</w:t>
      </w:r>
      <w:proofErr w:type="spellEnd"/>
      <w:r>
        <w:t xml:space="preserve"> </w:t>
      </w:r>
      <w:proofErr w:type="spellStart"/>
      <w:r>
        <w:t>무엇을</w:t>
      </w:r>
      <w:proofErr w:type="spellEnd"/>
      <w:r>
        <w:t xml:space="preserve"> </w:t>
      </w:r>
      <w:proofErr w:type="spellStart"/>
      <w:r>
        <w:t>확인할</w:t>
      </w:r>
      <w:proofErr w:type="spellEnd"/>
      <w:r>
        <w:t xml:space="preserve"> 수 </w:t>
      </w:r>
      <w:proofErr w:type="spellStart"/>
      <w:r>
        <w:t>있는가</w:t>
      </w:r>
      <w:proofErr w:type="spellEnd"/>
      <w:r>
        <w:t>?</w:t>
      </w:r>
    </w:p>
    <w:p w14:paraId="4334D467" w14:textId="77777777" w:rsidR="0062059B" w:rsidRDefault="00000000">
      <w:pPr>
        <w:rPr>
          <w:lang w:eastAsia="ko-KR"/>
        </w:rPr>
      </w:pPr>
      <w:r>
        <w:rPr>
          <w:lang w:eastAsia="ko-KR"/>
        </w:rPr>
        <w:t>답 ______________________________________________________________________________</w:t>
      </w:r>
    </w:p>
    <w:p w14:paraId="5CC55965" w14:textId="77777777" w:rsidR="0062059B" w:rsidRDefault="00000000">
      <w:pPr>
        <w:rPr>
          <w:lang w:eastAsia="ko-KR"/>
        </w:rPr>
      </w:pPr>
      <w:proofErr w:type="gramStart"/>
      <w:r>
        <w:rPr>
          <w:lang w:eastAsia="ko-KR"/>
        </w:rPr>
        <w:t>Q3.4  futex.bt</w:t>
      </w:r>
      <w:proofErr w:type="gramEnd"/>
      <w:r>
        <w:rPr>
          <w:lang w:eastAsia="ko-KR"/>
        </w:rPr>
        <w:t>에서 mutex, condition variable, join의 futex 호출을 어떻게 구분하는가? op 값과 호출 횟수는 무엇을 나타내며, futex 호출이 많다고 mutex 경쟁이 많다고 단정할 수 없는 이유는 무엇인가?</w:t>
      </w:r>
    </w:p>
    <w:p w14:paraId="1A0359B3" w14:textId="77777777" w:rsidR="0062059B" w:rsidRDefault="00000000">
      <w:pPr>
        <w:rPr>
          <w:lang w:eastAsia="ko-KR"/>
        </w:rPr>
      </w:pPr>
      <w:r>
        <w:rPr>
          <w:lang w:eastAsia="ko-KR"/>
        </w:rPr>
        <w:t>답 ______________________________________________________________________________</w:t>
      </w:r>
    </w:p>
    <w:p w14:paraId="0D94F1FC" w14:textId="77777777" w:rsidR="0062059B" w:rsidRDefault="00000000">
      <w:pPr>
        <w:pStyle w:val="1"/>
        <w:pageBreakBefore/>
        <w:rPr>
          <w:lang w:eastAsia="ko-KR"/>
        </w:rPr>
      </w:pPr>
      <w:r>
        <w:rPr>
          <w:lang w:eastAsia="ko-KR"/>
        </w:rPr>
        <w:lastRenderedPageBreak/>
        <w:t>관측 기록지</w:t>
      </w:r>
    </w:p>
    <w:p w14:paraId="26140EBD" w14:textId="77777777" w:rsidR="0062059B" w:rsidRDefault="00000000">
      <w:pPr>
        <w:rPr>
          <w:lang w:eastAsia="ko-KR"/>
        </w:rPr>
      </w:pPr>
      <w:r>
        <w:rPr>
          <w:lang w:eastAsia="ko-KR"/>
        </w:rPr>
        <w:t>이름 ____________________   실행 환경 ____________________   날짜 ____________________</w:t>
      </w:r>
    </w:p>
    <w:p w14:paraId="6A86395B" w14:textId="77777777" w:rsidR="0062059B" w:rsidRDefault="00000000">
      <w:r>
        <w:rPr>
          <w:lang w:eastAsia="ko-KR"/>
        </w:rPr>
        <w:t xml:space="preserve">kernel ______________   </w:t>
      </w:r>
      <w:proofErr w:type="spellStart"/>
      <w:r>
        <w:rPr>
          <w:lang w:eastAsia="ko-KR"/>
        </w:rPr>
        <w:t>gcc</w:t>
      </w:r>
      <w:proofErr w:type="spellEnd"/>
      <w:r>
        <w:rPr>
          <w:lang w:eastAsia="ko-KR"/>
        </w:rPr>
        <w:t xml:space="preserve"> 버전 ______   </w:t>
      </w:r>
      <w:proofErr w:type="spellStart"/>
      <w:r>
        <w:rPr>
          <w:lang w:eastAsia="ko-KR"/>
        </w:rPr>
        <w:t>bpftrace</w:t>
      </w:r>
      <w:proofErr w:type="spellEnd"/>
      <w:r>
        <w:rPr>
          <w:lang w:eastAsia="ko-KR"/>
        </w:rPr>
        <w:t xml:space="preserve"> 버전 ______   perf 버전 ______   </w:t>
      </w:r>
      <w:proofErr w:type="spellStart"/>
      <w:r>
        <w:rPr>
          <w:lang w:eastAsia="ko-KR"/>
        </w:rPr>
        <w:t>nproc</w:t>
      </w:r>
      <w:proofErr w:type="spellEnd"/>
      <w:r>
        <w:rPr>
          <w:lang w:eastAsia="ko-KR"/>
        </w:rPr>
        <w:t xml:space="preserve"> ______</w:t>
      </w:r>
    </w:p>
    <w:p w14:paraId="3A5349F3" w14:textId="77777777" w:rsidR="0062059B" w:rsidRDefault="00000000">
      <w:pPr>
        <w:pStyle w:val="21"/>
      </w:pPr>
      <w:r>
        <w:rPr>
          <w:lang w:eastAsia="ko-KR"/>
        </w:rPr>
        <w:t>1 counter++ race와 atomic의 비용</w:t>
      </w:r>
    </w:p>
    <w:tbl>
      <w:tblPr>
        <w:tblW w:w="990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300"/>
        <w:gridCol w:w="1500"/>
        <w:gridCol w:w="1700"/>
        <w:gridCol w:w="1300"/>
        <w:gridCol w:w="1800"/>
        <w:gridCol w:w="2300"/>
      </w:tblGrid>
      <w:tr w:rsidR="0062059B" w14:paraId="36D11397" w14:textId="77777777">
        <w:trPr>
          <w:cantSplit/>
          <w:tblHeader/>
        </w:trPr>
        <w:tc>
          <w:tcPr>
            <w:tcW w:w="1300" w:type="dxa"/>
            <w:shd w:val="clear" w:color="auto" w:fill="E6ED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848CCB7" w14:textId="77777777" w:rsidR="0062059B" w:rsidRDefault="00000000">
            <w:pPr>
              <w:spacing w:after="40"/>
            </w:pPr>
            <w:r>
              <w:rPr>
                <w:b/>
                <w:sz w:val="18"/>
                <w:lang w:eastAsia="ko-KR"/>
              </w:rPr>
              <w:t>모드</w:t>
            </w:r>
          </w:p>
        </w:tc>
        <w:tc>
          <w:tcPr>
            <w:tcW w:w="1500" w:type="dxa"/>
            <w:shd w:val="clear" w:color="auto" w:fill="E6ED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BE24F5E" w14:textId="77777777" w:rsidR="0062059B" w:rsidRDefault="00000000">
            <w:pPr>
              <w:spacing w:after="40"/>
            </w:pPr>
            <w:r>
              <w:rPr>
                <w:b/>
                <w:sz w:val="18"/>
                <w:lang w:eastAsia="ko-KR"/>
              </w:rPr>
              <w:t>예측</w:t>
            </w:r>
          </w:p>
        </w:tc>
        <w:tc>
          <w:tcPr>
            <w:tcW w:w="1700" w:type="dxa"/>
            <w:shd w:val="clear" w:color="auto" w:fill="E6ED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40B762F" w14:textId="77777777" w:rsidR="0062059B" w:rsidRDefault="00000000">
            <w:pPr>
              <w:spacing w:after="40"/>
            </w:pPr>
            <w:r>
              <w:rPr>
                <w:b/>
                <w:sz w:val="18"/>
                <w:lang w:eastAsia="ko-KR"/>
              </w:rPr>
              <w:t>result</w:t>
            </w:r>
          </w:p>
        </w:tc>
        <w:tc>
          <w:tcPr>
            <w:tcW w:w="1300" w:type="dxa"/>
            <w:shd w:val="clear" w:color="auto" w:fill="E6ED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6C1A2EB" w14:textId="77777777" w:rsidR="0062059B" w:rsidRDefault="00000000">
            <w:pPr>
              <w:spacing w:after="40"/>
            </w:pPr>
            <w:r>
              <w:rPr>
                <w:b/>
                <w:sz w:val="18"/>
                <w:lang w:eastAsia="ko-KR"/>
              </w:rPr>
              <w:t>lost</w:t>
            </w:r>
          </w:p>
        </w:tc>
        <w:tc>
          <w:tcPr>
            <w:tcW w:w="1800" w:type="dxa"/>
            <w:shd w:val="clear" w:color="auto" w:fill="E6ED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D93F3E8" w14:textId="77777777" w:rsidR="0062059B" w:rsidRDefault="00000000">
            <w:pPr>
              <w:spacing w:after="40"/>
            </w:pPr>
            <w:proofErr w:type="spellStart"/>
            <w:r>
              <w:rPr>
                <w:b/>
                <w:sz w:val="18"/>
                <w:lang w:eastAsia="ko-KR"/>
              </w:rPr>
              <w:t>ns_per_increment</w:t>
            </w:r>
            <w:proofErr w:type="spellEnd"/>
          </w:p>
        </w:tc>
        <w:tc>
          <w:tcPr>
            <w:tcW w:w="2300" w:type="dxa"/>
            <w:shd w:val="clear" w:color="auto" w:fill="E6ED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000B94B" w14:textId="77777777" w:rsidR="0062059B" w:rsidRDefault="00000000">
            <w:pPr>
              <w:spacing w:after="40"/>
            </w:pPr>
            <w:proofErr w:type="spellStart"/>
            <w:r>
              <w:rPr>
                <w:b/>
                <w:sz w:val="18"/>
                <w:lang w:eastAsia="ko-KR"/>
              </w:rPr>
              <w:t>TSan</w:t>
            </w:r>
            <w:proofErr w:type="spellEnd"/>
            <w:r>
              <w:rPr>
                <w:b/>
                <w:sz w:val="18"/>
                <w:lang w:eastAsia="ko-KR"/>
              </w:rPr>
              <w:t xml:space="preserve"> 보고 (plain, atomic만)</w:t>
            </w:r>
          </w:p>
        </w:tc>
      </w:tr>
      <w:tr w:rsidR="0062059B" w14:paraId="643445BC" w14:textId="77777777">
        <w:trPr>
          <w:cantSplit/>
        </w:trPr>
        <w:tc>
          <w:tcPr>
            <w:tcW w:w="130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DE95B2E" w14:textId="77777777" w:rsidR="0062059B" w:rsidRDefault="00000000">
            <w:pPr>
              <w:spacing w:after="40"/>
            </w:pPr>
            <w:r>
              <w:rPr>
                <w:sz w:val="17"/>
                <w:lang w:eastAsia="ko-KR"/>
              </w:rPr>
              <w:t>plain</w:t>
            </w:r>
          </w:p>
        </w:tc>
        <w:tc>
          <w:tcPr>
            <w:tcW w:w="150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C5BB460" w14:textId="77777777" w:rsidR="0062059B" w:rsidRDefault="0062059B">
            <w:pPr>
              <w:spacing w:after="40"/>
            </w:pPr>
          </w:p>
        </w:tc>
        <w:tc>
          <w:tcPr>
            <w:tcW w:w="170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5239758" w14:textId="77777777" w:rsidR="0062059B" w:rsidRDefault="0062059B">
            <w:pPr>
              <w:spacing w:after="40"/>
            </w:pPr>
          </w:p>
        </w:tc>
        <w:tc>
          <w:tcPr>
            <w:tcW w:w="130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1720E51" w14:textId="77777777" w:rsidR="0062059B" w:rsidRDefault="0062059B">
            <w:pPr>
              <w:spacing w:after="40"/>
            </w:pPr>
          </w:p>
        </w:tc>
        <w:tc>
          <w:tcPr>
            <w:tcW w:w="180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F9C234D" w14:textId="77777777" w:rsidR="0062059B" w:rsidRDefault="0062059B">
            <w:pPr>
              <w:spacing w:after="40"/>
            </w:pPr>
          </w:p>
        </w:tc>
        <w:tc>
          <w:tcPr>
            <w:tcW w:w="230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4030DC6" w14:textId="77777777" w:rsidR="0062059B" w:rsidRDefault="0062059B">
            <w:pPr>
              <w:spacing w:after="40"/>
            </w:pPr>
          </w:p>
        </w:tc>
      </w:tr>
      <w:tr w:rsidR="0062059B" w14:paraId="65C9F090" w14:textId="77777777">
        <w:trPr>
          <w:cantSplit/>
        </w:trPr>
        <w:tc>
          <w:tcPr>
            <w:tcW w:w="130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4643136" w14:textId="77777777" w:rsidR="0062059B" w:rsidRDefault="00000000">
            <w:pPr>
              <w:spacing w:after="40"/>
            </w:pPr>
            <w:r>
              <w:rPr>
                <w:sz w:val="17"/>
                <w:lang w:eastAsia="ko-KR"/>
              </w:rPr>
              <w:t>atomic</w:t>
            </w:r>
          </w:p>
        </w:tc>
        <w:tc>
          <w:tcPr>
            <w:tcW w:w="150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2C0BE61" w14:textId="77777777" w:rsidR="0062059B" w:rsidRDefault="0062059B">
            <w:pPr>
              <w:spacing w:after="40"/>
            </w:pPr>
          </w:p>
        </w:tc>
        <w:tc>
          <w:tcPr>
            <w:tcW w:w="170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754804E" w14:textId="77777777" w:rsidR="0062059B" w:rsidRDefault="0062059B">
            <w:pPr>
              <w:spacing w:after="40"/>
            </w:pPr>
          </w:p>
        </w:tc>
        <w:tc>
          <w:tcPr>
            <w:tcW w:w="130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FCB0DDA" w14:textId="77777777" w:rsidR="0062059B" w:rsidRDefault="0062059B">
            <w:pPr>
              <w:spacing w:after="40"/>
            </w:pPr>
          </w:p>
        </w:tc>
        <w:tc>
          <w:tcPr>
            <w:tcW w:w="180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BDF0BAE" w14:textId="77777777" w:rsidR="0062059B" w:rsidRDefault="0062059B">
            <w:pPr>
              <w:spacing w:after="40"/>
            </w:pPr>
          </w:p>
        </w:tc>
        <w:tc>
          <w:tcPr>
            <w:tcW w:w="230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6D007D9" w14:textId="77777777" w:rsidR="0062059B" w:rsidRDefault="0062059B">
            <w:pPr>
              <w:spacing w:after="40"/>
            </w:pPr>
          </w:p>
        </w:tc>
      </w:tr>
      <w:tr w:rsidR="0062059B" w14:paraId="5E3E9170" w14:textId="77777777">
        <w:trPr>
          <w:cantSplit/>
        </w:trPr>
        <w:tc>
          <w:tcPr>
            <w:tcW w:w="130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F1EB143" w14:textId="77777777" w:rsidR="0062059B" w:rsidRDefault="00000000">
            <w:pPr>
              <w:spacing w:after="40"/>
            </w:pPr>
            <w:r>
              <w:rPr>
                <w:sz w:val="17"/>
                <w:lang w:eastAsia="ko-KR"/>
              </w:rPr>
              <w:t>mutex</w:t>
            </w:r>
          </w:p>
        </w:tc>
        <w:tc>
          <w:tcPr>
            <w:tcW w:w="150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7830EDD" w14:textId="77777777" w:rsidR="0062059B" w:rsidRDefault="0062059B">
            <w:pPr>
              <w:spacing w:after="40"/>
            </w:pPr>
          </w:p>
        </w:tc>
        <w:tc>
          <w:tcPr>
            <w:tcW w:w="170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9DDFE9D" w14:textId="77777777" w:rsidR="0062059B" w:rsidRDefault="0062059B">
            <w:pPr>
              <w:spacing w:after="40"/>
            </w:pPr>
          </w:p>
        </w:tc>
        <w:tc>
          <w:tcPr>
            <w:tcW w:w="130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47DAE12" w14:textId="77777777" w:rsidR="0062059B" w:rsidRDefault="0062059B">
            <w:pPr>
              <w:spacing w:after="40"/>
            </w:pPr>
          </w:p>
        </w:tc>
        <w:tc>
          <w:tcPr>
            <w:tcW w:w="180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48BA4A1" w14:textId="77777777" w:rsidR="0062059B" w:rsidRDefault="0062059B">
            <w:pPr>
              <w:spacing w:after="40"/>
            </w:pPr>
          </w:p>
        </w:tc>
        <w:tc>
          <w:tcPr>
            <w:tcW w:w="230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C37A840" w14:textId="77777777" w:rsidR="0062059B" w:rsidRDefault="0062059B">
            <w:pPr>
              <w:spacing w:after="40"/>
            </w:pPr>
          </w:p>
        </w:tc>
      </w:tr>
      <w:tr w:rsidR="0062059B" w14:paraId="61D79D2C" w14:textId="77777777">
        <w:trPr>
          <w:cantSplit/>
        </w:trPr>
        <w:tc>
          <w:tcPr>
            <w:tcW w:w="130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15E6F00" w14:textId="77777777" w:rsidR="0062059B" w:rsidRDefault="00000000">
            <w:pPr>
              <w:spacing w:after="40"/>
            </w:pPr>
            <w:r>
              <w:rPr>
                <w:sz w:val="17"/>
                <w:lang w:eastAsia="ko-KR"/>
              </w:rPr>
              <w:t>local</w:t>
            </w:r>
          </w:p>
        </w:tc>
        <w:tc>
          <w:tcPr>
            <w:tcW w:w="150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ED50966" w14:textId="77777777" w:rsidR="0062059B" w:rsidRDefault="0062059B">
            <w:pPr>
              <w:spacing w:after="40"/>
            </w:pPr>
          </w:p>
        </w:tc>
        <w:tc>
          <w:tcPr>
            <w:tcW w:w="170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DD662F4" w14:textId="77777777" w:rsidR="0062059B" w:rsidRDefault="0062059B">
            <w:pPr>
              <w:spacing w:after="40"/>
            </w:pPr>
          </w:p>
        </w:tc>
        <w:tc>
          <w:tcPr>
            <w:tcW w:w="130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49ED665" w14:textId="77777777" w:rsidR="0062059B" w:rsidRDefault="0062059B">
            <w:pPr>
              <w:spacing w:after="40"/>
            </w:pPr>
          </w:p>
        </w:tc>
        <w:tc>
          <w:tcPr>
            <w:tcW w:w="180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C93E3E5" w14:textId="77777777" w:rsidR="0062059B" w:rsidRDefault="0062059B">
            <w:pPr>
              <w:spacing w:after="40"/>
            </w:pPr>
          </w:p>
        </w:tc>
        <w:tc>
          <w:tcPr>
            <w:tcW w:w="230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09A7DC4" w14:textId="77777777" w:rsidR="0062059B" w:rsidRDefault="0062059B">
            <w:pPr>
              <w:spacing w:after="40"/>
            </w:pPr>
          </w:p>
        </w:tc>
      </w:tr>
    </w:tbl>
    <w:p w14:paraId="27B57A13" w14:textId="77777777" w:rsidR="0062059B" w:rsidRDefault="0062059B"/>
    <w:p w14:paraId="7819039D" w14:textId="77777777" w:rsidR="0062059B" w:rsidRDefault="00000000">
      <w:proofErr w:type="spellStart"/>
      <w:r>
        <w:rPr>
          <w:lang w:eastAsia="ko-KR"/>
        </w:rPr>
        <w:t>TSan</w:t>
      </w:r>
      <w:proofErr w:type="spellEnd"/>
      <w:r>
        <w:rPr>
          <w:lang w:eastAsia="ko-KR"/>
        </w:rPr>
        <w:t xml:space="preserve"> 빌드 atomic의 </w:t>
      </w:r>
      <w:proofErr w:type="spellStart"/>
      <w:r>
        <w:rPr>
          <w:lang w:eastAsia="ko-KR"/>
        </w:rPr>
        <w:t>ns_per_increment</w:t>
      </w:r>
      <w:proofErr w:type="spellEnd"/>
      <w:r>
        <w:rPr>
          <w:lang w:eastAsia="ko-KR"/>
        </w:rPr>
        <w:t xml:space="preserve"> ______</w:t>
      </w:r>
    </w:p>
    <w:p w14:paraId="72ACA0A2" w14:textId="77777777" w:rsidR="0062059B" w:rsidRDefault="00000000">
      <w:pPr>
        <w:pStyle w:val="21"/>
      </w:pPr>
      <w:r>
        <w:rPr>
          <w:lang w:eastAsia="ko-KR"/>
        </w:rPr>
        <w:t xml:space="preserve">2 spinning lock과 sleeping lock, </w:t>
      </w:r>
      <w:proofErr w:type="spellStart"/>
      <w:r>
        <w:rPr>
          <w:lang w:eastAsia="ko-KR"/>
        </w:rPr>
        <w:t>rwlock</w:t>
      </w:r>
      <w:proofErr w:type="spellEnd"/>
      <w:r>
        <w:rPr>
          <w:lang w:eastAsia="ko-KR"/>
        </w:rPr>
        <w:t>과 RCU</w:t>
      </w:r>
    </w:p>
    <w:p w14:paraId="639B57C4" w14:textId="77777777" w:rsidR="0062059B" w:rsidRDefault="00000000">
      <w:r>
        <w:rPr>
          <w:lang w:eastAsia="ko-KR"/>
        </w:rPr>
        <w:t xml:space="preserve">thread 1개: </w:t>
      </w:r>
      <w:proofErr w:type="spellStart"/>
      <w:r>
        <w:rPr>
          <w:lang w:eastAsia="ko-KR"/>
        </w:rPr>
        <w:t>ns_per_op</w:t>
      </w:r>
      <w:proofErr w:type="spellEnd"/>
      <w:r>
        <w:rPr>
          <w:lang w:eastAsia="ko-KR"/>
        </w:rPr>
        <w:t xml:space="preserve"> 범위 ______ ~ ______   sleeps 최대 ______   perf trace의 lb-0 </w:t>
      </w:r>
      <w:proofErr w:type="spellStart"/>
      <w:r>
        <w:rPr>
          <w:lang w:eastAsia="ko-KR"/>
        </w:rPr>
        <w:t>futex</w:t>
      </w:r>
      <w:proofErr w:type="spellEnd"/>
      <w:r>
        <w:rPr>
          <w:lang w:eastAsia="ko-KR"/>
        </w:rPr>
        <w:t xml:space="preserve"> 호출 ______번</w:t>
      </w:r>
    </w:p>
    <w:tbl>
      <w:tblPr>
        <w:tblW w:w="990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500"/>
        <w:gridCol w:w="1500"/>
        <w:gridCol w:w="1500"/>
        <w:gridCol w:w="2100"/>
        <w:gridCol w:w="1600"/>
        <w:gridCol w:w="1700"/>
      </w:tblGrid>
      <w:tr w:rsidR="0062059B" w14:paraId="6A16C744" w14:textId="77777777">
        <w:trPr>
          <w:cantSplit/>
          <w:tblHeader/>
        </w:trPr>
        <w:tc>
          <w:tcPr>
            <w:tcW w:w="1500" w:type="dxa"/>
            <w:shd w:val="clear" w:color="auto" w:fill="E6ED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982F037" w14:textId="77777777" w:rsidR="0062059B" w:rsidRDefault="00000000">
            <w:pPr>
              <w:spacing w:after="40"/>
            </w:pPr>
            <w:r>
              <w:rPr>
                <w:b/>
                <w:sz w:val="18"/>
                <w:lang w:eastAsia="ko-KR"/>
              </w:rPr>
              <w:t>thread 2개</w:t>
            </w:r>
          </w:p>
        </w:tc>
        <w:tc>
          <w:tcPr>
            <w:tcW w:w="1500" w:type="dxa"/>
            <w:shd w:val="clear" w:color="auto" w:fill="E6ED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F464B0B" w14:textId="77777777" w:rsidR="0062059B" w:rsidRDefault="00000000">
            <w:pPr>
              <w:spacing w:after="40"/>
            </w:pPr>
            <w:r>
              <w:rPr>
                <w:b/>
                <w:sz w:val="18"/>
                <w:lang w:eastAsia="ko-KR"/>
              </w:rPr>
              <w:t>예측</w:t>
            </w:r>
          </w:p>
        </w:tc>
        <w:tc>
          <w:tcPr>
            <w:tcW w:w="1500" w:type="dxa"/>
            <w:shd w:val="clear" w:color="auto" w:fill="E6ED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6B9AF67" w14:textId="77777777" w:rsidR="0062059B" w:rsidRDefault="00000000">
            <w:pPr>
              <w:spacing w:after="40"/>
            </w:pPr>
            <w:proofErr w:type="spellStart"/>
            <w:r>
              <w:rPr>
                <w:b/>
                <w:sz w:val="18"/>
                <w:lang w:eastAsia="ko-KR"/>
              </w:rPr>
              <w:t>ns_per_op</w:t>
            </w:r>
            <w:proofErr w:type="spellEnd"/>
          </w:p>
        </w:tc>
        <w:tc>
          <w:tcPr>
            <w:tcW w:w="2100" w:type="dxa"/>
            <w:shd w:val="clear" w:color="auto" w:fill="E6ED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C8AC40E" w14:textId="77777777" w:rsidR="0062059B" w:rsidRDefault="00000000">
            <w:pPr>
              <w:spacing w:after="40"/>
            </w:pPr>
            <w:proofErr w:type="spellStart"/>
            <w:r>
              <w:rPr>
                <w:b/>
                <w:sz w:val="18"/>
                <w:lang w:eastAsia="ko-KR"/>
              </w:rPr>
              <w:t>cpu_ms</w:t>
            </w:r>
            <w:proofErr w:type="spellEnd"/>
            <w:r>
              <w:rPr>
                <w:b/>
                <w:sz w:val="18"/>
                <w:lang w:eastAsia="ko-KR"/>
              </w:rPr>
              <w:t xml:space="preserve"> / </w:t>
            </w:r>
            <w:proofErr w:type="spellStart"/>
            <w:r>
              <w:rPr>
                <w:b/>
                <w:sz w:val="18"/>
                <w:lang w:eastAsia="ko-KR"/>
              </w:rPr>
              <w:t>elapsed_ms</w:t>
            </w:r>
            <w:proofErr w:type="spellEnd"/>
          </w:p>
        </w:tc>
        <w:tc>
          <w:tcPr>
            <w:tcW w:w="1600" w:type="dxa"/>
            <w:shd w:val="clear" w:color="auto" w:fill="E6ED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2902B6C" w14:textId="77777777" w:rsidR="0062059B" w:rsidRDefault="00000000">
            <w:pPr>
              <w:spacing w:after="40"/>
            </w:pPr>
            <w:r>
              <w:rPr>
                <w:b/>
                <w:sz w:val="18"/>
                <w:lang w:eastAsia="ko-KR"/>
              </w:rPr>
              <w:t>sleeps</w:t>
            </w:r>
          </w:p>
        </w:tc>
        <w:tc>
          <w:tcPr>
            <w:tcW w:w="1700" w:type="dxa"/>
            <w:shd w:val="clear" w:color="auto" w:fill="E6ED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FDE9C17" w14:textId="77777777" w:rsidR="0062059B" w:rsidRDefault="00000000">
            <w:pPr>
              <w:spacing w:after="40"/>
            </w:pPr>
            <w:r>
              <w:rPr>
                <w:b/>
                <w:sz w:val="18"/>
                <w:lang w:eastAsia="ko-KR"/>
              </w:rPr>
              <w:t>handoff</w:t>
            </w:r>
          </w:p>
        </w:tc>
      </w:tr>
      <w:tr w:rsidR="0062059B" w14:paraId="4BBA30EC" w14:textId="77777777">
        <w:trPr>
          <w:cantSplit/>
        </w:trPr>
        <w:tc>
          <w:tcPr>
            <w:tcW w:w="150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6E75C4A" w14:textId="77777777" w:rsidR="0062059B" w:rsidRDefault="00000000">
            <w:pPr>
              <w:spacing w:after="40"/>
            </w:pPr>
            <w:r>
              <w:rPr>
                <w:sz w:val="17"/>
                <w:lang w:eastAsia="ko-KR"/>
              </w:rPr>
              <w:t>spin</w:t>
            </w:r>
          </w:p>
        </w:tc>
        <w:tc>
          <w:tcPr>
            <w:tcW w:w="150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4CC3B87" w14:textId="77777777" w:rsidR="0062059B" w:rsidRDefault="0062059B">
            <w:pPr>
              <w:spacing w:after="40"/>
            </w:pPr>
          </w:p>
        </w:tc>
        <w:tc>
          <w:tcPr>
            <w:tcW w:w="150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A14902B" w14:textId="77777777" w:rsidR="0062059B" w:rsidRDefault="0062059B">
            <w:pPr>
              <w:spacing w:after="40"/>
            </w:pPr>
          </w:p>
        </w:tc>
        <w:tc>
          <w:tcPr>
            <w:tcW w:w="210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1EBB1A3" w14:textId="77777777" w:rsidR="0062059B" w:rsidRDefault="0062059B">
            <w:pPr>
              <w:spacing w:after="40"/>
            </w:pPr>
          </w:p>
        </w:tc>
        <w:tc>
          <w:tcPr>
            <w:tcW w:w="160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A0AA943" w14:textId="77777777" w:rsidR="0062059B" w:rsidRDefault="0062059B">
            <w:pPr>
              <w:spacing w:after="40"/>
            </w:pPr>
          </w:p>
        </w:tc>
        <w:tc>
          <w:tcPr>
            <w:tcW w:w="170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60C2A28" w14:textId="77777777" w:rsidR="0062059B" w:rsidRDefault="0062059B">
            <w:pPr>
              <w:spacing w:after="40"/>
            </w:pPr>
          </w:p>
        </w:tc>
      </w:tr>
      <w:tr w:rsidR="0062059B" w14:paraId="2646110F" w14:textId="77777777">
        <w:trPr>
          <w:cantSplit/>
        </w:trPr>
        <w:tc>
          <w:tcPr>
            <w:tcW w:w="150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0F3B942" w14:textId="77777777" w:rsidR="0062059B" w:rsidRDefault="00000000">
            <w:pPr>
              <w:spacing w:after="40"/>
            </w:pPr>
            <w:proofErr w:type="spellStart"/>
            <w:r>
              <w:rPr>
                <w:sz w:val="17"/>
                <w:lang w:eastAsia="ko-KR"/>
              </w:rPr>
              <w:t>mcs</w:t>
            </w:r>
            <w:proofErr w:type="spellEnd"/>
          </w:p>
        </w:tc>
        <w:tc>
          <w:tcPr>
            <w:tcW w:w="150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116E58D" w14:textId="77777777" w:rsidR="0062059B" w:rsidRDefault="0062059B">
            <w:pPr>
              <w:spacing w:after="40"/>
            </w:pPr>
          </w:p>
        </w:tc>
        <w:tc>
          <w:tcPr>
            <w:tcW w:w="150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671447D" w14:textId="77777777" w:rsidR="0062059B" w:rsidRDefault="0062059B">
            <w:pPr>
              <w:spacing w:after="40"/>
            </w:pPr>
          </w:p>
        </w:tc>
        <w:tc>
          <w:tcPr>
            <w:tcW w:w="210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25D4954" w14:textId="77777777" w:rsidR="0062059B" w:rsidRDefault="0062059B">
            <w:pPr>
              <w:spacing w:after="40"/>
            </w:pPr>
          </w:p>
        </w:tc>
        <w:tc>
          <w:tcPr>
            <w:tcW w:w="160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FD2CDCB" w14:textId="77777777" w:rsidR="0062059B" w:rsidRDefault="0062059B">
            <w:pPr>
              <w:spacing w:after="40"/>
            </w:pPr>
          </w:p>
        </w:tc>
        <w:tc>
          <w:tcPr>
            <w:tcW w:w="170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52DBA04" w14:textId="77777777" w:rsidR="0062059B" w:rsidRDefault="0062059B">
            <w:pPr>
              <w:spacing w:after="40"/>
            </w:pPr>
          </w:p>
        </w:tc>
      </w:tr>
      <w:tr w:rsidR="0062059B" w14:paraId="4A70AE5B" w14:textId="77777777">
        <w:trPr>
          <w:cantSplit/>
        </w:trPr>
        <w:tc>
          <w:tcPr>
            <w:tcW w:w="150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9092B9D" w14:textId="77777777" w:rsidR="0062059B" w:rsidRDefault="00000000">
            <w:pPr>
              <w:spacing w:after="40"/>
            </w:pPr>
            <w:r>
              <w:rPr>
                <w:sz w:val="17"/>
                <w:lang w:eastAsia="ko-KR"/>
              </w:rPr>
              <w:t>mutex</w:t>
            </w:r>
          </w:p>
        </w:tc>
        <w:tc>
          <w:tcPr>
            <w:tcW w:w="150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FDB0499" w14:textId="77777777" w:rsidR="0062059B" w:rsidRDefault="0062059B">
            <w:pPr>
              <w:spacing w:after="40"/>
            </w:pPr>
          </w:p>
        </w:tc>
        <w:tc>
          <w:tcPr>
            <w:tcW w:w="150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04C1DE7" w14:textId="77777777" w:rsidR="0062059B" w:rsidRDefault="0062059B">
            <w:pPr>
              <w:spacing w:after="40"/>
            </w:pPr>
          </w:p>
        </w:tc>
        <w:tc>
          <w:tcPr>
            <w:tcW w:w="210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323E2DC" w14:textId="77777777" w:rsidR="0062059B" w:rsidRDefault="0062059B">
            <w:pPr>
              <w:spacing w:after="40"/>
            </w:pPr>
          </w:p>
        </w:tc>
        <w:tc>
          <w:tcPr>
            <w:tcW w:w="160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2C2F7C0" w14:textId="77777777" w:rsidR="0062059B" w:rsidRDefault="0062059B">
            <w:pPr>
              <w:spacing w:after="40"/>
            </w:pPr>
          </w:p>
        </w:tc>
        <w:tc>
          <w:tcPr>
            <w:tcW w:w="170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CA754E5" w14:textId="77777777" w:rsidR="0062059B" w:rsidRDefault="0062059B">
            <w:pPr>
              <w:spacing w:after="40"/>
            </w:pPr>
          </w:p>
        </w:tc>
      </w:tr>
      <w:tr w:rsidR="0062059B" w14:paraId="63A4ECC1" w14:textId="77777777">
        <w:trPr>
          <w:cantSplit/>
        </w:trPr>
        <w:tc>
          <w:tcPr>
            <w:tcW w:w="150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FDDB8BE" w14:textId="77777777" w:rsidR="0062059B" w:rsidRDefault="00000000">
            <w:pPr>
              <w:spacing w:after="40"/>
            </w:pPr>
            <w:r>
              <w:rPr>
                <w:sz w:val="17"/>
                <w:lang w:eastAsia="ko-KR"/>
              </w:rPr>
              <w:t>adaptive</w:t>
            </w:r>
          </w:p>
        </w:tc>
        <w:tc>
          <w:tcPr>
            <w:tcW w:w="150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8052923" w14:textId="77777777" w:rsidR="0062059B" w:rsidRDefault="0062059B">
            <w:pPr>
              <w:spacing w:after="40"/>
            </w:pPr>
          </w:p>
        </w:tc>
        <w:tc>
          <w:tcPr>
            <w:tcW w:w="150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90814EE" w14:textId="77777777" w:rsidR="0062059B" w:rsidRDefault="0062059B">
            <w:pPr>
              <w:spacing w:after="40"/>
            </w:pPr>
          </w:p>
        </w:tc>
        <w:tc>
          <w:tcPr>
            <w:tcW w:w="210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617D9E9" w14:textId="77777777" w:rsidR="0062059B" w:rsidRDefault="0062059B">
            <w:pPr>
              <w:spacing w:after="40"/>
            </w:pPr>
          </w:p>
        </w:tc>
        <w:tc>
          <w:tcPr>
            <w:tcW w:w="160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C0F8540" w14:textId="77777777" w:rsidR="0062059B" w:rsidRDefault="0062059B">
            <w:pPr>
              <w:spacing w:after="40"/>
            </w:pPr>
          </w:p>
        </w:tc>
        <w:tc>
          <w:tcPr>
            <w:tcW w:w="170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A77DEA2" w14:textId="77777777" w:rsidR="0062059B" w:rsidRDefault="0062059B">
            <w:pPr>
              <w:spacing w:after="40"/>
            </w:pPr>
          </w:p>
        </w:tc>
      </w:tr>
    </w:tbl>
    <w:p w14:paraId="491B845A" w14:textId="77777777" w:rsidR="0062059B" w:rsidRDefault="0062059B"/>
    <w:p w14:paraId="3FB13B2D" w14:textId="77777777" w:rsidR="0062059B" w:rsidRDefault="00000000">
      <w:r>
        <w:rPr>
          <w:lang w:eastAsia="ko-KR"/>
        </w:rPr>
        <w:t xml:space="preserve">thread 2개, mutex: perf trace의 worker thread별 </w:t>
      </w:r>
      <w:proofErr w:type="spellStart"/>
      <w:r>
        <w:rPr>
          <w:lang w:eastAsia="ko-KR"/>
        </w:rPr>
        <w:t>futex</w:t>
      </w:r>
      <w:proofErr w:type="spellEnd"/>
      <w:r>
        <w:rPr>
          <w:lang w:eastAsia="ko-KR"/>
        </w:rPr>
        <w:t xml:space="preserve"> 호출 ______번, ______번</w:t>
      </w:r>
    </w:p>
    <w:tbl>
      <w:tblPr>
        <w:tblW w:w="990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500"/>
        <w:gridCol w:w="1500"/>
        <w:gridCol w:w="1500"/>
        <w:gridCol w:w="2100"/>
        <w:gridCol w:w="1700"/>
        <w:gridCol w:w="1600"/>
      </w:tblGrid>
      <w:tr w:rsidR="0062059B" w14:paraId="636E1868" w14:textId="77777777">
        <w:trPr>
          <w:cantSplit/>
          <w:tblHeader/>
        </w:trPr>
        <w:tc>
          <w:tcPr>
            <w:tcW w:w="1500" w:type="dxa"/>
            <w:shd w:val="clear" w:color="auto" w:fill="E6ED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D37F5F5" w14:textId="77777777" w:rsidR="0062059B" w:rsidRDefault="00000000">
            <w:pPr>
              <w:spacing w:after="40"/>
            </w:pPr>
            <w:r>
              <w:rPr>
                <w:b/>
                <w:sz w:val="18"/>
                <w:lang w:eastAsia="ko-KR"/>
              </w:rPr>
              <w:t>thread ___개</w:t>
            </w:r>
          </w:p>
        </w:tc>
        <w:tc>
          <w:tcPr>
            <w:tcW w:w="1500" w:type="dxa"/>
            <w:shd w:val="clear" w:color="auto" w:fill="E6ED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6E36BDB" w14:textId="77777777" w:rsidR="0062059B" w:rsidRDefault="00000000">
            <w:pPr>
              <w:spacing w:after="40"/>
            </w:pPr>
            <w:r>
              <w:rPr>
                <w:b/>
                <w:sz w:val="18"/>
                <w:lang w:eastAsia="ko-KR"/>
              </w:rPr>
              <w:t>예측</w:t>
            </w:r>
          </w:p>
        </w:tc>
        <w:tc>
          <w:tcPr>
            <w:tcW w:w="1500" w:type="dxa"/>
            <w:shd w:val="clear" w:color="auto" w:fill="E6ED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DAD7EB5" w14:textId="77777777" w:rsidR="0062059B" w:rsidRDefault="00000000">
            <w:pPr>
              <w:spacing w:after="40"/>
            </w:pPr>
            <w:proofErr w:type="spellStart"/>
            <w:r>
              <w:rPr>
                <w:b/>
                <w:sz w:val="18"/>
                <w:lang w:eastAsia="ko-KR"/>
              </w:rPr>
              <w:t>ns_per_op</w:t>
            </w:r>
            <w:proofErr w:type="spellEnd"/>
          </w:p>
        </w:tc>
        <w:tc>
          <w:tcPr>
            <w:tcW w:w="2100" w:type="dxa"/>
            <w:shd w:val="clear" w:color="auto" w:fill="E6ED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3E2D0E8" w14:textId="77777777" w:rsidR="0062059B" w:rsidRDefault="00000000">
            <w:pPr>
              <w:spacing w:after="40"/>
            </w:pPr>
            <w:proofErr w:type="spellStart"/>
            <w:r>
              <w:rPr>
                <w:b/>
                <w:sz w:val="18"/>
                <w:lang w:eastAsia="ko-KR"/>
              </w:rPr>
              <w:t>cpu_ms</w:t>
            </w:r>
            <w:proofErr w:type="spellEnd"/>
            <w:r>
              <w:rPr>
                <w:b/>
                <w:sz w:val="18"/>
                <w:lang w:eastAsia="ko-KR"/>
              </w:rPr>
              <w:t xml:space="preserve"> / </w:t>
            </w:r>
            <w:proofErr w:type="spellStart"/>
            <w:r>
              <w:rPr>
                <w:b/>
                <w:sz w:val="18"/>
                <w:lang w:eastAsia="ko-KR"/>
              </w:rPr>
              <w:t>elapsed_ms</w:t>
            </w:r>
            <w:proofErr w:type="spellEnd"/>
          </w:p>
        </w:tc>
        <w:tc>
          <w:tcPr>
            <w:tcW w:w="1700" w:type="dxa"/>
            <w:shd w:val="clear" w:color="auto" w:fill="E6ED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F74FE03" w14:textId="77777777" w:rsidR="0062059B" w:rsidRDefault="00000000">
            <w:pPr>
              <w:spacing w:after="40"/>
            </w:pPr>
            <w:r>
              <w:rPr>
                <w:b/>
                <w:sz w:val="18"/>
                <w:lang w:eastAsia="ko-KR"/>
              </w:rPr>
              <w:t>stopped after 5 s</w:t>
            </w:r>
          </w:p>
        </w:tc>
        <w:tc>
          <w:tcPr>
            <w:tcW w:w="1600" w:type="dxa"/>
            <w:shd w:val="clear" w:color="auto" w:fill="E6ED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641BFF6" w14:textId="77777777" w:rsidR="0062059B" w:rsidRDefault="00000000">
            <w:pPr>
              <w:spacing w:after="40"/>
            </w:pPr>
            <w:proofErr w:type="gramStart"/>
            <w:r>
              <w:rPr>
                <w:b/>
                <w:sz w:val="18"/>
                <w:lang w:eastAsia="ko-KR"/>
              </w:rPr>
              <w:t>done /</w:t>
            </w:r>
            <w:proofErr w:type="gramEnd"/>
            <w:r>
              <w:rPr>
                <w:b/>
                <w:sz w:val="18"/>
                <w:lang w:eastAsia="ko-KR"/>
              </w:rPr>
              <w:t xml:space="preserve"> 전체 ops</w:t>
            </w:r>
          </w:p>
        </w:tc>
      </w:tr>
      <w:tr w:rsidR="0062059B" w14:paraId="0A16789A" w14:textId="77777777">
        <w:trPr>
          <w:cantSplit/>
        </w:trPr>
        <w:tc>
          <w:tcPr>
            <w:tcW w:w="150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1AB3808" w14:textId="77777777" w:rsidR="0062059B" w:rsidRDefault="00000000">
            <w:pPr>
              <w:spacing w:after="40"/>
            </w:pPr>
            <w:r>
              <w:rPr>
                <w:sz w:val="17"/>
                <w:lang w:eastAsia="ko-KR"/>
              </w:rPr>
              <w:t>spin</w:t>
            </w:r>
          </w:p>
        </w:tc>
        <w:tc>
          <w:tcPr>
            <w:tcW w:w="150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091541C" w14:textId="77777777" w:rsidR="0062059B" w:rsidRDefault="0062059B">
            <w:pPr>
              <w:spacing w:after="40"/>
            </w:pPr>
          </w:p>
        </w:tc>
        <w:tc>
          <w:tcPr>
            <w:tcW w:w="150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254A1C6" w14:textId="77777777" w:rsidR="0062059B" w:rsidRDefault="0062059B">
            <w:pPr>
              <w:spacing w:after="40"/>
            </w:pPr>
          </w:p>
        </w:tc>
        <w:tc>
          <w:tcPr>
            <w:tcW w:w="210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3CED61C" w14:textId="77777777" w:rsidR="0062059B" w:rsidRDefault="0062059B">
            <w:pPr>
              <w:spacing w:after="40"/>
            </w:pPr>
          </w:p>
        </w:tc>
        <w:tc>
          <w:tcPr>
            <w:tcW w:w="170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0F8DE51" w14:textId="77777777" w:rsidR="0062059B" w:rsidRDefault="0062059B">
            <w:pPr>
              <w:spacing w:after="40"/>
            </w:pPr>
          </w:p>
        </w:tc>
        <w:tc>
          <w:tcPr>
            <w:tcW w:w="160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675A3B7" w14:textId="77777777" w:rsidR="0062059B" w:rsidRDefault="0062059B">
            <w:pPr>
              <w:spacing w:after="40"/>
            </w:pPr>
          </w:p>
        </w:tc>
      </w:tr>
      <w:tr w:rsidR="0062059B" w14:paraId="709934F9" w14:textId="77777777">
        <w:trPr>
          <w:cantSplit/>
        </w:trPr>
        <w:tc>
          <w:tcPr>
            <w:tcW w:w="150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B1D6C9C" w14:textId="77777777" w:rsidR="0062059B" w:rsidRDefault="00000000">
            <w:pPr>
              <w:spacing w:after="40"/>
            </w:pPr>
            <w:proofErr w:type="spellStart"/>
            <w:r>
              <w:rPr>
                <w:sz w:val="17"/>
                <w:lang w:eastAsia="ko-KR"/>
              </w:rPr>
              <w:t>mcs</w:t>
            </w:r>
            <w:proofErr w:type="spellEnd"/>
          </w:p>
        </w:tc>
        <w:tc>
          <w:tcPr>
            <w:tcW w:w="150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2DC6D25" w14:textId="77777777" w:rsidR="0062059B" w:rsidRDefault="0062059B">
            <w:pPr>
              <w:spacing w:after="40"/>
            </w:pPr>
          </w:p>
        </w:tc>
        <w:tc>
          <w:tcPr>
            <w:tcW w:w="150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D54016D" w14:textId="77777777" w:rsidR="0062059B" w:rsidRDefault="0062059B">
            <w:pPr>
              <w:spacing w:after="40"/>
            </w:pPr>
          </w:p>
        </w:tc>
        <w:tc>
          <w:tcPr>
            <w:tcW w:w="210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AC79C65" w14:textId="77777777" w:rsidR="0062059B" w:rsidRDefault="0062059B">
            <w:pPr>
              <w:spacing w:after="40"/>
            </w:pPr>
          </w:p>
        </w:tc>
        <w:tc>
          <w:tcPr>
            <w:tcW w:w="170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6C7BAD0" w14:textId="77777777" w:rsidR="0062059B" w:rsidRDefault="0062059B">
            <w:pPr>
              <w:spacing w:after="40"/>
            </w:pPr>
          </w:p>
        </w:tc>
        <w:tc>
          <w:tcPr>
            <w:tcW w:w="160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7569B86" w14:textId="77777777" w:rsidR="0062059B" w:rsidRDefault="0062059B">
            <w:pPr>
              <w:spacing w:after="40"/>
            </w:pPr>
          </w:p>
        </w:tc>
      </w:tr>
      <w:tr w:rsidR="0062059B" w14:paraId="03034329" w14:textId="77777777">
        <w:trPr>
          <w:cantSplit/>
        </w:trPr>
        <w:tc>
          <w:tcPr>
            <w:tcW w:w="150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09237BB" w14:textId="77777777" w:rsidR="0062059B" w:rsidRDefault="00000000">
            <w:pPr>
              <w:spacing w:after="40"/>
            </w:pPr>
            <w:r>
              <w:rPr>
                <w:sz w:val="17"/>
                <w:lang w:eastAsia="ko-KR"/>
              </w:rPr>
              <w:t>mutex</w:t>
            </w:r>
          </w:p>
        </w:tc>
        <w:tc>
          <w:tcPr>
            <w:tcW w:w="150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470E3C4" w14:textId="77777777" w:rsidR="0062059B" w:rsidRDefault="0062059B">
            <w:pPr>
              <w:spacing w:after="40"/>
            </w:pPr>
          </w:p>
        </w:tc>
        <w:tc>
          <w:tcPr>
            <w:tcW w:w="150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9DEA015" w14:textId="77777777" w:rsidR="0062059B" w:rsidRDefault="0062059B">
            <w:pPr>
              <w:spacing w:after="40"/>
            </w:pPr>
          </w:p>
        </w:tc>
        <w:tc>
          <w:tcPr>
            <w:tcW w:w="210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CB02337" w14:textId="77777777" w:rsidR="0062059B" w:rsidRDefault="0062059B">
            <w:pPr>
              <w:spacing w:after="40"/>
            </w:pPr>
          </w:p>
        </w:tc>
        <w:tc>
          <w:tcPr>
            <w:tcW w:w="170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C43C9CC" w14:textId="77777777" w:rsidR="0062059B" w:rsidRDefault="0062059B">
            <w:pPr>
              <w:spacing w:after="40"/>
            </w:pPr>
          </w:p>
        </w:tc>
        <w:tc>
          <w:tcPr>
            <w:tcW w:w="160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FA188A0" w14:textId="77777777" w:rsidR="0062059B" w:rsidRDefault="0062059B">
            <w:pPr>
              <w:spacing w:after="40"/>
            </w:pPr>
          </w:p>
        </w:tc>
      </w:tr>
    </w:tbl>
    <w:p w14:paraId="2F3437FD" w14:textId="77777777" w:rsidR="0062059B" w:rsidRDefault="0062059B"/>
    <w:tbl>
      <w:tblPr>
        <w:tblW w:w="990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00"/>
        <w:gridCol w:w="1400"/>
        <w:gridCol w:w="1500"/>
        <w:gridCol w:w="1400"/>
        <w:gridCol w:w="1500"/>
        <w:gridCol w:w="1900"/>
      </w:tblGrid>
      <w:tr w:rsidR="0062059B" w14:paraId="7F43F2D2" w14:textId="77777777">
        <w:trPr>
          <w:cantSplit/>
          <w:tblHeader/>
        </w:trPr>
        <w:tc>
          <w:tcPr>
            <w:tcW w:w="2200" w:type="dxa"/>
            <w:shd w:val="clear" w:color="auto" w:fill="E6ED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154B251" w14:textId="77777777" w:rsidR="0062059B" w:rsidRDefault="00000000">
            <w:pPr>
              <w:spacing w:after="40"/>
            </w:pPr>
            <w:proofErr w:type="spellStart"/>
            <w:r>
              <w:rPr>
                <w:b/>
                <w:sz w:val="18"/>
                <w:lang w:eastAsia="ko-KR"/>
              </w:rPr>
              <w:t>cfgread</w:t>
            </w:r>
            <w:proofErr w:type="spellEnd"/>
          </w:p>
        </w:tc>
        <w:tc>
          <w:tcPr>
            <w:tcW w:w="1400" w:type="dxa"/>
            <w:shd w:val="clear" w:color="auto" w:fill="E6ED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94989E5" w14:textId="77777777" w:rsidR="0062059B" w:rsidRDefault="00000000">
            <w:pPr>
              <w:spacing w:after="40"/>
            </w:pPr>
            <w:r>
              <w:rPr>
                <w:b/>
                <w:sz w:val="18"/>
                <w:lang w:eastAsia="ko-KR"/>
              </w:rPr>
              <w:t>예측</w:t>
            </w:r>
          </w:p>
        </w:tc>
        <w:tc>
          <w:tcPr>
            <w:tcW w:w="1500" w:type="dxa"/>
            <w:shd w:val="clear" w:color="auto" w:fill="E6ED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53BE013" w14:textId="77777777" w:rsidR="0062059B" w:rsidRDefault="00000000">
            <w:pPr>
              <w:spacing w:after="40"/>
            </w:pPr>
            <w:proofErr w:type="spellStart"/>
            <w:r>
              <w:rPr>
                <w:b/>
                <w:sz w:val="18"/>
                <w:lang w:eastAsia="ko-KR"/>
              </w:rPr>
              <w:t>ns_per_read</w:t>
            </w:r>
            <w:proofErr w:type="spellEnd"/>
          </w:p>
        </w:tc>
        <w:tc>
          <w:tcPr>
            <w:tcW w:w="1400" w:type="dxa"/>
            <w:shd w:val="clear" w:color="auto" w:fill="E6ED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50FFBA0" w14:textId="77777777" w:rsidR="0062059B" w:rsidRDefault="00000000">
            <w:pPr>
              <w:spacing w:after="40"/>
            </w:pPr>
            <w:proofErr w:type="spellStart"/>
            <w:r>
              <w:rPr>
                <w:b/>
                <w:sz w:val="18"/>
                <w:lang w:eastAsia="ko-KR"/>
              </w:rPr>
              <w:t>bad_reads</w:t>
            </w:r>
            <w:proofErr w:type="spellEnd"/>
          </w:p>
        </w:tc>
        <w:tc>
          <w:tcPr>
            <w:tcW w:w="1500" w:type="dxa"/>
            <w:shd w:val="clear" w:color="auto" w:fill="E6ED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1350C98" w14:textId="77777777" w:rsidR="0062059B" w:rsidRDefault="00000000">
            <w:pPr>
              <w:spacing w:after="40"/>
            </w:pPr>
            <w:r>
              <w:rPr>
                <w:b/>
                <w:sz w:val="18"/>
                <w:lang w:eastAsia="ko-KR"/>
              </w:rPr>
              <w:t>updates</w:t>
            </w:r>
          </w:p>
        </w:tc>
        <w:tc>
          <w:tcPr>
            <w:tcW w:w="1900" w:type="dxa"/>
            <w:shd w:val="clear" w:color="auto" w:fill="E6ED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B30EEBF" w14:textId="77777777" w:rsidR="0062059B" w:rsidRDefault="00000000">
            <w:pPr>
              <w:spacing w:after="40"/>
            </w:pPr>
            <w:proofErr w:type="spellStart"/>
            <w:r>
              <w:rPr>
                <w:b/>
                <w:sz w:val="18"/>
                <w:lang w:eastAsia="ko-KR"/>
              </w:rPr>
              <w:t>update_us</w:t>
            </w:r>
            <w:proofErr w:type="spellEnd"/>
            <w:r>
              <w:rPr>
                <w:b/>
                <w:sz w:val="18"/>
                <w:lang w:eastAsia="ko-KR"/>
              </w:rPr>
              <w:t xml:space="preserve"> p50</w:t>
            </w:r>
          </w:p>
        </w:tc>
      </w:tr>
      <w:tr w:rsidR="0062059B" w14:paraId="52B65C99" w14:textId="77777777">
        <w:trPr>
          <w:cantSplit/>
        </w:trPr>
        <w:tc>
          <w:tcPr>
            <w:tcW w:w="220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CC74F88" w14:textId="77777777" w:rsidR="0062059B" w:rsidRDefault="00000000">
            <w:pPr>
              <w:spacing w:after="40"/>
            </w:pPr>
            <w:proofErr w:type="spellStart"/>
            <w:r>
              <w:rPr>
                <w:sz w:val="17"/>
                <w:lang w:eastAsia="ko-KR"/>
              </w:rPr>
              <w:t>rwlock</w:t>
            </w:r>
            <w:proofErr w:type="spellEnd"/>
            <w:r>
              <w:rPr>
                <w:sz w:val="17"/>
                <w:lang w:eastAsia="ko-KR"/>
              </w:rPr>
              <w:t>, reader 1개</w:t>
            </w:r>
          </w:p>
        </w:tc>
        <w:tc>
          <w:tcPr>
            <w:tcW w:w="140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5430E51" w14:textId="77777777" w:rsidR="0062059B" w:rsidRDefault="0062059B">
            <w:pPr>
              <w:spacing w:after="40"/>
            </w:pPr>
          </w:p>
        </w:tc>
        <w:tc>
          <w:tcPr>
            <w:tcW w:w="150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8890148" w14:textId="77777777" w:rsidR="0062059B" w:rsidRDefault="0062059B">
            <w:pPr>
              <w:spacing w:after="40"/>
            </w:pPr>
          </w:p>
        </w:tc>
        <w:tc>
          <w:tcPr>
            <w:tcW w:w="140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B030869" w14:textId="77777777" w:rsidR="0062059B" w:rsidRDefault="0062059B">
            <w:pPr>
              <w:spacing w:after="40"/>
            </w:pPr>
          </w:p>
        </w:tc>
        <w:tc>
          <w:tcPr>
            <w:tcW w:w="150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E669B81" w14:textId="77777777" w:rsidR="0062059B" w:rsidRDefault="0062059B">
            <w:pPr>
              <w:spacing w:after="40"/>
            </w:pPr>
          </w:p>
        </w:tc>
        <w:tc>
          <w:tcPr>
            <w:tcW w:w="190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1688B56" w14:textId="77777777" w:rsidR="0062059B" w:rsidRDefault="0062059B">
            <w:pPr>
              <w:spacing w:after="40"/>
            </w:pPr>
          </w:p>
        </w:tc>
      </w:tr>
      <w:tr w:rsidR="0062059B" w14:paraId="6AAAC82E" w14:textId="77777777">
        <w:trPr>
          <w:cantSplit/>
        </w:trPr>
        <w:tc>
          <w:tcPr>
            <w:tcW w:w="220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90B4B40" w14:textId="77777777" w:rsidR="0062059B" w:rsidRDefault="00000000">
            <w:pPr>
              <w:spacing w:after="40"/>
            </w:pPr>
            <w:proofErr w:type="spellStart"/>
            <w:r>
              <w:rPr>
                <w:sz w:val="17"/>
                <w:lang w:eastAsia="ko-KR"/>
              </w:rPr>
              <w:lastRenderedPageBreak/>
              <w:t>rcu</w:t>
            </w:r>
            <w:proofErr w:type="spellEnd"/>
            <w:r>
              <w:rPr>
                <w:sz w:val="17"/>
                <w:lang w:eastAsia="ko-KR"/>
              </w:rPr>
              <w:t>, reader 1개</w:t>
            </w:r>
          </w:p>
        </w:tc>
        <w:tc>
          <w:tcPr>
            <w:tcW w:w="140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1529EC9" w14:textId="77777777" w:rsidR="0062059B" w:rsidRDefault="0062059B">
            <w:pPr>
              <w:spacing w:after="40"/>
            </w:pPr>
          </w:p>
        </w:tc>
        <w:tc>
          <w:tcPr>
            <w:tcW w:w="150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9A231E6" w14:textId="77777777" w:rsidR="0062059B" w:rsidRDefault="0062059B">
            <w:pPr>
              <w:spacing w:after="40"/>
            </w:pPr>
          </w:p>
        </w:tc>
        <w:tc>
          <w:tcPr>
            <w:tcW w:w="140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E613D31" w14:textId="77777777" w:rsidR="0062059B" w:rsidRDefault="0062059B">
            <w:pPr>
              <w:spacing w:after="40"/>
            </w:pPr>
          </w:p>
        </w:tc>
        <w:tc>
          <w:tcPr>
            <w:tcW w:w="150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37550AD" w14:textId="77777777" w:rsidR="0062059B" w:rsidRDefault="0062059B">
            <w:pPr>
              <w:spacing w:after="40"/>
            </w:pPr>
          </w:p>
        </w:tc>
        <w:tc>
          <w:tcPr>
            <w:tcW w:w="190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6A4C874" w14:textId="77777777" w:rsidR="0062059B" w:rsidRDefault="0062059B">
            <w:pPr>
              <w:spacing w:after="40"/>
            </w:pPr>
          </w:p>
        </w:tc>
      </w:tr>
      <w:tr w:rsidR="0062059B" w14:paraId="42640BBA" w14:textId="77777777">
        <w:trPr>
          <w:cantSplit/>
        </w:trPr>
        <w:tc>
          <w:tcPr>
            <w:tcW w:w="220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4CE75D6" w14:textId="77777777" w:rsidR="0062059B" w:rsidRDefault="00000000">
            <w:pPr>
              <w:spacing w:after="40"/>
            </w:pPr>
            <w:proofErr w:type="spellStart"/>
            <w:r>
              <w:rPr>
                <w:sz w:val="17"/>
                <w:lang w:eastAsia="ko-KR"/>
              </w:rPr>
              <w:t>rwlock</w:t>
            </w:r>
            <w:proofErr w:type="spellEnd"/>
            <w:r>
              <w:rPr>
                <w:sz w:val="17"/>
                <w:lang w:eastAsia="ko-KR"/>
              </w:rPr>
              <w:t>, reader 2개</w:t>
            </w:r>
          </w:p>
        </w:tc>
        <w:tc>
          <w:tcPr>
            <w:tcW w:w="140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F8B6682" w14:textId="77777777" w:rsidR="0062059B" w:rsidRDefault="0062059B">
            <w:pPr>
              <w:spacing w:after="40"/>
            </w:pPr>
          </w:p>
        </w:tc>
        <w:tc>
          <w:tcPr>
            <w:tcW w:w="150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1E88C46" w14:textId="77777777" w:rsidR="0062059B" w:rsidRDefault="0062059B">
            <w:pPr>
              <w:spacing w:after="40"/>
            </w:pPr>
          </w:p>
        </w:tc>
        <w:tc>
          <w:tcPr>
            <w:tcW w:w="140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15A4DCB" w14:textId="77777777" w:rsidR="0062059B" w:rsidRDefault="0062059B">
            <w:pPr>
              <w:spacing w:after="40"/>
            </w:pPr>
          </w:p>
        </w:tc>
        <w:tc>
          <w:tcPr>
            <w:tcW w:w="150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06741F5" w14:textId="77777777" w:rsidR="0062059B" w:rsidRDefault="0062059B">
            <w:pPr>
              <w:spacing w:after="40"/>
            </w:pPr>
          </w:p>
        </w:tc>
        <w:tc>
          <w:tcPr>
            <w:tcW w:w="190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45A2C57" w14:textId="77777777" w:rsidR="0062059B" w:rsidRDefault="0062059B">
            <w:pPr>
              <w:spacing w:after="40"/>
            </w:pPr>
          </w:p>
        </w:tc>
      </w:tr>
      <w:tr w:rsidR="0062059B" w14:paraId="586F659F" w14:textId="77777777">
        <w:trPr>
          <w:cantSplit/>
        </w:trPr>
        <w:tc>
          <w:tcPr>
            <w:tcW w:w="220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322BDCF" w14:textId="77777777" w:rsidR="0062059B" w:rsidRDefault="00000000">
            <w:pPr>
              <w:spacing w:after="40"/>
            </w:pPr>
            <w:proofErr w:type="spellStart"/>
            <w:r>
              <w:rPr>
                <w:sz w:val="17"/>
                <w:lang w:eastAsia="ko-KR"/>
              </w:rPr>
              <w:t>rcu</w:t>
            </w:r>
            <w:proofErr w:type="spellEnd"/>
            <w:r>
              <w:rPr>
                <w:sz w:val="17"/>
                <w:lang w:eastAsia="ko-KR"/>
              </w:rPr>
              <w:t>, reader 2개</w:t>
            </w:r>
          </w:p>
        </w:tc>
        <w:tc>
          <w:tcPr>
            <w:tcW w:w="140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6D85C81" w14:textId="77777777" w:rsidR="0062059B" w:rsidRDefault="0062059B">
            <w:pPr>
              <w:spacing w:after="40"/>
            </w:pPr>
          </w:p>
        </w:tc>
        <w:tc>
          <w:tcPr>
            <w:tcW w:w="150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561A472" w14:textId="77777777" w:rsidR="0062059B" w:rsidRDefault="0062059B">
            <w:pPr>
              <w:spacing w:after="40"/>
            </w:pPr>
          </w:p>
        </w:tc>
        <w:tc>
          <w:tcPr>
            <w:tcW w:w="140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DEE6C40" w14:textId="77777777" w:rsidR="0062059B" w:rsidRDefault="0062059B">
            <w:pPr>
              <w:spacing w:after="40"/>
            </w:pPr>
          </w:p>
        </w:tc>
        <w:tc>
          <w:tcPr>
            <w:tcW w:w="150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EBBADFD" w14:textId="77777777" w:rsidR="0062059B" w:rsidRDefault="0062059B">
            <w:pPr>
              <w:spacing w:after="40"/>
            </w:pPr>
          </w:p>
        </w:tc>
        <w:tc>
          <w:tcPr>
            <w:tcW w:w="190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10E9B79" w14:textId="77777777" w:rsidR="0062059B" w:rsidRDefault="0062059B">
            <w:pPr>
              <w:spacing w:after="40"/>
            </w:pPr>
          </w:p>
        </w:tc>
      </w:tr>
      <w:tr w:rsidR="0062059B" w14:paraId="7B7326F7" w14:textId="77777777">
        <w:trPr>
          <w:cantSplit/>
        </w:trPr>
        <w:tc>
          <w:tcPr>
            <w:tcW w:w="220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49A578F" w14:textId="77777777" w:rsidR="0062059B" w:rsidRDefault="00000000">
            <w:pPr>
              <w:spacing w:after="40"/>
            </w:pPr>
            <w:proofErr w:type="spellStart"/>
            <w:r>
              <w:rPr>
                <w:sz w:val="17"/>
                <w:lang w:eastAsia="ko-KR"/>
              </w:rPr>
              <w:t>nogp</w:t>
            </w:r>
            <w:proofErr w:type="spellEnd"/>
            <w:r>
              <w:rPr>
                <w:sz w:val="17"/>
                <w:lang w:eastAsia="ko-KR"/>
              </w:rPr>
              <w:t>, reader 2개</w:t>
            </w:r>
          </w:p>
        </w:tc>
        <w:tc>
          <w:tcPr>
            <w:tcW w:w="140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01DD7C5" w14:textId="77777777" w:rsidR="0062059B" w:rsidRDefault="0062059B">
            <w:pPr>
              <w:spacing w:after="40"/>
            </w:pPr>
          </w:p>
        </w:tc>
        <w:tc>
          <w:tcPr>
            <w:tcW w:w="150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3EBA411" w14:textId="77777777" w:rsidR="0062059B" w:rsidRDefault="0062059B">
            <w:pPr>
              <w:spacing w:after="40"/>
            </w:pPr>
          </w:p>
        </w:tc>
        <w:tc>
          <w:tcPr>
            <w:tcW w:w="140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201F19F" w14:textId="77777777" w:rsidR="0062059B" w:rsidRDefault="0062059B">
            <w:pPr>
              <w:spacing w:after="40"/>
            </w:pPr>
          </w:p>
        </w:tc>
        <w:tc>
          <w:tcPr>
            <w:tcW w:w="150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F9F4B9C" w14:textId="77777777" w:rsidR="0062059B" w:rsidRDefault="0062059B">
            <w:pPr>
              <w:spacing w:after="40"/>
            </w:pPr>
          </w:p>
        </w:tc>
        <w:tc>
          <w:tcPr>
            <w:tcW w:w="190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D247A42" w14:textId="77777777" w:rsidR="0062059B" w:rsidRDefault="0062059B">
            <w:pPr>
              <w:spacing w:after="40"/>
            </w:pPr>
          </w:p>
        </w:tc>
      </w:tr>
    </w:tbl>
    <w:p w14:paraId="0BAACEA4" w14:textId="77777777" w:rsidR="0062059B" w:rsidRDefault="0062059B"/>
    <w:p w14:paraId="32C61543" w14:textId="77777777" w:rsidR="0062059B" w:rsidRDefault="00000000">
      <w:pPr>
        <w:pStyle w:val="21"/>
      </w:pPr>
      <w:r>
        <w:rPr>
          <w:lang w:eastAsia="ko-KR"/>
        </w:rPr>
        <w:t>3 condition variable 버그</w:t>
      </w:r>
    </w:p>
    <w:tbl>
      <w:tblPr>
        <w:tblW w:w="990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500"/>
        <w:gridCol w:w="1700"/>
        <w:gridCol w:w="3200"/>
        <w:gridCol w:w="1900"/>
        <w:gridCol w:w="1600"/>
      </w:tblGrid>
      <w:tr w:rsidR="0062059B" w14:paraId="5BEB7EC0" w14:textId="77777777">
        <w:trPr>
          <w:cantSplit/>
          <w:tblHeader/>
        </w:trPr>
        <w:tc>
          <w:tcPr>
            <w:tcW w:w="1500" w:type="dxa"/>
            <w:shd w:val="clear" w:color="auto" w:fill="E6ED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42A8134" w14:textId="77777777" w:rsidR="0062059B" w:rsidRDefault="00000000">
            <w:pPr>
              <w:spacing w:after="40"/>
            </w:pPr>
            <w:r>
              <w:rPr>
                <w:b/>
                <w:sz w:val="18"/>
                <w:lang w:eastAsia="ko-KR"/>
              </w:rPr>
              <w:t>모드</w:t>
            </w:r>
          </w:p>
        </w:tc>
        <w:tc>
          <w:tcPr>
            <w:tcW w:w="1700" w:type="dxa"/>
            <w:shd w:val="clear" w:color="auto" w:fill="E6ED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DABAE3D" w14:textId="77777777" w:rsidR="0062059B" w:rsidRDefault="00000000">
            <w:pPr>
              <w:spacing w:after="40"/>
            </w:pPr>
            <w:r>
              <w:rPr>
                <w:b/>
                <w:sz w:val="18"/>
                <w:lang w:eastAsia="ko-KR"/>
              </w:rPr>
              <w:t>예측</w:t>
            </w:r>
          </w:p>
        </w:tc>
        <w:tc>
          <w:tcPr>
            <w:tcW w:w="3200" w:type="dxa"/>
            <w:shd w:val="clear" w:color="auto" w:fill="E6ED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E4827DC" w14:textId="77777777" w:rsidR="0062059B" w:rsidRDefault="00000000">
            <w:pPr>
              <w:spacing w:after="40"/>
            </w:pPr>
            <w:r>
              <w:rPr>
                <w:b/>
                <w:sz w:val="18"/>
                <w:lang w:eastAsia="ko-KR"/>
              </w:rPr>
              <w:t xml:space="preserve">taken / duplicate / lost / </w:t>
            </w:r>
            <w:proofErr w:type="spellStart"/>
            <w:r>
              <w:rPr>
                <w:b/>
                <w:sz w:val="18"/>
                <w:lang w:eastAsia="ko-KR"/>
              </w:rPr>
              <w:t>empty_takes</w:t>
            </w:r>
            <w:proofErr w:type="spellEnd"/>
          </w:p>
        </w:tc>
        <w:tc>
          <w:tcPr>
            <w:tcW w:w="1900" w:type="dxa"/>
            <w:shd w:val="clear" w:color="auto" w:fill="E6ED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12E0AA0" w14:textId="77777777" w:rsidR="0062059B" w:rsidRDefault="00000000">
            <w:pPr>
              <w:spacing w:after="40"/>
            </w:pPr>
            <w:r>
              <w:rPr>
                <w:b/>
                <w:sz w:val="18"/>
                <w:lang w:eastAsia="ko-KR"/>
              </w:rPr>
              <w:t>lock wait p50 / p99 (us)</w:t>
            </w:r>
          </w:p>
        </w:tc>
        <w:tc>
          <w:tcPr>
            <w:tcW w:w="1600" w:type="dxa"/>
            <w:shd w:val="clear" w:color="auto" w:fill="E6ED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E5A5E96" w14:textId="77777777" w:rsidR="0062059B" w:rsidRDefault="00000000">
            <w:pPr>
              <w:spacing w:after="40"/>
            </w:pPr>
            <w:proofErr w:type="spellStart"/>
            <w:r>
              <w:rPr>
                <w:b/>
                <w:sz w:val="18"/>
                <w:lang w:eastAsia="ko-KR"/>
              </w:rPr>
              <w:t>elapsed_ms</w:t>
            </w:r>
            <w:proofErr w:type="spellEnd"/>
          </w:p>
        </w:tc>
      </w:tr>
      <w:tr w:rsidR="0062059B" w14:paraId="212853A9" w14:textId="77777777">
        <w:trPr>
          <w:cantSplit/>
        </w:trPr>
        <w:tc>
          <w:tcPr>
            <w:tcW w:w="150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46A78EB" w14:textId="77777777" w:rsidR="0062059B" w:rsidRDefault="00000000">
            <w:pPr>
              <w:spacing w:after="40"/>
            </w:pPr>
            <w:proofErr w:type="spellStart"/>
            <w:r>
              <w:rPr>
                <w:sz w:val="17"/>
                <w:lang w:eastAsia="ko-KR"/>
              </w:rPr>
              <w:t>ifwait</w:t>
            </w:r>
            <w:proofErr w:type="spellEnd"/>
          </w:p>
        </w:tc>
        <w:tc>
          <w:tcPr>
            <w:tcW w:w="170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3ADC22A" w14:textId="77777777" w:rsidR="0062059B" w:rsidRDefault="0062059B">
            <w:pPr>
              <w:spacing w:after="40"/>
            </w:pPr>
          </w:p>
        </w:tc>
        <w:tc>
          <w:tcPr>
            <w:tcW w:w="320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BFE833A" w14:textId="77777777" w:rsidR="0062059B" w:rsidRDefault="0062059B">
            <w:pPr>
              <w:spacing w:after="40"/>
            </w:pPr>
          </w:p>
        </w:tc>
        <w:tc>
          <w:tcPr>
            <w:tcW w:w="190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DFD03DD" w14:textId="77777777" w:rsidR="0062059B" w:rsidRDefault="0062059B">
            <w:pPr>
              <w:spacing w:after="40"/>
            </w:pPr>
          </w:p>
        </w:tc>
        <w:tc>
          <w:tcPr>
            <w:tcW w:w="160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E8A0D2D" w14:textId="77777777" w:rsidR="0062059B" w:rsidRDefault="0062059B">
            <w:pPr>
              <w:spacing w:after="40"/>
            </w:pPr>
          </w:p>
        </w:tc>
      </w:tr>
      <w:tr w:rsidR="0062059B" w14:paraId="7656BB07" w14:textId="77777777">
        <w:trPr>
          <w:cantSplit/>
        </w:trPr>
        <w:tc>
          <w:tcPr>
            <w:tcW w:w="150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31E4BD8" w14:textId="77777777" w:rsidR="0062059B" w:rsidRDefault="00000000">
            <w:pPr>
              <w:spacing w:after="40"/>
            </w:pPr>
            <w:proofErr w:type="spellStart"/>
            <w:r>
              <w:rPr>
                <w:sz w:val="17"/>
                <w:lang w:eastAsia="ko-KR"/>
              </w:rPr>
              <w:t>iolock</w:t>
            </w:r>
            <w:proofErr w:type="spellEnd"/>
          </w:p>
        </w:tc>
        <w:tc>
          <w:tcPr>
            <w:tcW w:w="170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C5061F4" w14:textId="77777777" w:rsidR="0062059B" w:rsidRDefault="0062059B">
            <w:pPr>
              <w:spacing w:after="40"/>
            </w:pPr>
          </w:p>
        </w:tc>
        <w:tc>
          <w:tcPr>
            <w:tcW w:w="320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2CAA83B" w14:textId="77777777" w:rsidR="0062059B" w:rsidRDefault="0062059B">
            <w:pPr>
              <w:spacing w:after="40"/>
            </w:pPr>
          </w:p>
        </w:tc>
        <w:tc>
          <w:tcPr>
            <w:tcW w:w="190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3A4AA11" w14:textId="77777777" w:rsidR="0062059B" w:rsidRDefault="0062059B">
            <w:pPr>
              <w:spacing w:after="40"/>
            </w:pPr>
          </w:p>
        </w:tc>
        <w:tc>
          <w:tcPr>
            <w:tcW w:w="160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F1CFE5A" w14:textId="77777777" w:rsidR="0062059B" w:rsidRDefault="0062059B">
            <w:pPr>
              <w:spacing w:after="40"/>
            </w:pPr>
          </w:p>
        </w:tc>
      </w:tr>
      <w:tr w:rsidR="0062059B" w14:paraId="3ED891D2" w14:textId="77777777">
        <w:trPr>
          <w:cantSplit/>
        </w:trPr>
        <w:tc>
          <w:tcPr>
            <w:tcW w:w="150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851F0CD" w14:textId="77777777" w:rsidR="0062059B" w:rsidRDefault="00000000">
            <w:pPr>
              <w:spacing w:after="40"/>
            </w:pPr>
            <w:r>
              <w:rPr>
                <w:sz w:val="17"/>
                <w:lang w:eastAsia="ko-KR"/>
              </w:rPr>
              <w:t>fixed</w:t>
            </w:r>
          </w:p>
        </w:tc>
        <w:tc>
          <w:tcPr>
            <w:tcW w:w="170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A8FF303" w14:textId="77777777" w:rsidR="0062059B" w:rsidRDefault="0062059B">
            <w:pPr>
              <w:spacing w:after="40"/>
            </w:pPr>
          </w:p>
        </w:tc>
        <w:tc>
          <w:tcPr>
            <w:tcW w:w="320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F6AB4BE" w14:textId="77777777" w:rsidR="0062059B" w:rsidRDefault="0062059B">
            <w:pPr>
              <w:spacing w:after="40"/>
            </w:pPr>
          </w:p>
        </w:tc>
        <w:tc>
          <w:tcPr>
            <w:tcW w:w="190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BA4EA90" w14:textId="77777777" w:rsidR="0062059B" w:rsidRDefault="0062059B">
            <w:pPr>
              <w:spacing w:after="40"/>
            </w:pPr>
          </w:p>
        </w:tc>
        <w:tc>
          <w:tcPr>
            <w:tcW w:w="160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0C774CC" w14:textId="77777777" w:rsidR="0062059B" w:rsidRDefault="0062059B">
            <w:pPr>
              <w:spacing w:after="40"/>
            </w:pPr>
          </w:p>
        </w:tc>
      </w:tr>
    </w:tbl>
    <w:p w14:paraId="155F0BB8" w14:textId="77777777" w:rsidR="0062059B" w:rsidRDefault="0062059B"/>
    <w:p w14:paraId="7A5150EE" w14:textId="77777777" w:rsidR="0062059B" w:rsidRDefault="00000000">
      <w:proofErr w:type="spellStart"/>
      <w:r>
        <w:rPr>
          <w:lang w:eastAsia="ko-KR"/>
        </w:rPr>
        <w:t>nounlock</w:t>
      </w:r>
      <w:proofErr w:type="spellEnd"/>
      <w:r>
        <w:rPr>
          <w:lang w:eastAsia="ko-KR"/>
        </w:rPr>
        <w:t>: 사라진 thread ______   기다리는 함수: producer _____</w:t>
      </w:r>
      <w:proofErr w:type="gramStart"/>
      <w:r>
        <w:rPr>
          <w:lang w:eastAsia="ko-KR"/>
        </w:rPr>
        <w:t>_  consumer</w:t>
      </w:r>
      <w:proofErr w:type="gramEnd"/>
      <w:r>
        <w:rPr>
          <w:lang w:eastAsia="ko-KR"/>
        </w:rPr>
        <w:t xml:space="preserve"> ______   </w:t>
      </w:r>
      <w:proofErr w:type="spellStart"/>
      <w:r>
        <w:rPr>
          <w:lang w:eastAsia="ko-KR"/>
        </w:rPr>
        <w:t>wchan</w:t>
      </w:r>
      <w:proofErr w:type="spellEnd"/>
      <w:r>
        <w:rPr>
          <w:lang w:eastAsia="ko-KR"/>
        </w:rPr>
        <w:t xml:space="preserve"> ______   상태 ______   owner TID ______</w:t>
      </w:r>
    </w:p>
    <w:p w14:paraId="1C9AB86B" w14:textId="77777777" w:rsidR="0062059B" w:rsidRDefault="00000000">
      <w:pPr>
        <w:rPr>
          <w:lang w:eastAsia="ko-KR"/>
        </w:rPr>
      </w:pPr>
      <w:r>
        <w:rPr>
          <w:lang w:eastAsia="ko-KR"/>
        </w:rPr>
        <w:t xml:space="preserve">futex.bt: 호출이 가장 많은 (thread, 함수, op) 세 개 ______________________________   </w:t>
      </w:r>
      <w:proofErr w:type="spellStart"/>
      <w:r>
        <w:rPr>
          <w:lang w:eastAsia="ko-KR"/>
        </w:rPr>
        <w:t>futex</w:t>
      </w:r>
      <w:proofErr w:type="spellEnd"/>
      <w:r>
        <w:rPr>
          <w:lang w:eastAsia="ko-KR"/>
        </w:rPr>
        <w:t xml:space="preserve"> 안에서 시간을 가장 많이 쓴 함수 ______</w:t>
      </w:r>
    </w:p>
    <w:sectPr w:rsidR="0062059B" w:rsidSect="003617C6">
      <w:headerReference w:type="default" r:id="rId8"/>
      <w:footerReference w:type="default" r:id="rId9"/>
      <w:pgSz w:w="11909" w:h="16834"/>
      <w:pgMar w:top="936" w:right="1008" w:bottom="864" w:left="1008" w:header="397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04C1B0" w14:textId="77777777" w:rsidR="003F1CFF" w:rsidRDefault="003F1CFF">
      <w:pPr>
        <w:spacing w:after="0" w:line="240" w:lineRule="auto"/>
      </w:pPr>
      <w:r>
        <w:separator/>
      </w:r>
    </w:p>
  </w:endnote>
  <w:endnote w:type="continuationSeparator" w:id="0">
    <w:p w14:paraId="0CAB4FDD" w14:textId="77777777" w:rsidR="003F1CFF" w:rsidRDefault="003F1C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F95215" w14:textId="77777777" w:rsidR="001464F4" w:rsidRDefault="009C3B20">
    <w:pPr>
      <w:pStyle w:val="a6"/>
      <w:jc w:val="right"/>
    </w:pPr>
    <w:r>
      <w:rPr>
        <w:rFonts w:hint="eastAsia"/>
        <w:sz w:val="16"/>
        <w:lang w:eastAsia="ko-KR"/>
      </w:rPr>
      <w:t>Lab</w:t>
    </w:r>
    <w:r w:rsidR="00020420">
      <w:rPr>
        <w:sz w:val="16"/>
      </w:rPr>
      <w:t xml:space="preserve"> 6   |   </w:t>
    </w:r>
    <w:r w:rsidR="00020420">
      <w:fldChar w:fldCharType="begin"/>
    </w:r>
    <w:r w:rsidR="00020420">
      <w:instrText>PAGE</w:instrText>
    </w:r>
    <w:r w:rsidR="00020420">
      <w:fldChar w:fldCharType="separate"/>
    </w:r>
    <w:r w:rsidR="00982E58">
      <w:rPr>
        <w:noProof/>
      </w:rPr>
      <w:t>1</w:t>
    </w:r>
    <w:r w:rsidR="00020420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E01D01" w14:textId="77777777" w:rsidR="003F1CFF" w:rsidRDefault="003F1CFF">
      <w:pPr>
        <w:spacing w:after="0" w:line="240" w:lineRule="auto"/>
      </w:pPr>
      <w:r>
        <w:separator/>
      </w:r>
    </w:p>
  </w:footnote>
  <w:footnote w:type="continuationSeparator" w:id="0">
    <w:p w14:paraId="5450B98F" w14:textId="77777777" w:rsidR="003F1CFF" w:rsidRDefault="003F1C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C84533" w14:textId="77777777" w:rsidR="003617C6" w:rsidRPr="000D797B" w:rsidRDefault="003617C6" w:rsidP="003617C6">
    <w:pPr>
      <w:pStyle w:val="a8"/>
      <w:spacing w:after="80"/>
      <w:rPr>
        <w:rFonts w:cstheme="majorHAnsi"/>
        <w:sz w:val="22"/>
        <w:szCs w:val="24"/>
        <w:lang w:eastAsia="ko-KR"/>
      </w:rPr>
    </w:pPr>
    <w:r w:rsidRPr="000D797B">
      <w:rPr>
        <w:rFonts w:cstheme="majorHAnsi"/>
        <w:sz w:val="22"/>
        <w:szCs w:val="24"/>
        <w:lang w:eastAsia="ko-KR"/>
      </w:rPr>
      <w:t>Lab6 Instructions</w:t>
    </w:r>
    <w:r w:rsidRPr="000D797B">
      <w:rPr>
        <w:rFonts w:cstheme="majorHAnsi"/>
        <w:sz w:val="22"/>
        <w:szCs w:val="24"/>
        <w:lang w:eastAsia="ko-KR"/>
      </w:rPr>
      <w:tab/>
    </w:r>
    <w:r w:rsidRPr="000D797B">
      <w:rPr>
        <w:rFonts w:cstheme="majorHAnsi"/>
        <w:sz w:val="22"/>
        <w:szCs w:val="24"/>
        <w:lang w:eastAsia="ko-KR"/>
      </w:rPr>
      <w:tab/>
    </w:r>
    <w:r w:rsidRPr="000D797B">
      <w:rPr>
        <w:rFonts w:cstheme="majorHAnsi"/>
        <w:sz w:val="22"/>
        <w:szCs w:val="24"/>
        <w:lang w:eastAsia="ko-KR"/>
      </w:rPr>
      <w:tab/>
    </w:r>
    <w:r w:rsidRPr="000D797B">
      <w:rPr>
        <w:rFonts w:cstheme="majorHAnsi"/>
        <w:sz w:val="22"/>
        <w:szCs w:val="24"/>
        <w:lang w:eastAsia="ko-KR"/>
      </w:rPr>
      <w:tab/>
    </w:r>
    <w:r w:rsidRPr="000D797B">
      <w:rPr>
        <w:rFonts w:cstheme="majorHAnsi"/>
        <w:sz w:val="22"/>
        <w:szCs w:val="24"/>
        <w:lang w:eastAsia="ko-KR"/>
      </w:rPr>
      <w:tab/>
    </w:r>
    <w:r w:rsidRPr="000D797B">
      <w:rPr>
        <w:rFonts w:cstheme="majorHAnsi"/>
        <w:sz w:val="22"/>
        <w:szCs w:val="24"/>
        <w:lang w:eastAsia="ko-KR"/>
      </w:rPr>
      <w:tab/>
    </w:r>
    <w:r w:rsidRPr="000D797B">
      <w:rPr>
        <w:rFonts w:cstheme="majorHAnsi"/>
        <w:sz w:val="22"/>
        <w:szCs w:val="24"/>
        <w:lang w:eastAsia="ko-KR"/>
      </w:rPr>
      <w:tab/>
    </w:r>
    <w:r w:rsidRPr="000D797B">
      <w:rPr>
        <w:rFonts w:cstheme="majorHAnsi"/>
        <w:sz w:val="22"/>
        <w:szCs w:val="24"/>
        <w:lang w:eastAsia="ko-KR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57683808">
    <w:abstractNumId w:val="8"/>
  </w:num>
  <w:num w:numId="2" w16cid:durableId="821120516">
    <w:abstractNumId w:val="6"/>
  </w:num>
  <w:num w:numId="3" w16cid:durableId="212548944">
    <w:abstractNumId w:val="5"/>
  </w:num>
  <w:num w:numId="4" w16cid:durableId="1127162555">
    <w:abstractNumId w:val="4"/>
  </w:num>
  <w:num w:numId="5" w16cid:durableId="1667705708">
    <w:abstractNumId w:val="7"/>
  </w:num>
  <w:num w:numId="6" w16cid:durableId="1732381470">
    <w:abstractNumId w:val="3"/>
  </w:num>
  <w:num w:numId="7" w16cid:durableId="1080712719">
    <w:abstractNumId w:val="2"/>
  </w:num>
  <w:num w:numId="8" w16cid:durableId="884103877">
    <w:abstractNumId w:val="1"/>
  </w:num>
  <w:num w:numId="9" w16cid:durableId="7899339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073"/>
    <w:rsid w:val="00004B1E"/>
    <w:rsid w:val="00006A26"/>
    <w:rsid w:val="000073D4"/>
    <w:rsid w:val="00014B76"/>
    <w:rsid w:val="0001686A"/>
    <w:rsid w:val="00020420"/>
    <w:rsid w:val="00034616"/>
    <w:rsid w:val="00052169"/>
    <w:rsid w:val="000542CB"/>
    <w:rsid w:val="0006063C"/>
    <w:rsid w:val="00072C22"/>
    <w:rsid w:val="00081696"/>
    <w:rsid w:val="000873FA"/>
    <w:rsid w:val="000B2065"/>
    <w:rsid w:val="000C2366"/>
    <w:rsid w:val="000C52DE"/>
    <w:rsid w:val="000D4964"/>
    <w:rsid w:val="000D797B"/>
    <w:rsid w:val="000E285C"/>
    <w:rsid w:val="00107449"/>
    <w:rsid w:val="001113C0"/>
    <w:rsid w:val="0012009A"/>
    <w:rsid w:val="0012496B"/>
    <w:rsid w:val="00133140"/>
    <w:rsid w:val="001433E4"/>
    <w:rsid w:val="001445CC"/>
    <w:rsid w:val="001464F4"/>
    <w:rsid w:val="0015074B"/>
    <w:rsid w:val="00153A13"/>
    <w:rsid w:val="001A73C1"/>
    <w:rsid w:val="001C1865"/>
    <w:rsid w:val="001C23BC"/>
    <w:rsid w:val="001C4A63"/>
    <w:rsid w:val="001C5C6F"/>
    <w:rsid w:val="001D1D03"/>
    <w:rsid w:val="001E17D2"/>
    <w:rsid w:val="001E57D7"/>
    <w:rsid w:val="00260CE1"/>
    <w:rsid w:val="0026147F"/>
    <w:rsid w:val="00262E9E"/>
    <w:rsid w:val="00266BFC"/>
    <w:rsid w:val="00276A76"/>
    <w:rsid w:val="00280779"/>
    <w:rsid w:val="00280B68"/>
    <w:rsid w:val="00285C7C"/>
    <w:rsid w:val="00286048"/>
    <w:rsid w:val="00292CCB"/>
    <w:rsid w:val="002944BB"/>
    <w:rsid w:val="0029639D"/>
    <w:rsid w:val="00297D9A"/>
    <w:rsid w:val="002B369C"/>
    <w:rsid w:val="002B4AB2"/>
    <w:rsid w:val="002E1027"/>
    <w:rsid w:val="002E602E"/>
    <w:rsid w:val="00310A52"/>
    <w:rsid w:val="0032052A"/>
    <w:rsid w:val="00322982"/>
    <w:rsid w:val="00325221"/>
    <w:rsid w:val="00326F90"/>
    <w:rsid w:val="003310E9"/>
    <w:rsid w:val="00334B8E"/>
    <w:rsid w:val="003518B0"/>
    <w:rsid w:val="0035441A"/>
    <w:rsid w:val="00356E5D"/>
    <w:rsid w:val="003617C6"/>
    <w:rsid w:val="0036631B"/>
    <w:rsid w:val="00367AB8"/>
    <w:rsid w:val="003706D2"/>
    <w:rsid w:val="003733EC"/>
    <w:rsid w:val="0037400D"/>
    <w:rsid w:val="0037570A"/>
    <w:rsid w:val="00377F9C"/>
    <w:rsid w:val="0039620D"/>
    <w:rsid w:val="003A052F"/>
    <w:rsid w:val="003B371C"/>
    <w:rsid w:val="003B7672"/>
    <w:rsid w:val="003C35D6"/>
    <w:rsid w:val="003C3F0F"/>
    <w:rsid w:val="003D1110"/>
    <w:rsid w:val="003F1CFF"/>
    <w:rsid w:val="003F49D3"/>
    <w:rsid w:val="00401699"/>
    <w:rsid w:val="0041250E"/>
    <w:rsid w:val="00412568"/>
    <w:rsid w:val="00416663"/>
    <w:rsid w:val="00435C50"/>
    <w:rsid w:val="00436349"/>
    <w:rsid w:val="00441A05"/>
    <w:rsid w:val="00445220"/>
    <w:rsid w:val="004522ED"/>
    <w:rsid w:val="00461B2F"/>
    <w:rsid w:val="0047200A"/>
    <w:rsid w:val="004859C9"/>
    <w:rsid w:val="004A3099"/>
    <w:rsid w:val="004B16AB"/>
    <w:rsid w:val="004D4B56"/>
    <w:rsid w:val="004E7D9C"/>
    <w:rsid w:val="004F33BF"/>
    <w:rsid w:val="004F3A45"/>
    <w:rsid w:val="00512C1E"/>
    <w:rsid w:val="00535F13"/>
    <w:rsid w:val="00540364"/>
    <w:rsid w:val="00552FE0"/>
    <w:rsid w:val="00564E91"/>
    <w:rsid w:val="00586C17"/>
    <w:rsid w:val="00592EB4"/>
    <w:rsid w:val="00595789"/>
    <w:rsid w:val="005A40AA"/>
    <w:rsid w:val="005B03F5"/>
    <w:rsid w:val="005B0D08"/>
    <w:rsid w:val="005B5997"/>
    <w:rsid w:val="005C19B4"/>
    <w:rsid w:val="005C66B9"/>
    <w:rsid w:val="005C6BE6"/>
    <w:rsid w:val="005E0F45"/>
    <w:rsid w:val="005E34B1"/>
    <w:rsid w:val="005F4B40"/>
    <w:rsid w:val="006008B5"/>
    <w:rsid w:val="00600BAF"/>
    <w:rsid w:val="00605486"/>
    <w:rsid w:val="0062059B"/>
    <w:rsid w:val="006211DA"/>
    <w:rsid w:val="00627155"/>
    <w:rsid w:val="00627A96"/>
    <w:rsid w:val="0063051B"/>
    <w:rsid w:val="006527DD"/>
    <w:rsid w:val="006651C1"/>
    <w:rsid w:val="00671517"/>
    <w:rsid w:val="00676386"/>
    <w:rsid w:val="006837D2"/>
    <w:rsid w:val="00683C57"/>
    <w:rsid w:val="006906DB"/>
    <w:rsid w:val="0069171C"/>
    <w:rsid w:val="006A6314"/>
    <w:rsid w:val="006B5391"/>
    <w:rsid w:val="006F5C85"/>
    <w:rsid w:val="007007E1"/>
    <w:rsid w:val="00731548"/>
    <w:rsid w:val="00731FCB"/>
    <w:rsid w:val="00736028"/>
    <w:rsid w:val="00760B1A"/>
    <w:rsid w:val="00760DB2"/>
    <w:rsid w:val="00766AD9"/>
    <w:rsid w:val="00770049"/>
    <w:rsid w:val="00770C61"/>
    <w:rsid w:val="00771D9C"/>
    <w:rsid w:val="00797960"/>
    <w:rsid w:val="007A5449"/>
    <w:rsid w:val="007B093A"/>
    <w:rsid w:val="007F0FC8"/>
    <w:rsid w:val="007F3BA7"/>
    <w:rsid w:val="00804581"/>
    <w:rsid w:val="008058A2"/>
    <w:rsid w:val="008106BC"/>
    <w:rsid w:val="00831F0C"/>
    <w:rsid w:val="008451D9"/>
    <w:rsid w:val="0085492E"/>
    <w:rsid w:val="008629E4"/>
    <w:rsid w:val="00863F23"/>
    <w:rsid w:val="00867175"/>
    <w:rsid w:val="008700F0"/>
    <w:rsid w:val="008B4BA9"/>
    <w:rsid w:val="008E0932"/>
    <w:rsid w:val="00927316"/>
    <w:rsid w:val="00931ED0"/>
    <w:rsid w:val="00933390"/>
    <w:rsid w:val="009342CF"/>
    <w:rsid w:val="00942787"/>
    <w:rsid w:val="00945898"/>
    <w:rsid w:val="00950C43"/>
    <w:rsid w:val="009531B3"/>
    <w:rsid w:val="00953448"/>
    <w:rsid w:val="0095552D"/>
    <w:rsid w:val="009623B2"/>
    <w:rsid w:val="00980169"/>
    <w:rsid w:val="00982E58"/>
    <w:rsid w:val="009944CC"/>
    <w:rsid w:val="009B083F"/>
    <w:rsid w:val="009B3869"/>
    <w:rsid w:val="009C259F"/>
    <w:rsid w:val="009C3B20"/>
    <w:rsid w:val="009D3EEE"/>
    <w:rsid w:val="009E21BD"/>
    <w:rsid w:val="009F582B"/>
    <w:rsid w:val="009F5950"/>
    <w:rsid w:val="00A3197A"/>
    <w:rsid w:val="00A3294E"/>
    <w:rsid w:val="00A34E71"/>
    <w:rsid w:val="00A36AA9"/>
    <w:rsid w:val="00A52865"/>
    <w:rsid w:val="00A53923"/>
    <w:rsid w:val="00A540A6"/>
    <w:rsid w:val="00A654D7"/>
    <w:rsid w:val="00A81BCD"/>
    <w:rsid w:val="00A90C76"/>
    <w:rsid w:val="00A9766D"/>
    <w:rsid w:val="00AA1D8D"/>
    <w:rsid w:val="00AA4F47"/>
    <w:rsid w:val="00AC2126"/>
    <w:rsid w:val="00AC542A"/>
    <w:rsid w:val="00AC5526"/>
    <w:rsid w:val="00AD6F72"/>
    <w:rsid w:val="00AE4AB5"/>
    <w:rsid w:val="00B07019"/>
    <w:rsid w:val="00B10BBC"/>
    <w:rsid w:val="00B13B0A"/>
    <w:rsid w:val="00B40975"/>
    <w:rsid w:val="00B47730"/>
    <w:rsid w:val="00B708C4"/>
    <w:rsid w:val="00B73516"/>
    <w:rsid w:val="00B77F4F"/>
    <w:rsid w:val="00B91944"/>
    <w:rsid w:val="00B92D7B"/>
    <w:rsid w:val="00BA0FD8"/>
    <w:rsid w:val="00BA10F4"/>
    <w:rsid w:val="00BA36FB"/>
    <w:rsid w:val="00BC3E1C"/>
    <w:rsid w:val="00BD0A55"/>
    <w:rsid w:val="00BD6607"/>
    <w:rsid w:val="00BE34A2"/>
    <w:rsid w:val="00BF3802"/>
    <w:rsid w:val="00C01742"/>
    <w:rsid w:val="00C03056"/>
    <w:rsid w:val="00C04432"/>
    <w:rsid w:val="00C04FB5"/>
    <w:rsid w:val="00C14E2F"/>
    <w:rsid w:val="00C15396"/>
    <w:rsid w:val="00C1541B"/>
    <w:rsid w:val="00C21FE5"/>
    <w:rsid w:val="00C226F8"/>
    <w:rsid w:val="00C24CE9"/>
    <w:rsid w:val="00C417DB"/>
    <w:rsid w:val="00C50995"/>
    <w:rsid w:val="00C53A38"/>
    <w:rsid w:val="00C66DFF"/>
    <w:rsid w:val="00C73A5C"/>
    <w:rsid w:val="00C7657E"/>
    <w:rsid w:val="00C8118D"/>
    <w:rsid w:val="00C816EF"/>
    <w:rsid w:val="00CA1F50"/>
    <w:rsid w:val="00CB0664"/>
    <w:rsid w:val="00CC16DB"/>
    <w:rsid w:val="00CC4A40"/>
    <w:rsid w:val="00CC5393"/>
    <w:rsid w:val="00CC79C2"/>
    <w:rsid w:val="00CC7E96"/>
    <w:rsid w:val="00CD075C"/>
    <w:rsid w:val="00CE4D4A"/>
    <w:rsid w:val="00CF1679"/>
    <w:rsid w:val="00CF2564"/>
    <w:rsid w:val="00D06565"/>
    <w:rsid w:val="00D06DB9"/>
    <w:rsid w:val="00D21AE2"/>
    <w:rsid w:val="00D248C4"/>
    <w:rsid w:val="00D768BA"/>
    <w:rsid w:val="00D8205E"/>
    <w:rsid w:val="00D8594D"/>
    <w:rsid w:val="00D8723F"/>
    <w:rsid w:val="00D90DA2"/>
    <w:rsid w:val="00D9602B"/>
    <w:rsid w:val="00D96716"/>
    <w:rsid w:val="00DB7880"/>
    <w:rsid w:val="00DC0EFB"/>
    <w:rsid w:val="00DD31B4"/>
    <w:rsid w:val="00DD6DD8"/>
    <w:rsid w:val="00E06DD7"/>
    <w:rsid w:val="00E10B05"/>
    <w:rsid w:val="00E164AD"/>
    <w:rsid w:val="00E16526"/>
    <w:rsid w:val="00E24BD4"/>
    <w:rsid w:val="00E2584C"/>
    <w:rsid w:val="00E27D7F"/>
    <w:rsid w:val="00E423D0"/>
    <w:rsid w:val="00E425FA"/>
    <w:rsid w:val="00E44532"/>
    <w:rsid w:val="00E515F5"/>
    <w:rsid w:val="00E77F8E"/>
    <w:rsid w:val="00E91586"/>
    <w:rsid w:val="00E9177D"/>
    <w:rsid w:val="00EB4BEE"/>
    <w:rsid w:val="00ED3AB3"/>
    <w:rsid w:val="00EF1DAF"/>
    <w:rsid w:val="00F246E3"/>
    <w:rsid w:val="00F35D66"/>
    <w:rsid w:val="00F43575"/>
    <w:rsid w:val="00F577A1"/>
    <w:rsid w:val="00F608C5"/>
    <w:rsid w:val="00F63944"/>
    <w:rsid w:val="00F92059"/>
    <w:rsid w:val="00F95183"/>
    <w:rsid w:val="00F96B37"/>
    <w:rsid w:val="00FA7D6A"/>
    <w:rsid w:val="00FB3D0F"/>
    <w:rsid w:val="00FC693F"/>
    <w:rsid w:val="00FC7232"/>
    <w:rsid w:val="00FF0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912B8E4"/>
  <w14:defaultImageDpi w14:val="300"/>
  <w15:docId w15:val="{33F5241D-F9C0-448F-99CA-49953E6338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4859C9"/>
    <w:pPr>
      <w:spacing w:after="100" w:line="250" w:lineRule="auto"/>
    </w:pPr>
    <w:rPr>
      <w:rFonts w:ascii="맑은 고딕" w:eastAsia="맑은 고딕" w:hAnsi="맑은 고딕"/>
      <w:color w:val="000000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180" w:after="120"/>
      <w:outlineLvl w:val="0"/>
    </w:pPr>
    <w:rPr>
      <w:b/>
      <w:bCs/>
      <w:sz w:val="34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180" w:after="120"/>
      <w:outlineLvl w:val="1"/>
    </w:pPr>
    <w:rPr>
      <w:b/>
      <w:bCs/>
      <w:sz w:val="24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spacing w:after="300" w:line="240" w:lineRule="auto"/>
      <w:contextualSpacing/>
    </w:pPr>
    <w:rPr>
      <w:spacing w:val="5"/>
      <w:kern w:val="28"/>
      <w:sz w:val="46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dmin">
    <w:name w:val="Admin"/>
    <w:basedOn w:val="a1"/>
    <w:rPr>
      <w:color w:val="56B4E9"/>
    </w:rPr>
  </w:style>
  <w:style w:type="paragraph" w:customStyle="1" w:styleId="Code">
    <w:name w:val="Code"/>
    <w:basedOn w:val="a1"/>
    <w:pPr>
      <w:keepLines/>
      <w:spacing w:after="60" w:line="247" w:lineRule="auto"/>
    </w:pPr>
    <w:rPr>
      <w:rFonts w:ascii="Consolas" w:hAnsi="Consolas"/>
      <w:sz w:val="17"/>
    </w:rPr>
  </w:style>
  <w:style w:type="character" w:styleId="aff1">
    <w:name w:val="Hyperlink"/>
    <w:basedOn w:val="a2"/>
    <w:uiPriority w:val="99"/>
    <w:unhideWhenUsed/>
    <w:rsid w:val="00C21FE5"/>
    <w:rPr>
      <w:color w:val="0000FF" w:themeColor="hyperlink"/>
      <w:u w:val="single"/>
    </w:rPr>
  </w:style>
  <w:style w:type="character" w:styleId="aff2">
    <w:name w:val="Unresolved Mention"/>
    <w:basedOn w:val="a2"/>
    <w:uiPriority w:val="99"/>
    <w:semiHidden/>
    <w:unhideWhenUsed/>
    <w:rsid w:val="00C21FE5"/>
    <w:rPr>
      <w:color w:val="605E5C"/>
      <w:shd w:val="clear" w:color="auto" w:fill="E1DFDD"/>
    </w:rPr>
  </w:style>
  <w:style w:type="paragraph" w:styleId="HTML">
    <w:name w:val="HTML Preformatted"/>
    <w:basedOn w:val="a1"/>
    <w:link w:val="HTMLChar"/>
    <w:uiPriority w:val="99"/>
    <w:semiHidden/>
    <w:unhideWhenUsed/>
    <w:rsid w:val="001C1865"/>
    <w:rPr>
      <w:rFonts w:ascii="Courier New" w:hAnsi="Courier New" w:cs="Courier New"/>
      <w:szCs w:val="20"/>
    </w:rPr>
  </w:style>
  <w:style w:type="character" w:customStyle="1" w:styleId="HTMLChar">
    <w:name w:val="미리 서식이 지정된 HTML Char"/>
    <w:basedOn w:val="a2"/>
    <w:link w:val="HTML"/>
    <w:uiPriority w:val="99"/>
    <w:semiHidden/>
    <w:rsid w:val="001C1865"/>
    <w:rPr>
      <w:rFonts w:ascii="Courier New" w:eastAsia="맑은 고딕" w:hAnsi="Courier New" w:cs="Courier New"/>
      <w:color w:val="000000"/>
      <w:sz w:val="20"/>
      <w:szCs w:val="20"/>
    </w:rPr>
  </w:style>
  <w:style w:type="paragraph" w:styleId="aff3">
    <w:name w:val="Normal (Web)"/>
    <w:basedOn w:val="a1"/>
    <w:uiPriority w:val="99"/>
    <w:semiHidden/>
    <w:unhideWhenUsed/>
    <w:rsid w:val="0035441A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809</TotalTime>
  <Pages>14</Pages>
  <Words>2890</Words>
  <Characters>16479</Characters>
  <Application>Microsoft Office Word</Application>
  <DocSecurity>0</DocSecurity>
  <Lines>137</Lines>
  <Paragraphs>38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Week 2 Interrupt and Signal Lab</vt:lpstr>
      <vt:lpstr/>
    </vt:vector>
  </TitlesOfParts>
  <Manager/>
  <Company/>
  <LinksUpToDate>false</LinksUpToDate>
  <CharactersWithSpaces>19331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2 Interrupt and Signal Lab</dc:title>
  <dc:subject/>
  <dc:creator/>
  <cp:keywords/>
  <dc:description>generated by python-docx</dc:description>
  <cp:lastModifiedBy>성훈 안</cp:lastModifiedBy>
  <cp:revision>176</cp:revision>
  <dcterms:created xsi:type="dcterms:W3CDTF">2026-09-15T06:28:00Z</dcterms:created>
  <dcterms:modified xsi:type="dcterms:W3CDTF">2026-10-20T07:08:00Z</dcterms:modified>
  <cp:category/>
</cp:coreProperties>
</file>