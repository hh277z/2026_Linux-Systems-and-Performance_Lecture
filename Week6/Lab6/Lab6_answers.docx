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A30B" w14:textId="77777777" w:rsidR="00594715" w:rsidRDefault="00000000">
      <w:pPr>
        <w:pStyle w:val="a8"/>
        <w:spacing w:after="0"/>
        <w:rPr>
          <w:lang w:eastAsia="ko-KR"/>
        </w:rPr>
      </w:pPr>
      <w:r>
        <w:rPr>
          <w:sz w:val="40"/>
          <w:lang w:eastAsia="ko-KR"/>
        </w:rPr>
        <w:t>Week 6 Concurrency 확인 질문 정답</w:t>
      </w:r>
    </w:p>
    <w:p w14:paraId="0432A801" w14:textId="2D84C2DA" w:rsidR="00594715" w:rsidRDefault="00000000">
      <w:pPr>
        <w:rPr>
          <w:lang w:eastAsia="ko-KR"/>
        </w:rPr>
      </w:pPr>
      <w:r>
        <w:rPr>
          <w:lang w:eastAsia="ko-KR"/>
        </w:rPr>
        <w:t>각 Part의 핵심 확인 질문에 대한 요약 답안입니다. 파란색 글씨가 답안입니다.</w:t>
      </w:r>
    </w:p>
    <w:p w14:paraId="5FD6328B" w14:textId="77777777" w:rsidR="00594715" w:rsidRDefault="00000000">
      <w:pPr>
        <w:pStyle w:val="1"/>
        <w:rPr>
          <w:lang w:eastAsia="ko-KR"/>
        </w:rPr>
      </w:pPr>
      <w:r>
        <w:rPr>
          <w:lang w:eastAsia="ko-KR"/>
        </w:rPr>
        <w:t>실습 1 counter++ race와 atomic의 비용</w:t>
      </w:r>
    </w:p>
    <w:p w14:paraId="375DF5A2" w14:textId="16CF3376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Q1.1  plain</w:t>
      </w:r>
      <w:proofErr w:type="gramEnd"/>
      <w:r>
        <w:rPr>
          <w:b/>
          <w:lang w:eastAsia="ko-KR"/>
        </w:rPr>
        <w:t xml:space="preserve"> 모드의 결과가 expected보다 작거나 실행마다 달라질 수 있는 이유를 counter++의 load, add, store 순서로 설명하라. lost를 정확한 손실량으로 볼 수 있는가? 결과가 한 번 expected와 같더라도 안전한 코드인가?</w:t>
      </w:r>
    </w:p>
    <w:p w14:paraId="2AA51A59" w14:textId="3753FC6E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counter</w:t>
      </w:r>
      <w:proofErr w:type="gramEnd"/>
      <w:r>
        <w:rPr>
          <w:color w:val="0070C0"/>
          <w:lang w:eastAsia="ko-KR"/>
        </w:rPr>
        <w:t>++는 load, add, store로 나뉘므로 두 thread가 같은 값을 읽고 쓰면 증가가 누락될 수 있다. data race는 C에서 undefined behavior이므로 lost는 실행마다 달라질 수 있으며, 한 번 expected와 같아도 안전하다는 뜻은 아니다.</w:t>
      </w:r>
    </w:p>
    <w:p w14:paraId="1C762490" w14:textId="77777777" w:rsidR="00594715" w:rsidRDefault="00594715">
      <w:pPr>
        <w:rPr>
          <w:lang w:eastAsia="ko-KR"/>
        </w:rPr>
      </w:pPr>
    </w:p>
    <w:p w14:paraId="7B65782F" w14:textId="5FD4F9B1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Q1.2  atomic</w:t>
      </w:r>
      <w:proofErr w:type="gramEnd"/>
      <w:r>
        <w:rPr>
          <w:b/>
          <w:lang w:eastAsia="ko-KR"/>
        </w:rPr>
        <w:t xml:space="preserve">과 local의 ns_per_increment 차이를 공유 cache line의 소유권 이동으로 설명하라. local의 padding을 제거하면 </w:t>
      </w:r>
      <w:r w:rsidR="00F014C2" w:rsidRPr="00F014C2">
        <w:rPr>
          <w:b/>
          <w:lang w:eastAsia="ko-KR"/>
        </w:rPr>
        <w:t>어떤 문제가 발생하는가</w:t>
      </w:r>
      <w:r>
        <w:rPr>
          <w:b/>
          <w:lang w:eastAsia="ko-KR"/>
        </w:rPr>
        <w:t>?</w:t>
      </w:r>
    </w:p>
    <w:p w14:paraId="7EC09509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atomic</w:t>
      </w:r>
      <w:proofErr w:type="gramEnd"/>
      <w:r>
        <w:rPr>
          <w:color w:val="0070C0"/>
          <w:lang w:eastAsia="ko-KR"/>
        </w:rPr>
        <w:t>은 여러 CPU가 공유 counter의 cache line을 번갈아 독점해야 해 비용이 든다. local은 thread별 padded slot에 따로 더한 뒤 합산해 line 이동을 줄인다. padding을 없애 같은 cache line을 쓰면 false sharing이 생길 수 있다.</w:t>
      </w:r>
    </w:p>
    <w:p w14:paraId="32AAA739" w14:textId="77777777" w:rsidR="00594715" w:rsidRDefault="00594715">
      <w:pPr>
        <w:rPr>
          <w:lang w:eastAsia="ko-KR"/>
        </w:rPr>
      </w:pPr>
    </w:p>
    <w:p w14:paraId="57DE0EA5" w14:textId="77777777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Q1.3  TSan</w:t>
      </w:r>
      <w:proofErr w:type="gramEnd"/>
      <w:r>
        <w:rPr>
          <w:b/>
          <w:lang w:eastAsia="ko-KR"/>
        </w:rPr>
        <w:t>은 어떤 근거로 plain을 race로 보고하는가? TSan 빌드의 측정 시간을 성능 비교에 쓰기 어려운 이유와, 경고가 없다고 race가 없다고 단정할 수 없는 이유는 무엇인가?</w:t>
      </w:r>
    </w:p>
    <w:p w14:paraId="7CE4C114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TSan</w:t>
      </w:r>
      <w:proofErr w:type="gramEnd"/>
      <w:r>
        <w:rPr>
          <w:color w:val="0070C0"/>
          <w:lang w:eastAsia="ko-KR"/>
        </w:rPr>
        <w:t>은 memory 접근과 동기화 정보를 추적해, 충돌하는 접근 사이에 happens-before 관계가 없으면 race로 보고한다. 계측 코드가 실행 비용을 늘리므로 TSan 빌드 시간은 성능 비교에 쓸 수 없다. TSan은 실제 실행한 경로만 검사하므로 경고가 없어도 race가 없다고 증명되지는 않는다.</w:t>
      </w:r>
    </w:p>
    <w:p w14:paraId="3CD91B83" w14:textId="77777777" w:rsidR="00594715" w:rsidRDefault="00594715">
      <w:pPr>
        <w:rPr>
          <w:lang w:eastAsia="ko-KR"/>
        </w:rPr>
      </w:pPr>
    </w:p>
    <w:p w14:paraId="7D7A0527" w14:textId="4289C94A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Q2.1  경쟁이</w:t>
      </w:r>
      <w:proofErr w:type="gramEnd"/>
      <w:r>
        <w:rPr>
          <w:b/>
          <w:lang w:eastAsia="ko-KR"/>
        </w:rPr>
        <w:t xml:space="preserve"> 없는 thread 1개 실험에서 worker의 futex 호출이 없었던 이유를 설명하라.</w:t>
      </w:r>
    </w:p>
    <w:p w14:paraId="4D24B476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경쟁이</w:t>
      </w:r>
      <w:proofErr w:type="gramEnd"/>
      <w:r>
        <w:rPr>
          <w:color w:val="0070C0"/>
          <w:lang w:eastAsia="ko-KR"/>
        </w:rPr>
        <w:t xml:space="preserve"> 없으면 pthread_mutex는 보통 user space fast path에서 처리되어 worker가 futex system call을 하지 않는다. 다른 thread가 lock을 보유해 대기해야 할 때 futex wait·wake 경로를 사용할 수 있다.</w:t>
      </w:r>
    </w:p>
    <w:p w14:paraId="7241C326" w14:textId="77777777" w:rsidR="00594715" w:rsidRDefault="00594715">
      <w:pPr>
        <w:rPr>
          <w:lang w:eastAsia="ko-KR"/>
        </w:rPr>
      </w:pPr>
    </w:p>
    <w:p w14:paraId="5FE88A5B" w14:textId="3773AE34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Q2.2  thread</w:t>
      </w:r>
      <w:proofErr w:type="gramEnd"/>
      <w:r>
        <w:rPr>
          <w:b/>
          <w:lang w:eastAsia="ko-KR"/>
        </w:rPr>
        <w:t xml:space="preserve"> 2개에서 mutex의 sleeps와 </w:t>
      </w:r>
      <w:proofErr w:type="spellStart"/>
      <w:r>
        <w:rPr>
          <w:b/>
          <w:lang w:eastAsia="ko-KR"/>
        </w:rPr>
        <w:t>futex</w:t>
      </w:r>
      <w:proofErr w:type="spellEnd"/>
      <w:r>
        <w:rPr>
          <w:b/>
          <w:lang w:eastAsia="ko-KR"/>
        </w:rPr>
        <w:t xml:space="preserve"> 호출, spin</w:t>
      </w:r>
      <w:r w:rsidR="00E843C0">
        <w:rPr>
          <w:rFonts w:hint="eastAsia"/>
          <w:b/>
          <w:lang w:eastAsia="ko-KR"/>
        </w:rPr>
        <w:t xml:space="preserve">과 </w:t>
      </w:r>
      <w:r>
        <w:rPr>
          <w:b/>
          <w:lang w:eastAsia="ko-KR"/>
        </w:rPr>
        <w:t>MCS의 CPU 사용을 비교하라. FUTEX_WAKE가 lock 소유권을 넘기지 않는다는 점은 결과에 어떤 영향을 줄 수 있는가?</w:t>
      </w:r>
    </w:p>
    <w:p w14:paraId="7710A124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mutex</w:t>
      </w:r>
      <w:proofErr w:type="gramEnd"/>
      <w:r>
        <w:rPr>
          <w:color w:val="0070C0"/>
          <w:lang w:eastAsia="ko-KR"/>
        </w:rPr>
        <w:t>의 FUTEX_WAKE는 대기 thread를 runnable 상태로 만들 뿐 lock을 넘기지 않으므로, 깨어난 thread가 다시 lock을 얻기 전에 다른 thread가 먼저 획득할 수 있다. spin과 MCS는 잠들지 않고 CPU에서 기다리므로 대기 중 CPU 시간을 소비한다. sleeps와 handoff는 스케줄링에 따라 달라진다.</w:t>
      </w:r>
    </w:p>
    <w:p w14:paraId="2EBFCF21" w14:textId="77777777" w:rsidR="00594715" w:rsidRDefault="00594715">
      <w:pPr>
        <w:rPr>
          <w:lang w:eastAsia="ko-KR"/>
        </w:rPr>
      </w:pPr>
    </w:p>
    <w:p w14:paraId="0F79F158" w14:textId="16A79551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lastRenderedPageBreak/>
        <w:t>Q2.3  thread</w:t>
      </w:r>
      <w:proofErr w:type="gramEnd"/>
      <w:r>
        <w:rPr>
          <w:b/>
          <w:lang w:eastAsia="ko-KR"/>
        </w:rPr>
        <w:t xml:space="preserve"> 수가 CPU 수보다 많을 때 stopped가 나타난 모드를 확인하고 ns_per_op, done, preempted, cpu_ms를 비교하라. </w:t>
      </w:r>
      <w:r w:rsidR="00E843C0">
        <w:rPr>
          <w:rFonts w:hint="eastAsia"/>
          <w:b/>
          <w:lang w:eastAsia="ko-KR"/>
        </w:rPr>
        <w:t xml:space="preserve">그 </w:t>
      </w:r>
      <w:r>
        <w:rPr>
          <w:b/>
          <w:lang w:eastAsia="ko-KR"/>
        </w:rPr>
        <w:t>이유는 무엇인가? 이를 kernel spinlock의 선점 처리와 비교하라.</w:t>
      </w:r>
    </w:p>
    <w:p w14:paraId="542C73F7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MCS</w:t>
      </w:r>
      <w:proofErr w:type="gramEnd"/>
      <w:r>
        <w:rPr>
          <w:color w:val="0070C0"/>
          <w:lang w:eastAsia="ko-KR"/>
        </w:rPr>
        <w:t>는 unlock할 때 다음 thread에 진입 차례를 알린다. 그 thread가 CPU를 받지 못하면 뒤의 waiter도 차례를 기다려 진행이 늦어질 수 있다. 일반적인 kernel spinlock은 획득 대기와 보유 구간에서 선점을 막지만 user-space thread는 선점될 수 있다.</w:t>
      </w:r>
    </w:p>
    <w:p w14:paraId="17560F26" w14:textId="77777777" w:rsidR="00594715" w:rsidRDefault="00594715">
      <w:pPr>
        <w:rPr>
          <w:lang w:eastAsia="ko-KR"/>
        </w:rPr>
      </w:pPr>
    </w:p>
    <w:p w14:paraId="5B8FEAA3" w14:textId="77777777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Q2.4  reader</w:t>
      </w:r>
      <w:proofErr w:type="gramEnd"/>
      <w:r>
        <w:rPr>
          <w:b/>
          <w:lang w:eastAsia="ko-KR"/>
        </w:rPr>
        <w:t xml:space="preserve"> 수가 늘 때 rwlock과 rcu의 읽기 비용 및 writer 갱신 비용은 어떻게 달라지는가? nogp가 이전 객체를 grace period 전에 해제하면 어떤 문제가 생기며, rcu writer가 reader 종료를 기다려야 하는 이유는 무엇인가?</w:t>
      </w:r>
    </w:p>
    <w:p w14:paraId="3B295425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rwlock</w:t>
      </w:r>
      <w:proofErr w:type="gramEnd"/>
      <w:r>
        <w:rPr>
          <w:color w:val="0070C0"/>
          <w:lang w:eastAsia="ko-KR"/>
        </w:rPr>
        <w:t>은 reader도 공유 lock 상태를 갱신하므로 여러 CPU에서 cache line 이동이 생겨 읽기 비용이 커질 수 있다. RCU는 reader의 pointer 읽기를 가볍게 하는 대신 writer가 새 객체 게시와 grace period 대기, 이전 객체 회수 비용을 부담한다. nogp처럼 reader가 옛 객체를 사용할 수 있는데 먼저 해제하면 use-after-free가 생길 수 있으며, bad_reads가 0이어도 안전성을 보장하지 않는다.</w:t>
      </w:r>
    </w:p>
    <w:p w14:paraId="572A17BD" w14:textId="77777777" w:rsidR="00594715" w:rsidRDefault="00594715">
      <w:pPr>
        <w:rPr>
          <w:lang w:eastAsia="ko-KR"/>
        </w:rPr>
      </w:pPr>
    </w:p>
    <w:p w14:paraId="5BD386DF" w14:textId="77777777" w:rsidR="00594715" w:rsidRDefault="00594715">
      <w:pPr>
        <w:rPr>
          <w:lang w:eastAsia="ko-KR"/>
        </w:rPr>
      </w:pPr>
    </w:p>
    <w:p w14:paraId="18218F55" w14:textId="77777777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Q3.1  ifwait</w:t>
      </w:r>
      <w:proofErr w:type="gramEnd"/>
      <w:r>
        <w:rPr>
          <w:b/>
          <w:lang w:eastAsia="ko-KR"/>
        </w:rPr>
        <w:t>에서 consumer 둘이 같은 item을 꺼낼 수 있는 과정을 설명하라. 깨어난 뒤 queue 조건을 while로 다시 확인해야 하는 이유는 무엇인가?</w:t>
      </w:r>
    </w:p>
    <w:p w14:paraId="5A847423" w14:textId="77777777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>정답  broadcast</w:t>
      </w:r>
      <w:proofErr w:type="gramEnd"/>
      <w:r>
        <w:rPr>
          <w:color w:val="0070C0"/>
          <w:lang w:eastAsia="ko-KR"/>
        </w:rPr>
        <w:t>로 두 consumer가 깨어나도 mutex를 다시 잡는 순서는 다를 수 있다. 먼저 깬 consumer가 item을 꺼낸 뒤 다른 consumer가 if만 확인하고 다시 검사하지 않으면 빈 queue에서 dequeue해 같은 예전 item을 중복 처리할 수 있다. while은 mutex를 다시 잡은 뒤 조건을 재검사한다.</w:t>
      </w:r>
    </w:p>
    <w:p w14:paraId="132971CD" w14:textId="77777777" w:rsidR="00594715" w:rsidRDefault="00594715">
      <w:pPr>
        <w:rPr>
          <w:lang w:eastAsia="ko-KR"/>
        </w:rPr>
      </w:pPr>
    </w:p>
    <w:p w14:paraId="37FF7BA6" w14:textId="77777777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Q3.2  iolock</w:t>
      </w:r>
      <w:proofErr w:type="gramEnd"/>
      <w:r>
        <w:rPr>
          <w:b/>
          <w:lang w:eastAsia="ko-KR"/>
        </w:rPr>
        <w:t>과 fixed는 모두 200개 item을 기록한다. 느린 log를 lock 안에서 쓸 때와 lock을 푼 뒤 쓸 때 producer lock wait와 elapsed_ms는 어떻게 달라지는가? producer의 not_full 대기 시간은 lock wait에 포함되는가?</w:t>
      </w:r>
    </w:p>
    <w:p w14:paraId="5F374F4B" w14:textId="7B039FFA" w:rsidR="00594715" w:rsidRDefault="00000000">
      <w:pPr>
        <w:rPr>
          <w:lang w:eastAsia="ko-KR"/>
        </w:rPr>
      </w:pPr>
      <w:proofErr w:type="gramStart"/>
      <w:r>
        <w:rPr>
          <w:color w:val="0070C0"/>
          <w:lang w:eastAsia="ko-KR"/>
        </w:rPr>
        <w:t xml:space="preserve">정답  </w:t>
      </w:r>
      <w:proofErr w:type="spellStart"/>
      <w:r>
        <w:rPr>
          <w:color w:val="0070C0"/>
          <w:lang w:eastAsia="ko-KR"/>
        </w:rPr>
        <w:t>iolock</w:t>
      </w:r>
      <w:proofErr w:type="spellEnd"/>
      <w:proofErr w:type="gramEnd"/>
      <w:r>
        <w:rPr>
          <w:color w:val="0070C0"/>
          <w:lang w:eastAsia="ko-KR"/>
        </w:rPr>
        <w:t>은 log를 쓰고 지연되는 동안 mutex를 잡아 producer의 lock 획득을 늦춘다. fixed는 queue를 갱신한 뒤 mutex를 풀고 log를 써서 producer가 빨리 진행하고 log 작업도 겹칠 수 있다. producer lock wait에는 not_full 조건변수에서 queue 빈자리를 기다린 시간은 포함되지 않는다.</w:t>
      </w:r>
    </w:p>
    <w:p w14:paraId="0FACB7A6" w14:textId="77777777" w:rsidR="00594715" w:rsidRDefault="00594715">
      <w:pPr>
        <w:rPr>
          <w:lang w:eastAsia="ko-KR"/>
        </w:rPr>
      </w:pPr>
    </w:p>
    <w:p w14:paraId="700E1B5E" w14:textId="77777777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t>Q3.3  nounlock</w:t>
      </w:r>
      <w:proofErr w:type="gramEnd"/>
      <w:r>
        <w:rPr>
          <w:b/>
          <w:lang w:eastAsia="ko-KR"/>
        </w:rPr>
        <w:t>에서 hang이 생기는 과정을 GDB backtrace, wchan, mutex owner TID로 설명하라. 각 thread는 무엇을 기다리며, owner TID로 무엇을 확인할 수 있는가?</w:t>
      </w:r>
    </w:p>
    <w:p w14:paraId="683CCA99" w14:textId="77777777" w:rsidR="00594715" w:rsidRDefault="00000000">
      <w:proofErr w:type="gramStart"/>
      <w:r>
        <w:rPr>
          <w:color w:val="0070C0"/>
          <w:lang w:eastAsia="ko-KR"/>
        </w:rPr>
        <w:t>정답  bad</w:t>
      </w:r>
      <w:proofErr w:type="gramEnd"/>
      <w:r>
        <w:rPr>
          <w:color w:val="0070C0"/>
          <w:lang w:eastAsia="ko-KR"/>
        </w:rPr>
        <w:t xml:space="preserve"> item을 꺼낸 consumer가 mutex를 unlock하지 않고 종료하면 mutex가 잠긴 채 남는다. producer는 mutex에서, main은 join에서 기다리고, 다른 consumer는 condition variable 또는 mutex에서 대기할 수 있다. owner TID가 종료된 consumer의 TID와 일치하면 종료 경로에서 lock이 풀리지 않았음을 확인할 수 있다.</w:t>
      </w:r>
    </w:p>
    <w:p w14:paraId="4AE4CC97" w14:textId="77777777" w:rsidR="00594715" w:rsidRDefault="00594715"/>
    <w:p w14:paraId="46899665" w14:textId="77777777" w:rsidR="00594715" w:rsidRDefault="00000000">
      <w:pPr>
        <w:keepNext/>
        <w:rPr>
          <w:lang w:eastAsia="ko-KR"/>
        </w:rPr>
      </w:pPr>
      <w:proofErr w:type="gramStart"/>
      <w:r>
        <w:rPr>
          <w:b/>
          <w:lang w:eastAsia="ko-KR"/>
        </w:rPr>
        <w:lastRenderedPageBreak/>
        <w:t>Q3.4  futex.bt</w:t>
      </w:r>
      <w:proofErr w:type="gramEnd"/>
      <w:r>
        <w:rPr>
          <w:b/>
          <w:lang w:eastAsia="ko-KR"/>
        </w:rPr>
        <w:t>에서 mutex, condition variable, join의 futex 호출을 어떻게 구분하는가? op 값과 호출 횟수는 무엇을 나타내며, futex 호출이 많다고 mutex 경쟁이 많다고 단정할 수 없는 이유는 무엇인가?</w:t>
      </w:r>
    </w:p>
    <w:p w14:paraId="341CFC44" w14:textId="1A6DF540" w:rsidR="00594715" w:rsidRDefault="00000000">
      <w:pPr>
        <w:rPr>
          <w:rFonts w:hint="eastAsia"/>
          <w:lang w:eastAsia="ko-KR"/>
        </w:rPr>
      </w:pPr>
      <w:proofErr w:type="gramStart"/>
      <w:r>
        <w:rPr>
          <w:color w:val="0070C0"/>
          <w:lang w:eastAsia="ko-KR"/>
        </w:rPr>
        <w:t>정답  출력은</w:t>
      </w:r>
      <w:proofErr w:type="gramEnd"/>
      <w:r>
        <w:rPr>
          <w:color w:val="0070C0"/>
          <w:lang w:eastAsia="ko-KR"/>
        </w:rPr>
        <w:t xml:space="preserve"> thread, pthread 함수, op별 futex 호출 횟수를 보여 준다. op 0은 WAIT, 1은 WAKE, 9는 WAIT_BITSET이다. mutex뿐 아니라 condition variable과 join도 futex를 사용할 수 있으므로 호출 횟수만으로 mutex 경쟁을 판단할 수 없다.</w:t>
      </w:r>
    </w:p>
    <w:sectPr w:rsidR="00594715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00A0" w14:textId="77777777" w:rsidR="002753C8" w:rsidRDefault="002753C8">
      <w:pPr>
        <w:spacing w:after="0" w:line="240" w:lineRule="auto"/>
      </w:pPr>
      <w:r>
        <w:separator/>
      </w:r>
    </w:p>
  </w:endnote>
  <w:endnote w:type="continuationSeparator" w:id="0">
    <w:p w14:paraId="77A5D1AB" w14:textId="77777777" w:rsidR="002753C8" w:rsidRDefault="0027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5CBC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6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FE84" w14:textId="77777777" w:rsidR="002753C8" w:rsidRDefault="002753C8">
      <w:pPr>
        <w:spacing w:after="0" w:line="240" w:lineRule="auto"/>
      </w:pPr>
      <w:r>
        <w:separator/>
      </w:r>
    </w:p>
  </w:footnote>
  <w:footnote w:type="continuationSeparator" w:id="0">
    <w:p w14:paraId="6B9F4EC1" w14:textId="77777777" w:rsidR="002753C8" w:rsidRDefault="00275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BEB1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Lab6 Answers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06A26"/>
    <w:rsid w:val="00014B76"/>
    <w:rsid w:val="0001686A"/>
    <w:rsid w:val="00020420"/>
    <w:rsid w:val="00034616"/>
    <w:rsid w:val="00052169"/>
    <w:rsid w:val="000542CB"/>
    <w:rsid w:val="0006063C"/>
    <w:rsid w:val="00081696"/>
    <w:rsid w:val="000873FA"/>
    <w:rsid w:val="000B2065"/>
    <w:rsid w:val="000C52DE"/>
    <w:rsid w:val="000D4964"/>
    <w:rsid w:val="000D797B"/>
    <w:rsid w:val="000E503B"/>
    <w:rsid w:val="00107449"/>
    <w:rsid w:val="0012009A"/>
    <w:rsid w:val="001464F4"/>
    <w:rsid w:val="0015074B"/>
    <w:rsid w:val="00153A13"/>
    <w:rsid w:val="001A73C1"/>
    <w:rsid w:val="001C1865"/>
    <w:rsid w:val="001C4A63"/>
    <w:rsid w:val="001D1D03"/>
    <w:rsid w:val="001E57D7"/>
    <w:rsid w:val="00254FD1"/>
    <w:rsid w:val="00260CE1"/>
    <w:rsid w:val="00262E9E"/>
    <w:rsid w:val="002753C8"/>
    <w:rsid w:val="00276A76"/>
    <w:rsid w:val="00280779"/>
    <w:rsid w:val="00280B68"/>
    <w:rsid w:val="00285C7C"/>
    <w:rsid w:val="00292CCB"/>
    <w:rsid w:val="0029639D"/>
    <w:rsid w:val="00297D9A"/>
    <w:rsid w:val="002B369C"/>
    <w:rsid w:val="002E1027"/>
    <w:rsid w:val="00310A52"/>
    <w:rsid w:val="00322982"/>
    <w:rsid w:val="00326F90"/>
    <w:rsid w:val="00330A8B"/>
    <w:rsid w:val="00356E5D"/>
    <w:rsid w:val="003617C6"/>
    <w:rsid w:val="003706D2"/>
    <w:rsid w:val="0037570A"/>
    <w:rsid w:val="00377F9C"/>
    <w:rsid w:val="003B371C"/>
    <w:rsid w:val="003B7672"/>
    <w:rsid w:val="003C3F0F"/>
    <w:rsid w:val="003F49D3"/>
    <w:rsid w:val="00401699"/>
    <w:rsid w:val="0041250E"/>
    <w:rsid w:val="00412568"/>
    <w:rsid w:val="00435C50"/>
    <w:rsid w:val="00441A05"/>
    <w:rsid w:val="00445220"/>
    <w:rsid w:val="00461B2F"/>
    <w:rsid w:val="0047200A"/>
    <w:rsid w:val="004A3099"/>
    <w:rsid w:val="004B16AB"/>
    <w:rsid w:val="004D4B56"/>
    <w:rsid w:val="004E7D9C"/>
    <w:rsid w:val="004F33BF"/>
    <w:rsid w:val="00512C1E"/>
    <w:rsid w:val="00540364"/>
    <w:rsid w:val="00564E91"/>
    <w:rsid w:val="00592EB4"/>
    <w:rsid w:val="00594715"/>
    <w:rsid w:val="00595789"/>
    <w:rsid w:val="005A40AA"/>
    <w:rsid w:val="005B03F5"/>
    <w:rsid w:val="005B0D08"/>
    <w:rsid w:val="005B5997"/>
    <w:rsid w:val="005C19B4"/>
    <w:rsid w:val="005C66B9"/>
    <w:rsid w:val="005C6BE6"/>
    <w:rsid w:val="005E0F45"/>
    <w:rsid w:val="005E34B1"/>
    <w:rsid w:val="005F4B40"/>
    <w:rsid w:val="006008B5"/>
    <w:rsid w:val="00600BAF"/>
    <w:rsid w:val="00605486"/>
    <w:rsid w:val="006211DA"/>
    <w:rsid w:val="00624981"/>
    <w:rsid w:val="00627155"/>
    <w:rsid w:val="00627A96"/>
    <w:rsid w:val="00683C57"/>
    <w:rsid w:val="0069171C"/>
    <w:rsid w:val="006F5C85"/>
    <w:rsid w:val="00731FCB"/>
    <w:rsid w:val="00766AD9"/>
    <w:rsid w:val="00770049"/>
    <w:rsid w:val="00770C61"/>
    <w:rsid w:val="00771D9C"/>
    <w:rsid w:val="00797960"/>
    <w:rsid w:val="007A5449"/>
    <w:rsid w:val="007E1D6A"/>
    <w:rsid w:val="007F0FC8"/>
    <w:rsid w:val="007F3BA7"/>
    <w:rsid w:val="00804581"/>
    <w:rsid w:val="008058A2"/>
    <w:rsid w:val="008106BC"/>
    <w:rsid w:val="008451D9"/>
    <w:rsid w:val="0085492E"/>
    <w:rsid w:val="008629E4"/>
    <w:rsid w:val="008700F0"/>
    <w:rsid w:val="008E0932"/>
    <w:rsid w:val="00927316"/>
    <w:rsid w:val="00931ED0"/>
    <w:rsid w:val="00933390"/>
    <w:rsid w:val="00950C43"/>
    <w:rsid w:val="009531B3"/>
    <w:rsid w:val="00953448"/>
    <w:rsid w:val="0095552D"/>
    <w:rsid w:val="009623B2"/>
    <w:rsid w:val="00982E58"/>
    <w:rsid w:val="009944CC"/>
    <w:rsid w:val="009B3869"/>
    <w:rsid w:val="009C259F"/>
    <w:rsid w:val="009C3B20"/>
    <w:rsid w:val="009E21BD"/>
    <w:rsid w:val="00A3197A"/>
    <w:rsid w:val="00A34E71"/>
    <w:rsid w:val="00A36AA9"/>
    <w:rsid w:val="00A53923"/>
    <w:rsid w:val="00A654D7"/>
    <w:rsid w:val="00A81BCD"/>
    <w:rsid w:val="00A90C76"/>
    <w:rsid w:val="00A9766D"/>
    <w:rsid w:val="00AA1D8D"/>
    <w:rsid w:val="00AA7934"/>
    <w:rsid w:val="00AC2126"/>
    <w:rsid w:val="00AC542A"/>
    <w:rsid w:val="00B07019"/>
    <w:rsid w:val="00B10BBC"/>
    <w:rsid w:val="00B47730"/>
    <w:rsid w:val="00B708C4"/>
    <w:rsid w:val="00B73516"/>
    <w:rsid w:val="00B77F4F"/>
    <w:rsid w:val="00B91944"/>
    <w:rsid w:val="00BA0FD8"/>
    <w:rsid w:val="00BA36FB"/>
    <w:rsid w:val="00BC3E1C"/>
    <w:rsid w:val="00BD0A55"/>
    <w:rsid w:val="00BD6607"/>
    <w:rsid w:val="00BE34A2"/>
    <w:rsid w:val="00C01742"/>
    <w:rsid w:val="00C04432"/>
    <w:rsid w:val="00C14E2F"/>
    <w:rsid w:val="00C21FE5"/>
    <w:rsid w:val="00C226F8"/>
    <w:rsid w:val="00C24CE9"/>
    <w:rsid w:val="00C417DB"/>
    <w:rsid w:val="00C73A5C"/>
    <w:rsid w:val="00C8118D"/>
    <w:rsid w:val="00C816EF"/>
    <w:rsid w:val="00CB0664"/>
    <w:rsid w:val="00CC16DB"/>
    <w:rsid w:val="00CC79C2"/>
    <w:rsid w:val="00CD075C"/>
    <w:rsid w:val="00CF1679"/>
    <w:rsid w:val="00CF2564"/>
    <w:rsid w:val="00D06DB9"/>
    <w:rsid w:val="00D248C4"/>
    <w:rsid w:val="00D25413"/>
    <w:rsid w:val="00D768BA"/>
    <w:rsid w:val="00D8205E"/>
    <w:rsid w:val="00D8594D"/>
    <w:rsid w:val="00D90DA2"/>
    <w:rsid w:val="00D9602B"/>
    <w:rsid w:val="00D96716"/>
    <w:rsid w:val="00DD31B4"/>
    <w:rsid w:val="00DD6DD8"/>
    <w:rsid w:val="00E06DD7"/>
    <w:rsid w:val="00E10B05"/>
    <w:rsid w:val="00E16526"/>
    <w:rsid w:val="00E27D7F"/>
    <w:rsid w:val="00E423D0"/>
    <w:rsid w:val="00E425FA"/>
    <w:rsid w:val="00E44532"/>
    <w:rsid w:val="00E77F8E"/>
    <w:rsid w:val="00E843C0"/>
    <w:rsid w:val="00E91586"/>
    <w:rsid w:val="00E9177D"/>
    <w:rsid w:val="00EB4BEE"/>
    <w:rsid w:val="00EF1DAF"/>
    <w:rsid w:val="00F014C2"/>
    <w:rsid w:val="00F35D66"/>
    <w:rsid w:val="00F43575"/>
    <w:rsid w:val="00F577A1"/>
    <w:rsid w:val="00F608C5"/>
    <w:rsid w:val="00F63944"/>
    <w:rsid w:val="00F92059"/>
    <w:rsid w:val="00F95183"/>
    <w:rsid w:val="00F96B37"/>
    <w:rsid w:val="00FA7D6A"/>
    <w:rsid w:val="00FB3D0F"/>
    <w:rsid w:val="00FC693F"/>
    <w:rsid w:val="00FC7232"/>
    <w:rsid w:val="00FF00E2"/>
    <w:rsid w:val="00FF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031396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 and Signal Lab</dc:title>
  <dc:subject/>
  <dc:creator/>
  <cp:keywords/>
  <dc:description>generated by python-docx</dc:description>
  <cp:lastModifiedBy>성훈 안</cp:lastModifiedBy>
  <cp:revision>110</cp:revision>
  <dcterms:created xsi:type="dcterms:W3CDTF">2026-09-15T06:28:00Z</dcterms:created>
  <dcterms:modified xsi:type="dcterms:W3CDTF">2026-10-20T06:53:00Z</dcterms:modified>
  <cp:category/>
</cp:coreProperties>
</file>