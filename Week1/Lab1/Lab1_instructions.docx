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5BC6" w14:textId="1D9D11B6" w:rsidR="001464F4" w:rsidRDefault="00020420">
      <w:pPr>
        <w:pStyle w:val="21"/>
        <w:rPr>
          <w:lang w:eastAsia="ko-KR"/>
        </w:rPr>
      </w:pPr>
      <w:r>
        <w:rPr>
          <w:lang w:eastAsia="ko-KR"/>
        </w:rPr>
        <w:t xml:space="preserve">WSL </w:t>
      </w:r>
      <w:r>
        <w:rPr>
          <w:lang w:eastAsia="ko-KR"/>
        </w:rPr>
        <w:t>설치와</w:t>
      </w:r>
      <w:r>
        <w:rPr>
          <w:lang w:eastAsia="ko-KR"/>
        </w:rPr>
        <w:t xml:space="preserve"> VS Code </w:t>
      </w:r>
      <w:r>
        <w:rPr>
          <w:lang w:eastAsia="ko-KR"/>
        </w:rPr>
        <w:t>연결</w:t>
      </w:r>
    </w:p>
    <w:p w14:paraId="7E6AB117" w14:textId="643302E9" w:rsidR="001464F4" w:rsidRDefault="00020420">
      <w:pPr>
        <w:rPr>
          <w:lang w:eastAsia="ko-KR"/>
        </w:rPr>
      </w:pPr>
      <w:r>
        <w:rPr>
          <w:lang w:eastAsia="ko-KR"/>
        </w:rPr>
        <w:t xml:space="preserve">Windows에 VS Code를 설치한다. WSL이 없다면 관리자 PowerShell에서 아래 명령을 실행한 뒤 필요하면 재부팅한다. Ubuntu를 처음 열 때 Linux 사용자 이름과 비밀번호를 설정한다. 이미 설치했다면 목록에서 VERSION이 2인지 확인한다. </w:t>
      </w:r>
    </w:p>
    <w:p w14:paraId="5E18AA6D" w14:textId="77777777" w:rsidR="001464F4" w:rsidRDefault="00020420">
      <w:pPr>
        <w:pStyle w:val="Code"/>
      </w:pPr>
      <w:r w:rsidRPr="00EB4BEE">
        <w:rPr>
          <w:highlight w:val="yellow"/>
        </w:rPr>
        <w:t>wsl --install -d Ubuntu</w:t>
      </w:r>
      <w:r w:rsidRPr="00EB4BEE">
        <w:rPr>
          <w:highlight w:val="yellow"/>
        </w:rPr>
        <w:br/>
        <w:t>wsl --list --verbose</w:t>
      </w:r>
    </w:p>
    <w:p w14:paraId="734F072A" w14:textId="77777777" w:rsidR="001464F4" w:rsidRDefault="00020420">
      <w:pPr>
        <w:rPr>
          <w:lang w:eastAsia="ko-KR"/>
        </w:rPr>
      </w:pPr>
      <w:r>
        <w:rPr>
          <w:lang w:eastAsia="ko-KR"/>
        </w:rPr>
        <w:t>기존 Ubuntu가 WSL 1이면 PowerShell에서 wsl --set-version Ubuntu 2를 실행한다. 실제 배포판 이름이 다르면 목록의 이름으로 바꾼다.</w:t>
      </w:r>
    </w:p>
    <w:p w14:paraId="39D2C1DB" w14:textId="7FA41B63" w:rsidR="001464F4" w:rsidRDefault="00020420">
      <w:pPr>
        <w:rPr>
          <w:lang w:eastAsia="ko-KR"/>
        </w:rPr>
      </w:pPr>
      <w:r w:rsidRPr="007A5449">
        <w:rPr>
          <w:u w:val="single"/>
          <w:lang w:eastAsia="ko-KR"/>
        </w:rPr>
        <w:t>Windows PowerShell</w:t>
      </w:r>
      <w:r>
        <w:rPr>
          <w:lang w:eastAsia="ko-KR"/>
        </w:rPr>
        <w:t xml:space="preserve"> 또는 </w:t>
      </w:r>
      <w:r w:rsidRPr="007A5449">
        <w:rPr>
          <w:u w:val="single"/>
          <w:lang w:eastAsia="ko-KR"/>
        </w:rPr>
        <w:t>Windows 터미널</w:t>
      </w:r>
      <w:r>
        <w:rPr>
          <w:lang w:eastAsia="ko-KR"/>
        </w:rPr>
        <w:t xml:space="preserve">에서 WSL 확장을 설치한 다음 WSL을 실행한다. code 명령이 없으면 VS Code 설치 시 PATH 등록 여부를 확인하고 터미널을 다시 연다. </w:t>
      </w:r>
    </w:p>
    <w:p w14:paraId="6563C21A" w14:textId="77777777" w:rsidR="001464F4" w:rsidRDefault="00020420">
      <w:pPr>
        <w:pStyle w:val="Code"/>
      </w:pPr>
      <w:r w:rsidRPr="00EB4BEE">
        <w:rPr>
          <w:highlight w:val="yellow"/>
        </w:rPr>
        <w:t>code --install-extension ms-vscode-remote.remote-wsl</w:t>
      </w:r>
      <w:r w:rsidRPr="00EB4BEE">
        <w:rPr>
          <w:highlight w:val="yellow"/>
        </w:rPr>
        <w:br/>
        <w:t>wsl -d Ubuntu</w:t>
      </w:r>
    </w:p>
    <w:p w14:paraId="3F1A4D97" w14:textId="62470A38" w:rsidR="001464F4" w:rsidRDefault="00020420">
      <w:pPr>
        <w:rPr>
          <w:lang w:eastAsia="ko-KR"/>
        </w:rPr>
      </w:pPr>
      <w:r>
        <w:rPr>
          <w:lang w:eastAsia="ko-KR"/>
        </w:rPr>
        <w:t>이제 Ubuntu 터미널에서 다음을 실행한다. code . 의 점은 현재 폴더다. VS Code 왼쪽 아래가 WSL 연결임을 확인하고, 이후 실습 명령은 WSL</w:t>
      </w:r>
      <w:r w:rsidR="00931ED0">
        <w:rPr>
          <w:rFonts w:hint="eastAsia"/>
          <w:lang w:eastAsia="ko-KR"/>
        </w:rPr>
        <w:t xml:space="preserve">(또는 VS Code 내장)의 </w:t>
      </w:r>
      <w:r w:rsidR="00797960">
        <w:rPr>
          <w:rFonts w:hint="eastAsia"/>
          <w:lang w:eastAsia="ko-KR"/>
        </w:rPr>
        <w:t>b</w:t>
      </w:r>
      <w:r>
        <w:rPr>
          <w:lang w:eastAsia="ko-KR"/>
        </w:rPr>
        <w:t>ash 터미널에서 실행한다.</w:t>
      </w:r>
    </w:p>
    <w:p w14:paraId="24B78490" w14:textId="272DE952" w:rsidR="001464F4" w:rsidRDefault="00020420" w:rsidP="008058A2">
      <w:pPr>
        <w:pStyle w:val="Code"/>
      </w:pPr>
      <w:r w:rsidRPr="00EB4BEE">
        <w:rPr>
          <w:highlight w:val="yellow"/>
        </w:rPr>
        <w:t>mkdir -p ~/</w:t>
      </w:r>
      <w:r w:rsidR="000542CB">
        <w:rPr>
          <w:rFonts w:hint="eastAsia"/>
          <w:highlight w:val="yellow"/>
          <w:lang w:eastAsia="ko-KR"/>
        </w:rPr>
        <w:t>course</w:t>
      </w:r>
      <w:r w:rsidR="006211DA">
        <w:rPr>
          <w:rFonts w:hint="eastAsia"/>
          <w:highlight w:val="yellow"/>
          <w:lang w:eastAsia="ko-KR"/>
        </w:rPr>
        <w:t>-DIR</w:t>
      </w:r>
      <w:r w:rsidRPr="00EB4BEE">
        <w:rPr>
          <w:highlight w:val="yellow"/>
        </w:rPr>
        <w:br/>
        <w:t>cd ~/</w:t>
      </w:r>
      <w:r w:rsidR="000542CB">
        <w:rPr>
          <w:rFonts w:hint="eastAsia"/>
          <w:highlight w:val="yellow"/>
          <w:lang w:eastAsia="ko-KR"/>
        </w:rPr>
        <w:t>course</w:t>
      </w:r>
      <w:r w:rsidR="00000073">
        <w:rPr>
          <w:rFonts w:hint="eastAsia"/>
          <w:highlight w:val="yellow"/>
          <w:lang w:eastAsia="ko-KR"/>
        </w:rPr>
        <w:t>-DIR</w:t>
      </w:r>
      <w:r w:rsidRPr="00EB4BEE">
        <w:rPr>
          <w:highlight w:val="yellow"/>
        </w:rPr>
        <w:br/>
        <w:t>code .</w:t>
      </w:r>
      <w:r w:rsidRPr="00EB4BEE">
        <w:rPr>
          <w:highlight w:val="yellow"/>
        </w:rPr>
        <w:br/>
      </w:r>
    </w:p>
    <w:p w14:paraId="1C7AD7F5" w14:textId="77777777" w:rsidR="009C259F" w:rsidRPr="000542CB" w:rsidRDefault="009C259F" w:rsidP="008058A2">
      <w:pPr>
        <w:pStyle w:val="Code"/>
        <w:rPr>
          <w:lang w:eastAsia="ko-KR"/>
        </w:rPr>
      </w:pPr>
    </w:p>
    <w:p w14:paraId="66FD11FA" w14:textId="77777777" w:rsidR="005F4B40" w:rsidRDefault="005F4B40">
      <w:pPr>
        <w:pStyle w:val="Admin"/>
        <w:rPr>
          <w:lang w:eastAsia="ko-KR"/>
        </w:rPr>
      </w:pPr>
    </w:p>
    <w:p w14:paraId="27936D3C" w14:textId="5A8A7A38" w:rsidR="001464F4" w:rsidRDefault="001464F4">
      <w:pPr>
        <w:pStyle w:val="Admin"/>
        <w:rPr>
          <w:lang w:eastAsia="ko-KR"/>
        </w:rPr>
      </w:pPr>
    </w:p>
    <w:p w14:paraId="04959DB7" w14:textId="77777777" w:rsidR="001C1865" w:rsidRDefault="001C1865">
      <w:pPr>
        <w:spacing w:after="200" w:line="276" w:lineRule="auto"/>
        <w:rPr>
          <w:rFonts w:cs="맑은 고딕"/>
          <w:b/>
          <w:bCs/>
          <w:sz w:val="24"/>
          <w:szCs w:val="26"/>
          <w:lang w:eastAsia="ko-KR"/>
        </w:rPr>
      </w:pPr>
      <w:r>
        <w:rPr>
          <w:rFonts w:cs="맑은 고딕"/>
          <w:lang w:eastAsia="ko-KR"/>
        </w:rPr>
        <w:br w:type="page"/>
      </w:r>
    </w:p>
    <w:p w14:paraId="6F4DADEB" w14:textId="788222E3" w:rsidR="00A9766D" w:rsidRPr="009944CC" w:rsidRDefault="00004B1E" w:rsidP="009944CC">
      <w:pPr>
        <w:pStyle w:val="21"/>
        <w:rPr>
          <w:rFonts w:eastAsia="맑은 고딕"/>
          <w:sz w:val="18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실습/과제 자료의</w:t>
      </w:r>
      <w:r w:rsidR="00020420">
        <w:rPr>
          <w:lang w:eastAsia="ko-KR"/>
        </w:rPr>
        <w:t xml:space="preserve">clone </w:t>
      </w:r>
      <w:r w:rsidR="00020420">
        <w:rPr>
          <w:rFonts w:ascii="맑은 고딕" w:eastAsia="맑은 고딕" w:hAnsi="맑은 고딕" w:cs="맑은 고딕" w:hint="eastAsia"/>
          <w:lang w:eastAsia="ko-KR"/>
        </w:rPr>
        <w:t>보관</w:t>
      </w:r>
      <w:r w:rsidR="00020420">
        <w:rPr>
          <w:lang w:eastAsia="ko-KR"/>
        </w:rPr>
        <w:t xml:space="preserve"> </w:t>
      </w:r>
      <w:r w:rsidR="00020420">
        <w:rPr>
          <w:rFonts w:ascii="맑은 고딕" w:eastAsia="맑은 고딕" w:hAnsi="맑은 고딕" w:cs="맑은 고딕" w:hint="eastAsia"/>
          <w:lang w:eastAsia="ko-KR"/>
        </w:rPr>
        <w:t>폴더와</w:t>
      </w:r>
      <w:r w:rsidR="00020420">
        <w:rPr>
          <w:lang w:eastAsia="ko-KR"/>
        </w:rPr>
        <w:t xml:space="preserve"> </w:t>
      </w:r>
      <w:r w:rsidR="00020420">
        <w:rPr>
          <w:rFonts w:ascii="맑은 고딕" w:eastAsia="맑은 고딕" w:hAnsi="맑은 고딕" w:cs="맑은 고딕" w:hint="eastAsia"/>
          <w:lang w:eastAsia="ko-KR"/>
        </w:rPr>
        <w:t>실습</w:t>
      </w:r>
      <w:r w:rsidR="00020420">
        <w:rPr>
          <w:lang w:eastAsia="ko-KR"/>
        </w:rPr>
        <w:t xml:space="preserve"> </w:t>
      </w:r>
      <w:r w:rsidR="00020420">
        <w:rPr>
          <w:rFonts w:ascii="맑은 고딕" w:eastAsia="맑은 고딕" w:hAnsi="맑은 고딕" w:cs="맑은 고딕" w:hint="eastAsia"/>
          <w:lang w:eastAsia="ko-KR"/>
        </w:rPr>
        <w:t>폴더</w:t>
      </w:r>
      <w:r w:rsidR="00020420">
        <w:rPr>
          <w:lang w:eastAsia="ko-KR"/>
        </w:rPr>
        <w:t xml:space="preserve"> </w:t>
      </w:r>
      <w:r w:rsidR="00020420">
        <w:rPr>
          <w:rFonts w:ascii="맑은 고딕" w:eastAsia="맑은 고딕" w:hAnsi="맑은 고딕" w:cs="맑은 고딕" w:hint="eastAsia"/>
          <w:lang w:eastAsia="ko-KR"/>
        </w:rPr>
        <w:t>분리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권장</w:t>
      </w:r>
      <w:r w:rsidR="009944CC">
        <w:rPr>
          <w:rFonts w:eastAsia="맑은 고딕"/>
          <w:lang w:eastAsia="ko-KR"/>
        </w:rPr>
        <w:br/>
      </w:r>
      <w:r w:rsidR="00A9766D" w:rsidRPr="009944CC">
        <w:rPr>
          <w:rFonts w:hint="eastAsia"/>
          <w:sz w:val="18"/>
          <w:szCs w:val="20"/>
          <w:lang w:eastAsia="ko-KR"/>
        </w:rPr>
        <w:t>(</w:t>
      </w:r>
      <w:r w:rsidR="00A9766D" w:rsidRPr="009944CC">
        <w:rPr>
          <w:rFonts w:ascii="맑은 고딕" w:eastAsia="맑은 고딕" w:hAnsi="맑은 고딕" w:cs="맑은 고딕" w:hint="eastAsia"/>
          <w:sz w:val="18"/>
          <w:szCs w:val="20"/>
          <w:lang w:eastAsia="ko-KR"/>
        </w:rPr>
        <w:t>예시에선</w:t>
      </w:r>
      <w:r w:rsidR="00A9766D" w:rsidRPr="009944CC">
        <w:rPr>
          <w:rFonts w:hint="eastAsia"/>
          <w:sz w:val="18"/>
          <w:szCs w:val="20"/>
          <w:lang w:eastAsia="ko-KR"/>
        </w:rPr>
        <w:t xml:space="preserve"> course-DIR</w:t>
      </w:r>
      <w:r w:rsidR="00A9766D" w:rsidRPr="009944CC">
        <w:rPr>
          <w:rFonts w:ascii="맑은 고딕" w:eastAsia="맑은 고딕" w:hAnsi="맑은 고딕" w:cs="맑은 고딕" w:hint="eastAsia"/>
          <w:sz w:val="18"/>
          <w:szCs w:val="20"/>
          <w:lang w:eastAsia="ko-KR"/>
        </w:rPr>
        <w:t>로</w:t>
      </w:r>
      <w:r w:rsidR="00A9766D" w:rsidRPr="009944CC">
        <w:rPr>
          <w:rFonts w:hint="eastAsia"/>
          <w:sz w:val="18"/>
          <w:szCs w:val="20"/>
          <w:lang w:eastAsia="ko-KR"/>
        </w:rPr>
        <w:t xml:space="preserve"> </w:t>
      </w:r>
      <w:r w:rsidR="00A9766D" w:rsidRPr="009944CC">
        <w:rPr>
          <w:rFonts w:ascii="맑은 고딕" w:eastAsia="맑은 고딕" w:hAnsi="맑은 고딕" w:cs="맑은 고딕" w:hint="eastAsia"/>
          <w:sz w:val="18"/>
          <w:szCs w:val="20"/>
          <w:lang w:eastAsia="ko-KR"/>
        </w:rPr>
        <w:t>지칭</w:t>
      </w:r>
      <w:r w:rsidR="00A9766D" w:rsidRPr="009944CC">
        <w:rPr>
          <w:rFonts w:hint="eastAsia"/>
          <w:sz w:val="18"/>
          <w:szCs w:val="20"/>
          <w:lang w:eastAsia="ko-KR"/>
        </w:rPr>
        <w:t>)</w:t>
      </w:r>
    </w:p>
    <w:p w14:paraId="33801A28" w14:textId="4090BBB2" w:rsidR="001464F4" w:rsidRDefault="00020420">
      <w:pPr>
        <w:pStyle w:val="Code"/>
        <w:rPr>
          <w:lang w:eastAsia="ko-KR"/>
        </w:rPr>
      </w:pPr>
      <w:r w:rsidRPr="00C21FE5">
        <w:rPr>
          <w:highlight w:val="yellow"/>
        </w:rPr>
        <w:t>git clone</w:t>
      </w:r>
      <w:r w:rsidR="00C21FE5" w:rsidRPr="00C21FE5">
        <w:rPr>
          <w:rFonts w:hint="eastAsia"/>
          <w:highlight w:val="yellow"/>
          <w:lang w:eastAsia="ko-KR"/>
        </w:rPr>
        <w:t xml:space="preserve"> </w:t>
      </w:r>
      <w:r w:rsidR="00C21FE5" w:rsidRPr="00C21FE5">
        <w:rPr>
          <w:highlight w:val="yellow"/>
          <w:lang w:eastAsia="ko-KR"/>
        </w:rPr>
        <w:t>https://github.com/hh277z/2026_Linux-Systems-and-Performance_Lecture.git</w:t>
      </w:r>
      <w:r w:rsidRPr="00EB4BEE">
        <w:rPr>
          <w:highlight w:val="yellow"/>
        </w:rPr>
        <w:br/>
      </w:r>
    </w:p>
    <w:p w14:paraId="54784D71" w14:textId="797A29F8" w:rsidR="001464F4" w:rsidRDefault="00004B1E">
      <w:pPr>
        <w:rPr>
          <w:lang w:eastAsia="ko-KR"/>
        </w:rPr>
      </w:pPr>
      <w:r>
        <w:rPr>
          <w:rFonts w:hint="eastAsia"/>
          <w:lang w:eastAsia="ko-KR"/>
        </w:rPr>
        <w:t>추후 자료 추가 다운로드시</w:t>
      </w:r>
    </w:p>
    <w:p w14:paraId="263FCAE2" w14:textId="56B7D624" w:rsidR="001464F4" w:rsidRDefault="00020420">
      <w:pPr>
        <w:pStyle w:val="Code"/>
      </w:pPr>
      <w:r w:rsidRPr="00EB4BEE">
        <w:rPr>
          <w:highlight w:val="yellow"/>
        </w:rPr>
        <w:t>git -C ~/course</w:t>
      </w:r>
      <w:r w:rsidR="00E91586">
        <w:rPr>
          <w:rFonts w:hint="eastAsia"/>
          <w:highlight w:val="yellow"/>
          <w:lang w:eastAsia="ko-KR"/>
        </w:rPr>
        <w:t>-DIR</w:t>
      </w:r>
      <w:r w:rsidRPr="00EB4BEE">
        <w:rPr>
          <w:highlight w:val="yellow"/>
        </w:rPr>
        <w:t xml:space="preserve"> status --short</w:t>
      </w:r>
      <w:r w:rsidRPr="00EB4BEE">
        <w:rPr>
          <w:highlight w:val="yellow"/>
        </w:rPr>
        <w:br/>
        <w:t>git -C ~/course</w:t>
      </w:r>
      <w:r w:rsidR="00E91586">
        <w:rPr>
          <w:rFonts w:hint="eastAsia"/>
          <w:highlight w:val="yellow"/>
          <w:lang w:eastAsia="ko-KR"/>
        </w:rPr>
        <w:t>-DIR</w:t>
      </w:r>
      <w:r w:rsidRPr="00EB4BEE">
        <w:rPr>
          <w:highlight w:val="yellow"/>
        </w:rPr>
        <w:t xml:space="preserve"> pull --ff-only</w:t>
      </w:r>
    </w:p>
    <w:p w14:paraId="1E847FA9" w14:textId="77777777" w:rsidR="001C1865" w:rsidRPr="000C52DE" w:rsidRDefault="001C1865">
      <w:pPr>
        <w:pStyle w:val="21"/>
        <w:rPr>
          <w:rFonts w:eastAsia="맑은 고딕"/>
          <w:lang w:eastAsia="ko-KR"/>
        </w:rPr>
      </w:pPr>
    </w:p>
    <w:p w14:paraId="5A9B1447" w14:textId="2C8E25B3" w:rsidR="008058A2" w:rsidRPr="008058A2" w:rsidRDefault="001C1865" w:rsidP="008058A2">
      <w:pPr>
        <w:pStyle w:val="21"/>
        <w:rPr>
          <w:lang w:eastAsia="ko-KR"/>
        </w:rPr>
      </w:pPr>
      <w:r>
        <w:rPr>
          <w:rFonts w:eastAsia="맑은 고딕" w:hint="eastAsia"/>
          <w:lang w:eastAsia="ko-KR"/>
        </w:rPr>
        <w:t>기본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패키지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설치</w:t>
      </w:r>
    </w:p>
    <w:p w14:paraId="58771714" w14:textId="490712B1" w:rsidR="008058A2" w:rsidRDefault="001C1865" w:rsidP="008058A2">
      <w:pPr>
        <w:pStyle w:val="Code"/>
      </w:pPr>
      <w:r w:rsidRPr="001C1865">
        <w:rPr>
          <w:highlight w:val="yellow"/>
        </w:rPr>
        <w:t>sudo apt install -y build-essential git procps psmisc strace</w:t>
      </w:r>
      <w:r>
        <w:br/>
      </w:r>
      <w:r w:rsidRPr="001C1865">
        <w:rPr>
          <w:highlight w:val="yellow"/>
        </w:rPr>
        <w:t>sudo apt install -y linux-tools-common linux-tools-generic</w:t>
      </w:r>
    </w:p>
    <w:p w14:paraId="6BBD4902" w14:textId="77777777" w:rsidR="008058A2" w:rsidRDefault="008058A2" w:rsidP="008058A2">
      <w:pPr>
        <w:rPr>
          <w:lang w:eastAsia="ko-KR"/>
        </w:rPr>
      </w:pPr>
      <w:r>
        <w:t xml:space="preserve">build-essential은 gcc 및 개발 헤더, procps는 ps, psmisc는 pstree를 제공한다. Bash와 coreutils는 Ubuntu 기본 설치를 사용한다. </w:t>
      </w:r>
      <w:r>
        <w:rPr>
          <w:lang w:eastAsia="ko-KR"/>
        </w:rPr>
        <w:t>Windows용 컴파일러로 빌드하지 않는다.</w:t>
      </w:r>
    </w:p>
    <w:p w14:paraId="62B86E94" w14:textId="77777777" w:rsidR="008058A2" w:rsidRPr="001C1865" w:rsidRDefault="008058A2" w:rsidP="001C1865">
      <w:pPr>
        <w:pStyle w:val="Code"/>
        <w:rPr>
          <w:lang w:eastAsia="ko-KR"/>
        </w:rPr>
      </w:pPr>
    </w:p>
    <w:p w14:paraId="472EB829" w14:textId="77777777" w:rsidR="001C1865" w:rsidRPr="001C1865" w:rsidRDefault="001C1865" w:rsidP="001C1865">
      <w:pPr>
        <w:rPr>
          <w:lang w:eastAsia="ko-KR"/>
        </w:rPr>
      </w:pPr>
    </w:p>
    <w:p w14:paraId="785709FA" w14:textId="1C9BC295" w:rsidR="001464F4" w:rsidRDefault="00020420">
      <w:pPr>
        <w:pStyle w:val="21"/>
        <w:rPr>
          <w:lang w:eastAsia="ko-KR"/>
        </w:rPr>
      </w:pPr>
      <w:r>
        <w:rPr>
          <w:lang w:eastAsia="ko-KR"/>
        </w:rPr>
        <w:t xml:space="preserve">perf </w:t>
      </w:r>
      <w:r>
        <w:rPr>
          <w:lang w:eastAsia="ko-KR"/>
        </w:rPr>
        <w:t>설치와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</w:p>
    <w:p w14:paraId="3E26BFC5" w14:textId="77777777" w:rsidR="001464F4" w:rsidRDefault="00020420">
      <w:pPr>
        <w:rPr>
          <w:lang w:eastAsia="ko-KR"/>
        </w:rPr>
      </w:pPr>
      <w:r>
        <w:rPr>
          <w:lang w:eastAsia="ko-KR"/>
        </w:rPr>
        <w:t>Ubuntu 버전에 따라 perf 패키지 구성이 다르다. 아래에서 Candidate가 있는지 확인한다. linux-perf가 있으면 그것을 설치하고, 없으면 linux-tools 패키지를 설치한다. WSL kernel 이름과 같은 linux-tools 패키지가 없을 수 있으므로 uname -r을 붙여 설치하는 것을 전제로 하지 않는다.</w:t>
      </w:r>
    </w:p>
    <w:p w14:paraId="260BFD6B" w14:textId="77777777" w:rsidR="001C1865" w:rsidRDefault="001C1865">
      <w:pPr>
        <w:rPr>
          <w:lang w:eastAsia="ko-KR"/>
        </w:rPr>
      </w:pPr>
    </w:p>
    <w:p w14:paraId="6F97BD75" w14:textId="77777777" w:rsidR="001464F4" w:rsidRDefault="00020420">
      <w:pPr>
        <w:pStyle w:val="Code"/>
      </w:pPr>
      <w:r w:rsidRPr="00EB4BEE">
        <w:rPr>
          <w:highlight w:val="yellow"/>
        </w:rPr>
        <w:t>apt-cache policy linux-perf linux-tools-generic</w:t>
      </w:r>
      <w:r w:rsidRPr="00EB4BEE">
        <w:rPr>
          <w:highlight w:val="yellow"/>
        </w:rPr>
        <w:br/>
      </w:r>
      <w:r w:rsidRPr="00004B1E">
        <w:t># linux-perf Candidate</w:t>
      </w:r>
      <w:r w:rsidRPr="00004B1E">
        <w:t>가</w:t>
      </w:r>
      <w:r w:rsidRPr="00004B1E">
        <w:t xml:space="preserve"> </w:t>
      </w:r>
      <w:r w:rsidRPr="00004B1E">
        <w:t>있으면</w:t>
      </w:r>
      <w:r w:rsidRPr="00EB4BEE">
        <w:rPr>
          <w:highlight w:val="yellow"/>
        </w:rPr>
        <w:br/>
        <w:t>sudo apt install -y linux-perf</w:t>
      </w:r>
      <w:r w:rsidRPr="00EB4BEE">
        <w:rPr>
          <w:highlight w:val="yellow"/>
        </w:rPr>
        <w:br/>
      </w:r>
      <w:r w:rsidRPr="00004B1E">
        <w:t># linux-perf Candidate</w:t>
      </w:r>
      <w:r w:rsidRPr="00004B1E">
        <w:t>가</w:t>
      </w:r>
      <w:r w:rsidRPr="00004B1E">
        <w:t xml:space="preserve"> </w:t>
      </w:r>
      <w:r w:rsidRPr="00004B1E">
        <w:t>없으면</w:t>
      </w:r>
      <w:r w:rsidRPr="00004B1E">
        <w:t xml:space="preserve"> </w:t>
      </w:r>
      <w:r w:rsidRPr="00004B1E">
        <w:t>위</w:t>
      </w:r>
      <w:r w:rsidRPr="00004B1E">
        <w:t xml:space="preserve"> </w:t>
      </w:r>
      <w:r w:rsidRPr="00004B1E">
        <w:t>명령</w:t>
      </w:r>
      <w:r w:rsidRPr="00004B1E">
        <w:t xml:space="preserve"> </w:t>
      </w:r>
      <w:r w:rsidRPr="00004B1E">
        <w:t>대신</w:t>
      </w:r>
      <w:r w:rsidRPr="00EB4BEE">
        <w:rPr>
          <w:highlight w:val="yellow"/>
        </w:rPr>
        <w:br/>
        <w:t>sudo apt install -y linux-tools-common linux-tools-generic</w:t>
      </w:r>
    </w:p>
    <w:p w14:paraId="7B21DA90" w14:textId="77777777" w:rsidR="00004B1E" w:rsidRDefault="00004B1E">
      <w:pPr>
        <w:pStyle w:val="Code"/>
      </w:pPr>
    </w:p>
    <w:p w14:paraId="23F3ABC0" w14:textId="04EAF750" w:rsidR="001464F4" w:rsidRDefault="00020420">
      <w:pPr>
        <w:pStyle w:val="Code"/>
      </w:pPr>
      <w:r w:rsidRPr="00EB4BEE">
        <w:rPr>
          <w:highlight w:val="yellow"/>
        </w:rPr>
        <w:t>bash tools/perf.sh --version</w:t>
      </w:r>
      <w:r w:rsidRPr="00EB4BEE">
        <w:rPr>
          <w:highlight w:val="yellow"/>
        </w:rPr>
        <w:br/>
        <w:t xml:space="preserve">bash tools/perf.sh stat -e task-clock,context-switches:uk </w:t>
      </w:r>
      <w:r w:rsidR="00004B1E">
        <w:rPr>
          <w:highlight w:val="yellow"/>
        </w:rPr>
        <w:t>–</w:t>
      </w:r>
      <w:r w:rsidRPr="00EB4BEE">
        <w:rPr>
          <w:highlight w:val="yellow"/>
        </w:rPr>
        <w:t xml:space="preserve"> true</w:t>
      </w:r>
    </w:p>
    <w:p w14:paraId="451E68B1" w14:textId="77777777" w:rsidR="00004B1E" w:rsidRDefault="00004B1E" w:rsidP="00004B1E">
      <w:pPr>
        <w:rPr>
          <w:lang w:eastAsia="ko-KR"/>
        </w:rPr>
      </w:pPr>
      <w:r>
        <w:rPr>
          <w:rFonts w:hint="eastAsia"/>
          <w:lang w:eastAsia="ko-KR"/>
        </w:rPr>
        <w:t>(</w:t>
      </w:r>
      <w:r>
        <w:rPr>
          <w:lang w:eastAsia="ko-KR"/>
        </w:rPr>
        <w:t>/perf.sh는 사용 가능한 perf 실행 파일을 찾아 호출</w:t>
      </w:r>
      <w:r>
        <w:rPr>
          <w:rFonts w:hint="eastAsia"/>
          <w:lang w:eastAsia="ko-KR"/>
        </w:rPr>
        <w:t>)</w:t>
      </w:r>
    </w:p>
    <w:p w14:paraId="1A213B83" w14:textId="7DB0EC96" w:rsidR="00004B1E" w:rsidRDefault="00004B1E" w:rsidP="00004B1E">
      <w:pPr>
        <w:rPr>
          <w:lang w:eastAsia="ko-KR"/>
        </w:rPr>
      </w:pPr>
      <w:r>
        <w:rPr>
          <w:rFonts w:hint="eastAsia"/>
          <w:lang w:eastAsia="ko-KR"/>
        </w:rPr>
        <w:t>그냥 perf만 사용해도 됨.</w:t>
      </w:r>
      <w:r w:rsidR="001C1865">
        <w:rPr>
          <w:lang w:eastAsia="ko-KR"/>
        </w:rPr>
        <w:br/>
      </w:r>
      <w:r w:rsidR="001C1865">
        <w:rPr>
          <w:lang w:eastAsia="ko-KR"/>
        </w:rPr>
        <w:br/>
      </w:r>
      <w:r w:rsidR="001C1865">
        <w:rPr>
          <w:lang w:eastAsia="ko-KR"/>
        </w:rPr>
        <w:br/>
      </w:r>
      <w:r w:rsidR="001C1865" w:rsidRPr="005A40AA">
        <w:rPr>
          <w:rFonts w:hint="eastAsia"/>
          <w:b/>
          <w:bCs/>
          <w:sz w:val="24"/>
          <w:szCs w:val="24"/>
          <w:lang w:eastAsia="ko-KR"/>
        </w:rPr>
        <w:t>설치 확인</w:t>
      </w:r>
    </w:p>
    <w:p w14:paraId="1C26FF14" w14:textId="16907DD4" w:rsidR="001C1865" w:rsidRPr="001C1865" w:rsidRDefault="001C1865" w:rsidP="001C1865">
      <w:pPr>
        <w:rPr>
          <w:rFonts w:ascii="Consolas" w:hAnsi="Consolas"/>
          <w:sz w:val="17"/>
          <w:szCs w:val="17"/>
          <w:lang w:eastAsia="ko-KR"/>
        </w:rPr>
      </w:pPr>
      <w:r>
        <w:rPr>
          <w:rFonts w:ascii="Consolas" w:hAnsi="Consolas"/>
          <w:sz w:val="17"/>
          <w:szCs w:val="17"/>
          <w:lang w:eastAsia="ko-KR"/>
        </w:rPr>
        <w:br/>
      </w:r>
      <w:r w:rsidRPr="001C1865">
        <w:rPr>
          <w:rFonts w:ascii="Consolas" w:hAnsi="Consolas"/>
          <w:sz w:val="17"/>
          <w:szCs w:val="17"/>
          <w:highlight w:val="yellow"/>
          <w:lang w:eastAsia="ko-KR"/>
        </w:rPr>
        <w:t>gcc –version</w:t>
      </w:r>
      <w:r>
        <w:rPr>
          <w:rFonts w:ascii="Consolas" w:hAnsi="Consolas"/>
          <w:sz w:val="17"/>
          <w:szCs w:val="17"/>
          <w:lang w:eastAsia="ko-KR"/>
        </w:rPr>
        <w:br/>
      </w:r>
      <w:r w:rsidRPr="001C1865">
        <w:rPr>
          <w:rFonts w:ascii="Consolas" w:hAnsi="Consolas"/>
          <w:sz w:val="17"/>
          <w:szCs w:val="17"/>
          <w:highlight w:val="yellow"/>
          <w:lang w:eastAsia="ko-KR"/>
        </w:rPr>
        <w:t>make –version</w:t>
      </w:r>
      <w:r w:rsidRPr="001C1865">
        <w:rPr>
          <w:rFonts w:ascii="Consolas" w:hAnsi="Consolas"/>
          <w:sz w:val="17"/>
          <w:szCs w:val="17"/>
          <w:highlight w:val="yellow"/>
          <w:lang w:eastAsia="ko-KR"/>
        </w:rPr>
        <w:br/>
        <w:t>git –version</w:t>
      </w:r>
      <w:r w:rsidRPr="001C1865">
        <w:rPr>
          <w:rFonts w:ascii="Consolas" w:hAnsi="Consolas"/>
          <w:sz w:val="17"/>
          <w:szCs w:val="17"/>
          <w:highlight w:val="yellow"/>
          <w:lang w:eastAsia="ko-KR"/>
        </w:rPr>
        <w:br/>
        <w:t>ps –version</w:t>
      </w:r>
      <w:r w:rsidRPr="001C1865">
        <w:rPr>
          <w:rFonts w:ascii="Consolas" w:hAnsi="Consolas"/>
          <w:sz w:val="17"/>
          <w:szCs w:val="17"/>
          <w:highlight w:val="yellow"/>
          <w:lang w:eastAsia="ko-KR"/>
        </w:rPr>
        <w:br/>
        <w:t>pstree –version</w:t>
      </w:r>
      <w:r w:rsidRPr="001C1865">
        <w:rPr>
          <w:rFonts w:ascii="Consolas" w:hAnsi="Consolas"/>
          <w:sz w:val="17"/>
          <w:szCs w:val="17"/>
          <w:highlight w:val="yellow"/>
          <w:lang w:eastAsia="ko-KR"/>
        </w:rPr>
        <w:br/>
        <w:t>strace –version</w:t>
      </w:r>
      <w:r w:rsidRPr="001C1865">
        <w:rPr>
          <w:rFonts w:ascii="Consolas" w:hAnsi="Consolas"/>
          <w:sz w:val="17"/>
          <w:szCs w:val="17"/>
          <w:highlight w:val="yellow"/>
          <w:lang w:eastAsia="ko-KR"/>
        </w:rPr>
        <w:br/>
        <w:t>perf --version</w:t>
      </w:r>
    </w:p>
    <w:p w14:paraId="4945FFA1" w14:textId="1F1451D9" w:rsidR="001C1865" w:rsidRPr="001C1865" w:rsidRDefault="001C1865" w:rsidP="00004B1E">
      <w:pPr>
        <w:rPr>
          <w:rFonts w:ascii="Consolas" w:hAnsi="Consolas"/>
          <w:sz w:val="17"/>
          <w:szCs w:val="17"/>
          <w:lang w:eastAsia="ko-KR"/>
        </w:rPr>
      </w:pPr>
    </w:p>
    <w:p w14:paraId="5F009FB4" w14:textId="77777777" w:rsidR="00285C7C" w:rsidRDefault="00285C7C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4"/>
          <w:szCs w:val="28"/>
          <w:lang w:eastAsia="ko-KR"/>
        </w:rPr>
      </w:pPr>
      <w:r>
        <w:rPr>
          <w:lang w:eastAsia="ko-KR"/>
        </w:rPr>
        <w:br w:type="page"/>
      </w:r>
    </w:p>
    <w:p w14:paraId="7FF20F75" w14:textId="4FC1F5D4" w:rsidR="001464F4" w:rsidRDefault="0002042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procfs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</w:p>
    <w:p w14:paraId="0447FA36" w14:textId="5FC95FD6" w:rsidR="001464F4" w:rsidRDefault="00020420">
      <w:pPr>
        <w:rPr>
          <w:lang w:eastAsia="ko-KR"/>
        </w:rPr>
      </w:pPr>
      <w:r>
        <w:rPr>
          <w:lang w:eastAsia="ko-KR"/>
        </w:rPr>
        <w:t>/proc는 kernel이 process와 system 정보를 파일 인터페이스로 제공하는 virtual filesystem</w:t>
      </w:r>
      <w:r w:rsidR="00377F9C">
        <w:rPr>
          <w:rFonts w:hint="eastAsia"/>
          <w:lang w:eastAsia="ko-KR"/>
        </w:rPr>
        <w:t>임</w:t>
      </w:r>
      <w:r>
        <w:rPr>
          <w:lang w:eastAsia="ko-KR"/>
        </w:rPr>
        <w:t>. 디스크에 미리 저장한 로그가 아니라 읽는 시점에 kernel이 구성하는 정보가 많</w:t>
      </w:r>
      <w:r w:rsidR="00377F9C">
        <w:rPr>
          <w:rFonts w:hint="eastAsia"/>
          <w:lang w:eastAsia="ko-KR"/>
        </w:rPr>
        <w:t>음</w:t>
      </w:r>
      <w:r>
        <w:rPr>
          <w:lang w:eastAsia="ko-KR"/>
        </w:rPr>
        <w:t xml:space="preserve">. 따라서 여러 파일을 순서대로 읽은 결과는 한 시점의 원자적 snapshot이 </w:t>
      </w:r>
      <w:r w:rsidR="00377F9C">
        <w:rPr>
          <w:rFonts w:hint="eastAsia"/>
          <w:lang w:eastAsia="ko-KR"/>
        </w:rPr>
        <w:t>아님</w:t>
      </w:r>
      <w:r>
        <w:rPr>
          <w:lang w:eastAsia="ko-KR"/>
        </w:rPr>
        <w:t>. 공개된 정보만 제공하며 kernel의 모든 구조체 메모리를 여주지는 않</w:t>
      </w:r>
      <w:r w:rsidR="00377F9C">
        <w:rPr>
          <w:rFonts w:hint="eastAsia"/>
          <w:lang w:eastAsia="ko-KR"/>
        </w:rPr>
        <w:t>음</w:t>
      </w:r>
      <w:r>
        <w:rPr>
          <w:lang w:eastAsia="ko-KR"/>
        </w:rPr>
        <w:t xml:space="preserve">. </w:t>
      </w:r>
    </w:p>
    <w:p w14:paraId="5856A316" w14:textId="77777777" w:rsidR="001464F4" w:rsidRDefault="00020420">
      <w:pPr>
        <w:pStyle w:val="Code"/>
        <w:rPr>
          <w:lang w:eastAsia="ko-KR"/>
        </w:rPr>
      </w:pPr>
      <w:r>
        <w:t>Linux kernel</w:t>
      </w:r>
      <w:r>
        <w:t>의</w:t>
      </w:r>
      <w:r>
        <w:t xml:space="preserve"> process </w:t>
      </w:r>
      <w:r>
        <w:t>및</w:t>
      </w:r>
      <w:r>
        <w:t xml:space="preserve"> resource </w:t>
      </w:r>
      <w:r>
        <w:t>정보</w:t>
      </w:r>
      <w:r>
        <w:br/>
        <w:t xml:space="preserve">             | procfs read </w:t>
      </w:r>
      <w:r>
        <w:t>인터페이스</w:t>
      </w:r>
      <w:r>
        <w:br/>
        <w:t xml:space="preserve">             v</w:t>
      </w:r>
      <w:r>
        <w:br/>
        <w:t>/proc</w:t>
      </w:r>
      <w:r>
        <w:br/>
        <w:t xml:space="preserve">  self -&gt; </w:t>
      </w:r>
      <w:r>
        <w:t>읽는</w:t>
      </w:r>
      <w:r>
        <w:t xml:space="preserve"> process</w:t>
      </w:r>
      <w:r>
        <w:t>의</w:t>
      </w:r>
      <w:r>
        <w:t xml:space="preserve"> PID</w:t>
      </w:r>
      <w:r>
        <w:br/>
        <w:t xml:space="preserve">  thread-self -&gt; </w:t>
      </w:r>
      <w:r>
        <w:t>읽는</w:t>
      </w:r>
      <w:r>
        <w:t xml:space="preserve"> thread</w:t>
      </w:r>
      <w:r>
        <w:t>의</w:t>
      </w:r>
      <w:r>
        <w:t xml:space="preserve"> task </w:t>
      </w:r>
      <w:r>
        <w:t>경로</w:t>
      </w:r>
      <w:r>
        <w:br/>
        <w:t xml:space="preserve">  &lt;PID&gt;/</w:t>
      </w:r>
      <w:r>
        <w:br/>
        <w:t xml:space="preserve">    status             process </w:t>
      </w:r>
      <w:r>
        <w:t>대표</w:t>
      </w:r>
      <w:r>
        <w:t xml:space="preserve"> task</w:t>
      </w:r>
      <w:r>
        <w:t>의</w:t>
      </w:r>
      <w:r>
        <w:t xml:space="preserve"> </w:t>
      </w:r>
      <w:r>
        <w:t>상태와</w:t>
      </w:r>
      <w:r>
        <w:t xml:space="preserve"> ID</w:t>
      </w:r>
      <w:r>
        <w:br/>
        <w:t xml:space="preserve">    task/&lt;TID&gt;/status  </w:t>
      </w:r>
      <w:r>
        <w:t>각</w:t>
      </w:r>
      <w:r>
        <w:t xml:space="preserve"> thread</w:t>
      </w:r>
      <w:r>
        <w:t>의</w:t>
      </w:r>
      <w:r>
        <w:t xml:space="preserve"> Tgid Pid PPid Threads</w:t>
      </w:r>
      <w:r>
        <w:br/>
        <w:t xml:space="preserve">    fd/&lt;FD&gt;            </w:t>
      </w:r>
      <w:r>
        <w:t>열린</w:t>
      </w:r>
      <w:r>
        <w:t xml:space="preserve"> FD </w:t>
      </w:r>
      <w:r>
        <w:t>대상에</w:t>
      </w:r>
      <w:r>
        <w:t xml:space="preserve"> </w:t>
      </w:r>
      <w:r>
        <w:t>대한</w:t>
      </w:r>
      <w:r>
        <w:t xml:space="preserve"> symbolic link</w:t>
      </w:r>
      <w:r>
        <w:br/>
        <w:t xml:space="preserve">    fdinfo/&lt;FD&gt;        pos flags </w:t>
      </w:r>
      <w:r>
        <w:t>등</w:t>
      </w:r>
      <w:r>
        <w:t xml:space="preserve"> FD </w:t>
      </w:r>
      <w:r>
        <w:t>관련</w:t>
      </w:r>
      <w:r>
        <w:t xml:space="preserve"> </w:t>
      </w:r>
      <w:r>
        <w:t>정보</w:t>
      </w:r>
      <w:r>
        <w:br/>
        <w:t xml:space="preserve">    io                 syscw </w:t>
      </w:r>
      <w:r>
        <w:t>등</w:t>
      </w:r>
      <w:r>
        <w:t xml:space="preserve"> process I/O counter</w:t>
      </w:r>
      <w:r>
        <w:br/>
        <w:t xml:space="preserve">  cpuinfo meminfo      system </w:t>
      </w:r>
      <w:r>
        <w:t>정보의</w:t>
      </w:r>
      <w:r>
        <w:t xml:space="preserve"> </w:t>
      </w:r>
      <w:r>
        <w:t>다른</w:t>
      </w:r>
      <w:r>
        <w:t xml:space="preserve"> </w:t>
      </w:r>
      <w:r>
        <w:t>예</w:t>
      </w:r>
      <w:r>
        <w:br/>
        <w:t xml:space="preserve">             |</w:t>
      </w:r>
      <w:r>
        <w:br/>
        <w:t xml:space="preserve">             v</w:t>
      </w:r>
      <w:r>
        <w:br/>
        <w:t xml:space="preserve">fopen/read -&gt; C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또는</w:t>
      </w:r>
      <w:r>
        <w:t xml:space="preserve"> ps </w:t>
      </w:r>
      <w:r>
        <w:t>등의</w:t>
      </w:r>
      <w:r>
        <w:t xml:space="preserve"> </w:t>
      </w:r>
      <w:r>
        <w:t>도구</w:t>
      </w:r>
    </w:p>
    <w:p w14:paraId="67090C72" w14:textId="77777777" w:rsidR="00014B76" w:rsidRDefault="00014B76">
      <w:pPr>
        <w:pStyle w:val="Code"/>
        <w:rPr>
          <w:lang w:eastAsia="ko-KR"/>
        </w:rPr>
      </w:pPr>
    </w:p>
    <w:p w14:paraId="0EBB690C" w14:textId="77777777" w:rsidR="001464F4" w:rsidRDefault="00020420">
      <w:pPr>
        <w:rPr>
          <w:lang w:eastAsia="ko-KR"/>
        </w:rPr>
      </w:pPr>
      <w:r>
        <w:rPr>
          <w:lang w:eastAsia="ko-KR"/>
        </w:rPr>
        <w:t>&lt;PID&gt;, &lt;TID&gt;, &lt;FD&gt;는 실제 숫자로 바꾼다. /proc/PID/task 아래의 TID 목록은 thread group 구성원이며 생성 순서의 트리가 아니다. ID는 현재 PID namespace 기준이고 종료 뒤 같은 ID가 재사용될 수 있다.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528"/>
        <w:gridCol w:w="5616"/>
      </w:tblGrid>
      <w:tr w:rsidR="001464F4" w14:paraId="3F2DECBD" w14:textId="77777777">
        <w:trPr>
          <w:cantSplit/>
          <w:tblHeader/>
        </w:trPr>
        <w:tc>
          <w:tcPr>
            <w:tcW w:w="648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B9B3F8" w14:textId="77777777" w:rsidR="001464F4" w:rsidRDefault="00020420">
            <w:pPr>
              <w:spacing w:after="60"/>
            </w:pPr>
            <w:r>
              <w:rPr>
                <w:b/>
                <w:sz w:val="18"/>
              </w:rPr>
              <w:t>실습</w:t>
            </w:r>
          </w:p>
        </w:tc>
        <w:tc>
          <w:tcPr>
            <w:tcW w:w="3528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A1D4A" w14:textId="77777777" w:rsidR="001464F4" w:rsidRDefault="00020420">
            <w:pPr>
              <w:spacing w:after="60"/>
            </w:pPr>
            <w:r>
              <w:rPr>
                <w:b/>
                <w:sz w:val="18"/>
              </w:rPr>
              <w:t>동작을 일으키는 코드</w:t>
            </w:r>
          </w:p>
        </w:tc>
        <w:tc>
          <w:tcPr>
            <w:tcW w:w="5616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8284D0" w14:textId="77777777" w:rsidR="001464F4" w:rsidRDefault="00020420">
            <w:pPr>
              <w:spacing w:after="60"/>
            </w:pPr>
            <w:r>
              <w:rPr>
                <w:b/>
                <w:sz w:val="18"/>
              </w:rPr>
              <w:t>직접 관측하는 경로</w:t>
            </w:r>
          </w:p>
        </w:tc>
      </w:tr>
      <w:tr w:rsidR="001464F4" w14:paraId="5C672F6D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DFEBF2" w14:textId="77777777" w:rsidR="001464F4" w:rsidRDefault="00020420"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6B8239" w14:textId="77777777" w:rsidR="001464F4" w:rsidRDefault="00020420">
            <w:pPr>
              <w:spacing w:after="60"/>
            </w:pPr>
            <w:r>
              <w:rPr>
                <w:sz w:val="18"/>
              </w:rPr>
              <w:t>fork 및 pthread_create</w:t>
            </w:r>
          </w:p>
        </w:tc>
        <w:tc>
          <w:tcPr>
            <w:tcW w:w="56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6FA058" w14:textId="77777777" w:rsidR="001464F4" w:rsidRDefault="00020420">
            <w:pPr>
              <w:spacing w:after="60"/>
            </w:pPr>
            <w:r>
              <w:rPr>
                <w:sz w:val="18"/>
              </w:rPr>
              <w:t>getpid/gettid, /proc/PID/task/TID/status</w:t>
            </w:r>
          </w:p>
        </w:tc>
      </w:tr>
      <w:tr w:rsidR="001464F4" w14:paraId="0CDED25F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93522B" w14:textId="77777777" w:rsidR="001464F4" w:rsidRDefault="00020420"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C43934" w14:textId="77777777" w:rsidR="001464F4" w:rsidRDefault="00020420">
            <w:pPr>
              <w:spacing w:after="60"/>
            </w:pPr>
            <w:r>
              <w:rPr>
                <w:sz w:val="18"/>
              </w:rPr>
              <w:t>계산 loop 및 nanosleep</w:t>
            </w:r>
          </w:p>
        </w:tc>
        <w:tc>
          <w:tcPr>
            <w:tcW w:w="56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D343D9" w14:textId="77777777" w:rsidR="001464F4" w:rsidRDefault="00020420">
            <w:pPr>
              <w:spacing w:after="60"/>
            </w:pPr>
            <w:r>
              <w:rPr>
                <w:sz w:val="18"/>
              </w:rPr>
              <w:t>getrusage, clock_gettime</w:t>
            </w:r>
          </w:p>
        </w:tc>
      </w:tr>
      <w:tr w:rsidR="001464F4" w14:paraId="53610A72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3947A0" w14:textId="77777777" w:rsidR="001464F4" w:rsidRDefault="00020420"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7D990C" w14:textId="77777777" w:rsidR="001464F4" w:rsidRDefault="00020420">
            <w:pPr>
              <w:spacing w:after="60"/>
            </w:pPr>
            <w:r>
              <w:rPr>
                <w:sz w:val="18"/>
              </w:rPr>
              <w:t>fork, read, open, pread, close</w:t>
            </w:r>
          </w:p>
        </w:tc>
        <w:tc>
          <w:tcPr>
            <w:tcW w:w="56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65259E" w14:textId="77777777" w:rsidR="001464F4" w:rsidRDefault="00020420">
            <w:pPr>
              <w:spacing w:after="60"/>
            </w:pPr>
            <w:r>
              <w:rPr>
                <w:sz w:val="18"/>
              </w:rPr>
              <w:t>lseek, /proc/self/fdinfo/FD, 실제 읽은 문자</w:t>
            </w:r>
          </w:p>
        </w:tc>
      </w:tr>
      <w:tr w:rsidR="001464F4" w14:paraId="5F2BF23D" w14:textId="77777777">
        <w:trPr>
          <w:cantSplit/>
        </w:trPr>
        <w:tc>
          <w:tcPr>
            <w:tcW w:w="64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DA8E68" w14:textId="77777777" w:rsidR="001464F4" w:rsidRDefault="00020420"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w="35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960132" w14:textId="77777777" w:rsidR="001464F4" w:rsidRDefault="00020420">
            <w:pPr>
              <w:spacing w:after="60"/>
            </w:pPr>
            <w:r>
              <w:rPr>
                <w:sz w:val="18"/>
              </w:rPr>
              <w:t>write, fputc, fflush</w:t>
            </w:r>
          </w:p>
        </w:tc>
        <w:tc>
          <w:tcPr>
            <w:tcW w:w="56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B8DE10" w14:textId="77777777" w:rsidR="001464F4" w:rsidRDefault="00020420">
            <w:pPr>
              <w:spacing w:after="60"/>
            </w:pPr>
            <w:r>
              <w:rPr>
                <w:sz w:val="18"/>
              </w:rPr>
              <w:t>직접 counter, /proc/self/io, getrusage</w:t>
            </w:r>
          </w:p>
        </w:tc>
      </w:tr>
    </w:tbl>
    <w:p w14:paraId="33F8F39D" w14:textId="77777777" w:rsidR="001464F4" w:rsidRDefault="001464F4">
      <w:pPr>
        <w:spacing w:after="0"/>
      </w:pPr>
    </w:p>
    <w:p w14:paraId="70A6A5A0" w14:textId="77777777" w:rsidR="001464F4" w:rsidRDefault="00020420">
      <w:pPr>
        <w:pStyle w:val="21"/>
      </w:pPr>
      <w:r>
        <w:t>직접</w:t>
      </w:r>
      <w:r>
        <w:t xml:space="preserve"> </w:t>
      </w:r>
      <w:r>
        <w:t>확인</w:t>
      </w:r>
    </w:p>
    <w:p w14:paraId="442CD1ED" w14:textId="77777777" w:rsidR="001464F4" w:rsidRDefault="00020420">
      <w:pPr>
        <w:pStyle w:val="Code"/>
      </w:pPr>
      <w:r w:rsidRPr="00D96716">
        <w:rPr>
          <w:highlight w:val="yellow"/>
        </w:rPr>
        <w:t>ls /proc/$$/task</w:t>
      </w:r>
      <w:r w:rsidRPr="00D96716">
        <w:rPr>
          <w:highlight w:val="yellow"/>
        </w:rPr>
        <w:br/>
        <w:t>grep -E '^(Tgid|Pid|PPid|Threads):' /proc/$$/status</w:t>
      </w:r>
      <w:r w:rsidRPr="00D96716">
        <w:rPr>
          <w:highlight w:val="yellow"/>
        </w:rPr>
        <w:br/>
        <w:t>readlink /proc/self</w:t>
      </w:r>
    </w:p>
    <w:p w14:paraId="067E5308" w14:textId="77777777" w:rsidR="001464F4" w:rsidRDefault="00020420">
      <w:pPr>
        <w:rPr>
          <w:lang w:eastAsia="ko-KR"/>
        </w:rPr>
      </w:pPr>
      <w:r>
        <w:rPr>
          <w:lang w:eastAsia="ko-KR"/>
        </w:rPr>
        <w:t>$$는 현재 Bash의 PID다. 반면 readlink /proc/self에서 self는 readlink 프로그램을 가리킨다. 다른 프로그램을 관측할 때는 실행 중 출력한 PID를 사용한다. 접근 권한이나 process 종료 때문에 파일이 읽히지 않으면 미관측으로 기록한다.</w:t>
      </w:r>
    </w:p>
    <w:p w14:paraId="37441CE5" w14:textId="76239AB2" w:rsidR="001464F4" w:rsidRDefault="001464F4">
      <w:pPr>
        <w:pStyle w:val="Admin"/>
        <w:rPr>
          <w:lang w:eastAsia="ko-KR"/>
        </w:rPr>
      </w:pPr>
    </w:p>
    <w:p w14:paraId="0A7EF3EB" w14:textId="77777777" w:rsidR="009C3B20" w:rsidRPr="009C3B20" w:rsidRDefault="009C3B20" w:rsidP="009C3B20">
      <w:pPr>
        <w:jc w:val="right"/>
        <w:rPr>
          <w:lang w:eastAsia="ko-KR"/>
        </w:rPr>
      </w:pPr>
    </w:p>
    <w:p w14:paraId="4B153F81" w14:textId="77777777" w:rsidR="001464F4" w:rsidRDefault="00020420">
      <w:pPr>
        <w:pStyle w:val="1"/>
        <w:pageBreakBefore/>
        <w:rPr>
          <w:rFonts w:eastAsia="맑은 고딕"/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1 Process tree</w:t>
      </w:r>
      <w:r>
        <w:rPr>
          <w:lang w:eastAsia="ko-KR"/>
        </w:rPr>
        <w:t>와</w:t>
      </w:r>
      <w:r>
        <w:rPr>
          <w:lang w:eastAsia="ko-KR"/>
        </w:rPr>
        <w:t xml:space="preserve"> thread ID</w:t>
      </w:r>
    </w:p>
    <w:p w14:paraId="117B5FF6" w14:textId="451D145E" w:rsidR="009C3B20" w:rsidRPr="009C3B20" w:rsidRDefault="009C3B20" w:rsidP="009C3B20">
      <w:pPr>
        <w:jc w:val="right"/>
        <w:rPr>
          <w:lang w:eastAsia="ko-KR"/>
        </w:rPr>
      </w:pPr>
      <w:r w:rsidRPr="009C3B20">
        <w:rPr>
          <w:lang w:eastAsia="ko-KR"/>
        </w:rPr>
        <w:t>강의 15-18쪽</w:t>
      </w:r>
    </w:p>
    <w:p w14:paraId="09320831" w14:textId="5D4E2BFF" w:rsidR="001464F4" w:rsidRDefault="00020420">
      <w:pPr>
        <w:rPr>
          <w:lang w:eastAsia="ko-KR"/>
        </w:rPr>
      </w:pPr>
      <w:r>
        <w:rPr>
          <w:lang w:eastAsia="ko-KR"/>
        </w:rPr>
        <w:t xml:space="preserve">  process의 부모 자식 관계와 thread의 생성 관계를 구분한다. 같은 process의 thread들은 PID를 공유하지만 각각 다른 TID를 가진다.</w:t>
      </w:r>
    </w:p>
    <w:p w14:paraId="5F70E87C" w14:textId="6D11481F" w:rsidR="001464F4" w:rsidRDefault="00FF00E2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사전 예측 / </w:t>
      </w:r>
      <w:r w:rsidR="00020420">
        <w:rPr>
          <w:lang w:eastAsia="ko-KR"/>
        </w:rPr>
        <w:t>실행</w:t>
      </w:r>
    </w:p>
    <w:p w14:paraId="679D16BD" w14:textId="4B08C034" w:rsidR="00F95183" w:rsidRDefault="00F95183">
      <w:pPr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04D86A52" wp14:editId="17A7E66B">
                <wp:simplePos x="0" y="0"/>
                <wp:positionH relativeFrom="column">
                  <wp:posOffset>3759392</wp:posOffset>
                </wp:positionH>
                <wp:positionV relativeFrom="paragraph">
                  <wp:posOffset>11190</wp:posOffset>
                </wp:positionV>
                <wp:extent cx="2501265" cy="974785"/>
                <wp:effectExtent l="0" t="0" r="13335" b="15875"/>
                <wp:wrapNone/>
                <wp:docPr id="5539024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265" cy="97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D11A8" w14:textId="6140BF9E" w:rsidR="00F95183" w:rsidRDefault="00F95183" w:rsidP="00F95183">
                            <w:pPr>
                              <w:pStyle w:val="Code"/>
                            </w:pPr>
                            <w:r w:rsidRPr="00F95183">
                              <w:t xml:space="preserve">Process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내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관계</w:t>
                            </w:r>
                            <w:r>
                              <w:rPr>
                                <w:lang w:eastAsia="ko-KR"/>
                              </w:rPr>
                              <w:br/>
                            </w:r>
                            <w:r w:rsidRPr="00F95183">
                              <w:t xml:space="preserve">├─ MAIN    : process </w:t>
                            </w:r>
                            <w:r w:rsidRPr="00F95183">
                              <w:t>시작</w:t>
                            </w:r>
                            <w:r w:rsidRPr="00F95183">
                              <w:t xml:space="preserve"> </w:t>
                            </w:r>
                            <w:r w:rsidRPr="00F95183">
                              <w:t>시</w:t>
                            </w:r>
                            <w:r w:rsidRPr="00F95183">
                              <w:t xml:space="preserve"> </w:t>
                            </w:r>
                            <w:r w:rsidRPr="00F95183">
                              <w:t>존재하는</w:t>
                            </w:r>
                            <w:r w:rsidRPr="00F95183">
                              <w:t xml:space="preserve"> </w:t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|            </w:t>
                            </w:r>
                            <w:r w:rsidRPr="00F95183">
                              <w:t>main thread</w:t>
                            </w:r>
                            <w:r>
                              <w:br/>
                            </w:r>
                            <w:r w:rsidRPr="00F95183">
                              <w:t>└─ WORKER  : MAIN</w:t>
                            </w:r>
                            <w:r w:rsidRPr="00F95183">
                              <w:t>이</w:t>
                            </w:r>
                            <w:r w:rsidRPr="00F95183">
                              <w:t xml:space="preserve"> pthread_create()</w:t>
                            </w:r>
                            <w:r w:rsidRPr="00F95183">
                              <w:t>로</w:t>
                            </w:r>
                            <w:r w:rsidRPr="00F95183">
                              <w:t xml:space="preserve"> </w:t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            </w:t>
                            </w:r>
                            <w:r w:rsidRPr="00F95183">
                              <w:t>생성한</w:t>
                            </w:r>
                            <w:r w:rsidRPr="00F95183">
                              <w:t xml:space="preserve"> thread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D86A52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96pt;margin-top:.9pt;width:196.95pt;height:76.75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">
                <v:textbox>
                  <w:txbxContent>
                    <w:p w14:paraId="6DFD11A8" w14:textId="6140BF9E" w:rsidR="00F95183" w:rsidRDefault="00F95183" w:rsidP="00F95183">
                      <w:pPr>
                        <w:pStyle w:val="Code"/>
                      </w:pPr>
                      <w:r w:rsidRPr="00F95183">
                        <w:t xml:space="preserve">Process </w:t>
                      </w:r>
                      <w:r>
                        <w:rPr>
                          <w:rFonts w:hint="eastAsia"/>
                          <w:lang w:eastAsia="ko-KR"/>
                        </w:rPr>
                        <w:t>내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관계</w:t>
                      </w:r>
                      <w:r>
                        <w:rPr>
                          <w:lang w:eastAsia="ko-KR"/>
                        </w:rPr>
                        <w:br/>
                      </w:r>
                      <w:r w:rsidRPr="00F95183">
                        <w:t xml:space="preserve">├─ MAIN    : process </w:t>
                      </w:r>
                      <w:r w:rsidRPr="00F95183">
                        <w:t>시작</w:t>
                      </w:r>
                      <w:r w:rsidRPr="00F95183">
                        <w:t xml:space="preserve"> </w:t>
                      </w:r>
                      <w:r w:rsidRPr="00F95183">
                        <w:t>시</w:t>
                      </w:r>
                      <w:r w:rsidRPr="00F95183">
                        <w:t xml:space="preserve"> </w:t>
                      </w:r>
                      <w:r w:rsidRPr="00F95183">
                        <w:t>존재하는</w:t>
                      </w:r>
                      <w:r w:rsidRPr="00F95183">
                        <w:t xml:space="preserve"> </w:t>
                      </w:r>
                      <w:r>
                        <w:br/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|            </w:t>
                      </w:r>
                      <w:r w:rsidRPr="00F95183">
                        <w:t>main thread</w:t>
                      </w:r>
                      <w:r>
                        <w:br/>
                      </w:r>
                      <w:r w:rsidRPr="00F95183">
                        <w:t>└─ WORKER  : MAIN</w:t>
                      </w:r>
                      <w:r w:rsidRPr="00F95183">
                        <w:t>이</w:t>
                      </w:r>
                      <w:r w:rsidRPr="00F95183">
                        <w:t xml:space="preserve"> pthread_create()</w:t>
                      </w:r>
                      <w:r w:rsidRPr="00F95183">
                        <w:t>로</w:t>
                      </w:r>
                      <w:r w:rsidRPr="00F95183">
                        <w:t xml:space="preserve"> </w:t>
                      </w:r>
                      <w:r>
                        <w:br/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            </w:t>
                      </w:r>
                      <w:r w:rsidRPr="00F95183">
                        <w:t>생성한</w:t>
                      </w:r>
                      <w:r w:rsidRPr="00F95183">
                        <w:t xml:space="preserve"> thread</w:t>
                      </w:r>
                    </w:p>
                  </w:txbxContent>
                </v:textbox>
              </v:shape>
            </w:pict>
          </mc:Fallback>
        </mc:AlternateContent>
      </w:r>
      <w:r w:rsidR="00020420">
        <w:rPr>
          <w:lang w:eastAsia="ko-KR"/>
        </w:rPr>
        <w:t xml:space="preserve">ROOT가 A와 B를 만들고 A가 GRANDCHILD를 만든다. </w:t>
      </w:r>
    </w:p>
    <w:p w14:paraId="56B93C79" w14:textId="1E591E7A" w:rsidR="00F95183" w:rsidRDefault="00F95183" w:rsidP="00F95183">
      <w:pPr>
        <w:pStyle w:val="Code"/>
        <w:rPr>
          <w:lang w:eastAsia="ko-KR"/>
        </w:rPr>
      </w:pPr>
      <w:r w:rsidRPr="005B0D08">
        <w:t>Main Process</w:t>
      </w:r>
      <w:r>
        <w:rPr>
          <w:lang w:eastAsia="ko-KR"/>
        </w:rPr>
        <w:br/>
      </w:r>
      <w:r w:rsidRPr="005B0D08">
        <w:t>├── Child 1</w:t>
      </w:r>
      <w:r>
        <w:rPr>
          <w:rFonts w:hint="eastAsia"/>
          <w:lang w:eastAsia="ko-KR"/>
        </w:rPr>
        <w:t>(A)</w:t>
      </w:r>
      <w:r>
        <w:br/>
      </w:r>
      <w:r w:rsidRPr="005B0D08">
        <w:t>│ └── Grandchild</w:t>
      </w:r>
      <w:r>
        <w:br/>
      </w:r>
      <w:r w:rsidRPr="005B0D08">
        <w:t>└── Child 2</w:t>
      </w:r>
      <w:r>
        <w:rPr>
          <w:rFonts w:hint="eastAsia"/>
          <w:lang w:eastAsia="ko-KR"/>
        </w:rPr>
        <w:t>(B)</w:t>
      </w:r>
    </w:p>
    <w:p w14:paraId="23F4BB6B" w14:textId="1CAD5420" w:rsidR="00F95183" w:rsidRDefault="00FF00E2" w:rsidP="00F95183">
      <w:pPr>
        <w:rPr>
          <w:lang w:eastAsia="ko-KR"/>
        </w:rPr>
      </w:pPr>
      <w:r>
        <w:rPr>
          <w:lang w:eastAsia="ko-KR"/>
        </w:rPr>
        <w:br/>
      </w:r>
      <w:r w:rsidR="00020420">
        <w:rPr>
          <w:lang w:eastAsia="ko-KR"/>
        </w:rPr>
        <w:t xml:space="preserve">각 process는 2개의 thread를 유지한다. </w:t>
      </w:r>
      <w:r w:rsidR="00F95183">
        <w:rPr>
          <w:lang w:eastAsia="ko-KR"/>
        </w:rPr>
        <w:t xml:space="preserve">총 process 수와 task </w:t>
      </w:r>
      <w:r w:rsidR="00F95183">
        <w:rPr>
          <w:rFonts w:hint="eastAsia"/>
          <w:lang w:eastAsia="ko-KR"/>
        </w:rPr>
        <w:t>수는 각각 몇인지 확인한다.</w:t>
      </w:r>
    </w:p>
    <w:p w14:paraId="067C6A5E" w14:textId="30C0E7FF" w:rsidR="001464F4" w:rsidRDefault="00FF00E2">
      <w:pPr>
        <w:pStyle w:val="Code"/>
      </w:pPr>
      <w:r>
        <w:rPr>
          <w:rFonts w:ascii="맑은 고딕" w:hAnsi="맑은 고딕" w:hint="eastAsia"/>
        </w:rPr>
        <w:t>□</w:t>
      </w:r>
      <w:r w:rsidR="00020420">
        <w:t xml:space="preserve"> processes x </w:t>
      </w:r>
      <w:r>
        <w:rPr>
          <w:rFonts w:ascii="맑은 고딕" w:hAnsi="맑은 고딕" w:hint="eastAsia"/>
        </w:rPr>
        <w:t>□</w:t>
      </w:r>
      <w:r w:rsidR="00020420">
        <w:t xml:space="preserve"> threads = </w:t>
      </w:r>
      <w:r>
        <w:rPr>
          <w:rFonts w:ascii="맑은 고딕" w:hAnsi="맑은 고딕" w:hint="eastAsia"/>
        </w:rPr>
        <w:t>□</w:t>
      </w:r>
      <w:r w:rsidR="00020420">
        <w:t xml:space="preserve"> threads including MAIN</w:t>
      </w:r>
    </w:p>
    <w:p w14:paraId="65844869" w14:textId="2B2D6BDE" w:rsidR="005E34B1" w:rsidRDefault="005E34B1">
      <w:pPr>
        <w:pStyle w:val="Code"/>
      </w:pPr>
    </w:p>
    <w:p w14:paraId="6E0956C9" w14:textId="10B136A2" w:rsidR="001464F4" w:rsidRDefault="00020420">
      <w:pPr>
        <w:pStyle w:val="Code"/>
        <w:rPr>
          <w:lang w:eastAsia="ko-KR"/>
        </w:rPr>
      </w:pPr>
      <w:r w:rsidRPr="00FF00E2">
        <w:rPr>
          <w:highlight w:val="yellow"/>
          <w:lang w:eastAsia="ko-KR"/>
        </w:rPr>
        <w:t>./bin/task_demo</w:t>
      </w:r>
    </w:p>
    <w:p w14:paraId="4E461E34" w14:textId="1B9346B1" w:rsidR="005E34B1" w:rsidRDefault="005E34B1">
      <w:pPr>
        <w:pStyle w:val="Code"/>
        <w:rPr>
          <w:lang w:eastAsia="ko-KR"/>
        </w:rPr>
      </w:pPr>
    </w:p>
    <w:p w14:paraId="77535786" w14:textId="4237FECE" w:rsidR="001464F4" w:rsidRDefault="00020420">
      <w:pPr>
        <w:rPr>
          <w:lang w:eastAsia="ko-KR"/>
        </w:rPr>
      </w:pPr>
      <w:r>
        <w:rPr>
          <w:lang w:eastAsia="ko-KR"/>
        </w:rPr>
        <w:t xml:space="preserve">프로그램은 8개의 task가 모두 준비될 때까지 기다리고, PID·PPID·TID와 각 status를 출력한다. </w:t>
      </w:r>
      <w:r w:rsidR="00FF00E2">
        <w:rPr>
          <w:lang w:eastAsia="ko-KR"/>
        </w:rPr>
        <w:br/>
      </w:r>
      <w:r>
        <w:rPr>
          <w:lang w:eastAsia="ko-KR"/>
        </w:rPr>
        <w:t xml:space="preserve">Enter를 누르기 전까지 관측 대상은 유지된다. 출력 순서나 ID 숫자의 크기로 생성 관계를 추측하지 </w:t>
      </w:r>
      <w:r w:rsidR="00FF00E2">
        <w:rPr>
          <w:rFonts w:hint="eastAsia"/>
          <w:lang w:eastAsia="ko-KR"/>
        </w:rPr>
        <w:t>말 것.</w:t>
      </w:r>
    </w:p>
    <w:p w14:paraId="07238021" w14:textId="77777777" w:rsidR="00F95183" w:rsidRDefault="00F95183">
      <w:pPr>
        <w:pStyle w:val="21"/>
        <w:rPr>
          <w:rFonts w:eastAsia="맑은 고딕"/>
          <w:lang w:eastAsia="ko-KR"/>
        </w:rPr>
      </w:pPr>
    </w:p>
    <w:p w14:paraId="5351AF48" w14:textId="77F722FD" w:rsidR="001464F4" w:rsidRDefault="00020420">
      <w:pPr>
        <w:pStyle w:val="21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 w:rsidR="00FF00E2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터미널에서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072A976A" w14:textId="18943F47" w:rsidR="00262E9E" w:rsidRDefault="00F95183">
      <w:pPr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2310478C" wp14:editId="2DD994B5">
                <wp:simplePos x="0" y="0"/>
                <wp:positionH relativeFrom="column">
                  <wp:posOffset>4027805</wp:posOffset>
                </wp:positionH>
                <wp:positionV relativeFrom="paragraph">
                  <wp:posOffset>510540</wp:posOffset>
                </wp:positionV>
                <wp:extent cx="2247900" cy="600075"/>
                <wp:effectExtent l="0" t="0" r="0" b="952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3C30B" w14:textId="6B4579AF" w:rsidR="00FF00E2" w:rsidRPr="00FF00E2" w:rsidRDefault="00FF00E2" w:rsidP="00FF00E2">
                            <w:pPr>
                              <w:ind w:left="720"/>
                              <w:rPr>
                                <w:color w:val="E36C0A" w:themeColor="accent6" w:themeShade="BF"/>
                                <w:sz w:val="18"/>
                                <w:szCs w:val="20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color w:val="E36C0A" w:themeColor="accent6" w:themeShade="BF"/>
                                <w:sz w:val="18"/>
                                <w:szCs w:val="20"/>
                                <w:lang w:eastAsia="ko-KR"/>
                              </w:rPr>
                              <w:t>*</w:t>
                            </w:r>
                            <w:r w:rsidRPr="00FF00E2">
                              <w:rPr>
                                <w:color w:val="E36C0A" w:themeColor="accent6" w:themeShade="BF"/>
                                <w:sz w:val="18"/>
                                <w:szCs w:val="20"/>
                                <w:lang w:eastAsia="ko-KR"/>
                              </w:rPr>
                              <w:t>PIDS</w:t>
                            </w:r>
                            <w:r w:rsidRPr="00FF00E2">
                              <w:rPr>
                                <w:rFonts w:hint="eastAsia"/>
                                <w:color w:val="E36C0A" w:themeColor="accent6" w:themeShade="BF"/>
                                <w:sz w:val="18"/>
                                <w:szCs w:val="20"/>
                                <w:lang w:eastAsia="ko-KR"/>
                              </w:rPr>
                              <w:t xml:space="preserve"> -</w:t>
                            </w:r>
                            <w:r w:rsidRPr="00FF00E2">
                              <w:rPr>
                                <w:color w:val="E36C0A" w:themeColor="accent6" w:themeShade="BF"/>
                                <w:sz w:val="18"/>
                                <w:szCs w:val="20"/>
                                <w:lang w:eastAsia="ko-KR"/>
                              </w:rPr>
                              <w:t xml:space="preserve"> ps용 쉼표 목록</w:t>
                            </w:r>
                            <w:r w:rsidRPr="00FF00E2">
                              <w:rPr>
                                <w:color w:val="E36C0A" w:themeColor="accent6" w:themeShade="BF"/>
                                <w:sz w:val="18"/>
                                <w:szCs w:val="20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E36C0A" w:themeColor="accent6" w:themeShade="BF"/>
                                <w:sz w:val="18"/>
                                <w:szCs w:val="20"/>
                                <w:lang w:eastAsia="ko-KR"/>
                              </w:rPr>
                              <w:t>*</w:t>
                            </w:r>
                            <w:r w:rsidRPr="00FF00E2">
                              <w:rPr>
                                <w:color w:val="E36C0A" w:themeColor="accent6" w:themeShade="BF"/>
                                <w:sz w:val="18"/>
                                <w:szCs w:val="20"/>
                                <w:lang w:eastAsia="ko-KR"/>
                              </w:rPr>
                              <w:t>P</w:t>
                            </w:r>
                            <w:r w:rsidRPr="00FF00E2">
                              <w:rPr>
                                <w:rFonts w:hint="eastAsia"/>
                                <w:color w:val="E36C0A" w:themeColor="accent6" w:themeShade="BF"/>
                                <w:sz w:val="18"/>
                                <w:szCs w:val="20"/>
                                <w:lang w:eastAsia="ko-KR"/>
                              </w:rPr>
                              <w:t xml:space="preserve"> -</w:t>
                            </w:r>
                            <w:r w:rsidRPr="00FF00E2">
                              <w:rPr>
                                <w:color w:val="E36C0A" w:themeColor="accent6" w:themeShade="BF"/>
                                <w:sz w:val="18"/>
                                <w:szCs w:val="20"/>
                                <w:lang w:eastAsia="ko-KR"/>
                              </w:rPr>
                              <w:t xml:space="preserve"> 한 process의 PID</w:t>
                            </w:r>
                          </w:p>
                          <w:p w14:paraId="6BEB6040" w14:textId="5BAB6931" w:rsidR="00FF00E2" w:rsidRDefault="00FF00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0478C" id="_x0000_s1027" type="#_x0000_t202" style="position:absolute;margin-left:317.15pt;margin-top:40.2pt;width:177pt;height:47.25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" stroked="f">
                <v:textbox>
                  <w:txbxContent>
                    <w:p w14:paraId="6E73C30B" w14:textId="6B4579AF" w:rsidR="00FF00E2" w:rsidRPr="00FF00E2" w:rsidRDefault="00FF00E2" w:rsidP="00FF00E2">
                      <w:pPr>
                        <w:ind w:left="720"/>
                        <w:rPr>
                          <w:color w:val="E36C0A" w:themeColor="accent6" w:themeShade="BF"/>
                          <w:sz w:val="18"/>
                          <w:szCs w:val="20"/>
                          <w:lang w:eastAsia="ko-KR"/>
                        </w:rPr>
                      </w:pPr>
                      <w:r>
                        <w:rPr>
                          <w:rFonts w:hint="eastAsia"/>
                          <w:color w:val="E36C0A" w:themeColor="accent6" w:themeShade="BF"/>
                          <w:sz w:val="18"/>
                          <w:szCs w:val="20"/>
                          <w:lang w:eastAsia="ko-KR"/>
                        </w:rPr>
                        <w:t>*</w:t>
                      </w:r>
                      <w:r w:rsidRPr="00FF00E2">
                        <w:rPr>
                          <w:color w:val="E36C0A" w:themeColor="accent6" w:themeShade="BF"/>
                          <w:sz w:val="18"/>
                          <w:szCs w:val="20"/>
                          <w:lang w:eastAsia="ko-KR"/>
                        </w:rPr>
                        <w:t>PIDS</w:t>
                      </w:r>
                      <w:r w:rsidRPr="00FF00E2">
                        <w:rPr>
                          <w:rFonts w:hint="eastAsia"/>
                          <w:color w:val="E36C0A" w:themeColor="accent6" w:themeShade="BF"/>
                          <w:sz w:val="18"/>
                          <w:szCs w:val="20"/>
                          <w:lang w:eastAsia="ko-KR"/>
                        </w:rPr>
                        <w:t xml:space="preserve"> -</w:t>
                      </w:r>
                      <w:r w:rsidRPr="00FF00E2">
                        <w:rPr>
                          <w:color w:val="E36C0A" w:themeColor="accent6" w:themeShade="BF"/>
                          <w:sz w:val="18"/>
                          <w:szCs w:val="20"/>
                          <w:lang w:eastAsia="ko-KR"/>
                        </w:rPr>
                        <w:t xml:space="preserve"> ps용 쉼표 목록</w:t>
                      </w:r>
                      <w:r w:rsidRPr="00FF00E2">
                        <w:rPr>
                          <w:color w:val="E36C0A" w:themeColor="accent6" w:themeShade="BF"/>
                          <w:sz w:val="18"/>
                          <w:szCs w:val="20"/>
                          <w:lang w:eastAsia="ko-KR"/>
                        </w:rPr>
                        <w:br/>
                      </w:r>
                      <w:r>
                        <w:rPr>
                          <w:rFonts w:hint="eastAsia"/>
                          <w:color w:val="E36C0A" w:themeColor="accent6" w:themeShade="BF"/>
                          <w:sz w:val="18"/>
                          <w:szCs w:val="20"/>
                          <w:lang w:eastAsia="ko-KR"/>
                        </w:rPr>
                        <w:t>*</w:t>
                      </w:r>
                      <w:r w:rsidRPr="00FF00E2">
                        <w:rPr>
                          <w:color w:val="E36C0A" w:themeColor="accent6" w:themeShade="BF"/>
                          <w:sz w:val="18"/>
                          <w:szCs w:val="20"/>
                          <w:lang w:eastAsia="ko-KR"/>
                        </w:rPr>
                        <w:t>P</w:t>
                      </w:r>
                      <w:r w:rsidRPr="00FF00E2">
                        <w:rPr>
                          <w:rFonts w:hint="eastAsia"/>
                          <w:color w:val="E36C0A" w:themeColor="accent6" w:themeShade="BF"/>
                          <w:sz w:val="18"/>
                          <w:szCs w:val="20"/>
                          <w:lang w:eastAsia="ko-KR"/>
                        </w:rPr>
                        <w:t xml:space="preserve"> -</w:t>
                      </w:r>
                      <w:r w:rsidRPr="00FF00E2">
                        <w:rPr>
                          <w:color w:val="E36C0A" w:themeColor="accent6" w:themeShade="BF"/>
                          <w:sz w:val="18"/>
                          <w:szCs w:val="20"/>
                          <w:lang w:eastAsia="ko-KR"/>
                        </w:rPr>
                        <w:t xml:space="preserve"> 한 process의 PID</w:t>
                      </w:r>
                    </w:p>
                    <w:p w14:paraId="6BEB6040" w14:textId="5BAB6931" w:rsidR="00FF00E2" w:rsidRDefault="00FF00E2"/>
                  </w:txbxContent>
                </v:textbox>
                <w10:wrap type="square"/>
              </v:shape>
            </w:pict>
          </mc:Fallback>
        </mc:AlternateContent>
      </w:r>
      <w:r w:rsidR="00020420">
        <w:rPr>
          <w:lang w:eastAsia="ko-KR"/>
        </w:rPr>
        <w:t xml:space="preserve">같은 WSL </w:t>
      </w:r>
      <w:r>
        <w:rPr>
          <w:rFonts w:hint="eastAsia"/>
          <w:lang w:eastAsia="ko-KR"/>
        </w:rPr>
        <w:t xml:space="preserve">의 다른 터미널에서 입력한다. </w:t>
      </w:r>
      <w:r w:rsidR="00020420">
        <w:rPr>
          <w:lang w:eastAsia="ko-KR"/>
        </w:rPr>
        <w:t xml:space="preserve">ROOT, A, B, GRANDCHILD의 PID를 첫 터미널 출력에서 </w:t>
      </w:r>
      <w:r>
        <w:rPr>
          <w:rFonts w:hint="eastAsia"/>
          <w:lang w:eastAsia="ko-KR"/>
        </w:rPr>
        <w:t>확인</w:t>
      </w:r>
      <w:r w:rsidR="00020420">
        <w:rPr>
          <w:lang w:eastAsia="ko-KR"/>
        </w:rPr>
        <w:t xml:space="preserve">해 입력한다. </w:t>
      </w:r>
    </w:p>
    <w:p w14:paraId="413F1011" w14:textId="3FE110FF" w:rsidR="001464F4" w:rsidRPr="00F95183" w:rsidRDefault="00020420" w:rsidP="00FF00E2">
      <w:pPr>
        <w:rPr>
          <w:rFonts w:ascii="Consolas" w:hAnsi="Consolas"/>
          <w:sz w:val="17"/>
          <w:szCs w:val="17"/>
        </w:rPr>
      </w:pPr>
      <w:r w:rsidRPr="00F95183">
        <w:rPr>
          <w:rFonts w:ascii="Consolas" w:hAnsi="Consolas"/>
          <w:sz w:val="17"/>
          <w:szCs w:val="17"/>
        </w:rPr>
        <w:t>read -r -p 'ROOT PID: ' ROOT_PID</w:t>
      </w:r>
      <w:r w:rsidRPr="00F95183">
        <w:rPr>
          <w:rFonts w:ascii="Consolas" w:hAnsi="Consolas"/>
          <w:sz w:val="17"/>
          <w:szCs w:val="17"/>
        </w:rPr>
        <w:br/>
      </w:r>
      <w:r w:rsidRPr="00F95183">
        <w:rPr>
          <w:rFonts w:ascii="Consolas" w:hAnsi="Consolas"/>
          <w:sz w:val="17"/>
          <w:szCs w:val="17"/>
          <w:highlight w:val="yellow"/>
        </w:rPr>
        <w:t>pstree -p "$ROOT_PID"</w:t>
      </w:r>
      <w:r w:rsidRPr="00F95183">
        <w:rPr>
          <w:rFonts w:ascii="Consolas" w:hAnsi="Consolas"/>
          <w:sz w:val="17"/>
          <w:szCs w:val="17"/>
        </w:rPr>
        <w:br/>
        <w:t xml:space="preserve">read -r -p 'ROOT,A,B,GRANDCHILD PID </w:t>
      </w:r>
      <w:r w:rsidRPr="00F95183">
        <w:rPr>
          <w:rFonts w:ascii="Consolas" w:hAnsi="Consolas"/>
          <w:sz w:val="17"/>
          <w:szCs w:val="17"/>
        </w:rPr>
        <w:t>목록</w:t>
      </w:r>
      <w:r w:rsidRPr="00F95183">
        <w:rPr>
          <w:rFonts w:ascii="Consolas" w:hAnsi="Consolas"/>
          <w:sz w:val="17"/>
          <w:szCs w:val="17"/>
        </w:rPr>
        <w:t>: ' PIDS</w:t>
      </w:r>
      <w:r w:rsidRPr="00F95183">
        <w:rPr>
          <w:rFonts w:ascii="Consolas" w:hAnsi="Consolas"/>
          <w:sz w:val="17"/>
          <w:szCs w:val="17"/>
        </w:rPr>
        <w:br/>
      </w:r>
      <w:r w:rsidRPr="00F95183">
        <w:rPr>
          <w:rFonts w:ascii="Consolas" w:hAnsi="Consolas"/>
          <w:sz w:val="17"/>
          <w:szCs w:val="17"/>
          <w:highlight w:val="yellow"/>
        </w:rPr>
        <w:t>ps -L -p "$PIDS" -o pid,ppid,tid,nlwp,stat,comm</w:t>
      </w:r>
      <w:r w:rsidRPr="00F95183">
        <w:rPr>
          <w:rFonts w:ascii="Consolas" w:hAnsi="Consolas"/>
          <w:sz w:val="17"/>
          <w:szCs w:val="17"/>
        </w:rPr>
        <w:br/>
        <w:t>read -r -p '</w:t>
      </w:r>
      <w:r w:rsidRPr="00F95183">
        <w:rPr>
          <w:rFonts w:ascii="Consolas" w:hAnsi="Consolas"/>
          <w:sz w:val="17"/>
          <w:szCs w:val="17"/>
        </w:rPr>
        <w:t>확인할</w:t>
      </w:r>
      <w:r w:rsidRPr="00F95183">
        <w:rPr>
          <w:rFonts w:ascii="Consolas" w:hAnsi="Consolas"/>
          <w:sz w:val="17"/>
          <w:szCs w:val="17"/>
        </w:rPr>
        <w:t xml:space="preserve"> process PID: '</w:t>
      </w:r>
      <w:r w:rsidR="00FF00E2" w:rsidRPr="00F95183">
        <w:rPr>
          <w:rFonts w:ascii="Consolas" w:hAnsi="Consolas"/>
          <w:sz w:val="17"/>
          <w:szCs w:val="17"/>
        </w:rPr>
        <w:t xml:space="preserve"> </w:t>
      </w:r>
      <w:r w:rsidRPr="00F95183">
        <w:rPr>
          <w:rFonts w:ascii="Consolas" w:hAnsi="Consolas"/>
          <w:sz w:val="17"/>
          <w:szCs w:val="17"/>
        </w:rPr>
        <w:t xml:space="preserve"> P</w:t>
      </w:r>
      <w:r w:rsidRPr="00F95183">
        <w:rPr>
          <w:rFonts w:ascii="Consolas" w:hAnsi="Consolas"/>
          <w:sz w:val="17"/>
          <w:szCs w:val="17"/>
        </w:rPr>
        <w:br/>
      </w:r>
      <w:r w:rsidRPr="00F95183">
        <w:rPr>
          <w:rFonts w:ascii="Consolas" w:hAnsi="Consolas"/>
          <w:sz w:val="17"/>
          <w:szCs w:val="17"/>
          <w:highlight w:val="yellow"/>
        </w:rPr>
        <w:t>ls "/proc/$P/task"</w:t>
      </w:r>
    </w:p>
    <w:p w14:paraId="6C3CB520" w14:textId="7AA2A5F9" w:rsidR="00262E9E" w:rsidRDefault="00262E9E">
      <w:pPr>
        <w:pStyle w:val="Code"/>
      </w:pPr>
    </w:p>
    <w:p w14:paraId="7A1437E2" w14:textId="13A0174F" w:rsidR="002E1027" w:rsidRDefault="00020420">
      <w:r>
        <w:t>worksheet에 process별 PID/PPID와 2개 TID를 적고, 한 worker의 Tgid/Pid/Threads를 비교한다. ps의 NLWP도 thread 수와 연결한다. pstree는 보통 thread를 중괄호로 표시하며 생성자별 thread 계층까지 복원하지 않는다.</w:t>
      </w:r>
    </w:p>
    <w:p w14:paraId="3F67F8D7" w14:textId="42528CEB" w:rsidR="002E1027" w:rsidRDefault="00020420">
      <w:pPr>
        <w:rPr>
          <w:lang w:eastAsia="ko-KR"/>
        </w:rPr>
      </w:pPr>
      <w:r>
        <w:rPr>
          <w:lang w:eastAsia="ko-KR"/>
        </w:rPr>
        <w:t xml:space="preserve">관측 후 첫 터미널에서 Enter를 눌러 종료한다. </w:t>
      </w:r>
    </w:p>
    <w:p w14:paraId="60118296" w14:textId="77777777" w:rsidR="00F95183" w:rsidRDefault="00F95183">
      <w:pPr>
        <w:rPr>
          <w:lang w:eastAsia="ko-KR"/>
        </w:rPr>
      </w:pPr>
    </w:p>
    <w:p w14:paraId="6F542932" w14:textId="60BEF73B" w:rsidR="001464F4" w:rsidRDefault="002E1027">
      <w:pPr>
        <w:rPr>
          <w:lang w:eastAsia="ko-KR"/>
        </w:rPr>
      </w:pPr>
      <w:r>
        <w:rPr>
          <w:rFonts w:hint="eastAsia"/>
          <w:lang w:eastAsia="ko-KR"/>
        </w:rPr>
        <w:t>[</w:t>
      </w:r>
      <w:r w:rsidR="00020420">
        <w:rPr>
          <w:lang w:eastAsia="ko-KR"/>
        </w:rPr>
        <w:t>자동 실행</w:t>
      </w:r>
      <w:r>
        <w:rPr>
          <w:rFonts w:hint="eastAsia"/>
          <w:lang w:eastAsia="ko-KR"/>
        </w:rPr>
        <w:t>]</w:t>
      </w:r>
      <w:r w:rsidR="00020420">
        <w:rPr>
          <w:lang w:eastAsia="ko-KR"/>
        </w:rPr>
        <w:t xml:space="preserve"> ./bin/task_demo </w:t>
      </w:r>
      <w:r>
        <w:rPr>
          <w:lang w:eastAsia="ko-KR"/>
        </w:rPr>
        <w:t>–</w:t>
      </w:r>
      <w:r w:rsidR="00020420">
        <w:rPr>
          <w:lang w:eastAsia="ko-KR"/>
        </w:rPr>
        <w:t>auto</w:t>
      </w:r>
      <w:r>
        <w:rPr>
          <w:lang w:eastAsia="ko-KR"/>
        </w:rPr>
        <w:br/>
      </w:r>
      <w:r w:rsidR="00020420">
        <w:rPr>
          <w:lang w:eastAsia="ko-KR"/>
        </w:rPr>
        <w:t xml:space="preserve"> --auto는 외부 관측 전에 끝날 수 있으므로 두 번째 터미널 관측에는 사용하지 않는다.</w:t>
      </w:r>
    </w:p>
    <w:p w14:paraId="1C77B778" w14:textId="77777777" w:rsidR="001464F4" w:rsidRDefault="00020420">
      <w:pPr>
        <w:pStyle w:val="1"/>
        <w:pageBreakBefore/>
        <w:spacing w:after="60" w:line="240" w:lineRule="auto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1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37C64053" w14:textId="0F95188B" w:rsidR="001464F4" w:rsidRPr="000B2065" w:rsidRDefault="00020420">
      <w:pPr>
        <w:spacing w:after="60" w:line="240" w:lineRule="auto"/>
      </w:pPr>
      <w:r w:rsidRPr="000B2065">
        <w:t>task_demo.c L103  ROOT에서 A를 만드는 지점</w:t>
      </w:r>
    </w:p>
    <w:p w14:paraId="4B9E7FCD" w14:textId="7D51A010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2AC0D4DF" wp14:editId="4A6A0C61">
                <wp:simplePos x="0" y="0"/>
                <wp:positionH relativeFrom="column">
                  <wp:posOffset>-1905</wp:posOffset>
                </wp:positionH>
                <wp:positionV relativeFrom="paragraph">
                  <wp:posOffset>9525</wp:posOffset>
                </wp:positionV>
                <wp:extent cx="6267450" cy="133350"/>
                <wp:effectExtent l="0" t="0" r="0" b="0"/>
                <wp:wrapNone/>
                <wp:docPr id="75995152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250E6" id="직사각형 1" o:spid="_x0000_s1026" style="position:absolute;margin-left:-.15pt;margin-top:.75pt;width:493.5pt;height:10.5pt;z-index:-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" fillcolor="#d8d8d8 [2732]" stroked="f" strokeweight=".25pt"/>
            </w:pict>
          </mc:Fallback>
        </mc:AlternateContent>
      </w:r>
      <w:r w:rsidR="00020420" w:rsidRPr="000B2065">
        <w:t>103  child_a = fork(); /* KEY ROOT creates A */</w:t>
      </w:r>
    </w:p>
    <w:p w14:paraId="1A99B889" w14:textId="4411778D" w:rsidR="001464F4" w:rsidRPr="000B2065" w:rsidRDefault="00020420">
      <w:pPr>
        <w:spacing w:after="60" w:line="240" w:lineRule="auto"/>
      </w:pPr>
      <w:r w:rsidRPr="000B2065">
        <w:t>task_demo.c L109  A에서 GRANDCHILD를 만드는 지점</w:t>
      </w:r>
    </w:p>
    <w:p w14:paraId="16492A2D" w14:textId="3229E5AB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7F7FAD56" wp14:editId="6169BFC0">
                <wp:simplePos x="0" y="0"/>
                <wp:positionH relativeFrom="column">
                  <wp:posOffset>-1905</wp:posOffset>
                </wp:positionH>
                <wp:positionV relativeFrom="paragraph">
                  <wp:posOffset>6350</wp:posOffset>
                </wp:positionV>
                <wp:extent cx="6267450" cy="133350"/>
                <wp:effectExtent l="0" t="0" r="0" b="0"/>
                <wp:wrapNone/>
                <wp:docPr id="125321997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1D736" id="직사각형 1" o:spid="_x0000_s1026" style="position:absolute;margin-left:-.15pt;margin-top:.5pt;width:493.5pt;height:10.5pt;z-index:-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" fillcolor="#d8d8d8 [2732]" stroked="f" strokeweight=".25pt"/>
            </w:pict>
          </mc:Fallback>
        </mc:AlternateContent>
      </w:r>
      <w:r w:rsidR="00020420" w:rsidRPr="000B2065">
        <w:t>109  grandchild = fork(); /* KEY A creates GRANDCHILD */</w:t>
      </w:r>
    </w:p>
    <w:p w14:paraId="0FE3C1FD" w14:textId="0C5C90E3" w:rsidR="001464F4" w:rsidRPr="000B2065" w:rsidRDefault="000B2065">
      <w:pPr>
        <w:spacing w:after="6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3F01C7D2" wp14:editId="30EE12C6">
                <wp:simplePos x="0" y="0"/>
                <wp:positionH relativeFrom="column">
                  <wp:posOffset>-1905</wp:posOffset>
                </wp:positionH>
                <wp:positionV relativeFrom="paragraph">
                  <wp:posOffset>251460</wp:posOffset>
                </wp:positionV>
                <wp:extent cx="6267450" cy="133350"/>
                <wp:effectExtent l="0" t="0" r="0" b="0"/>
                <wp:wrapNone/>
                <wp:docPr id="124562181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BF27D6" id="직사각형 1" o:spid="_x0000_s1026" style="position:absolute;margin-left:-.15pt;margin-top:19.8pt;width:493.5pt;height:10.5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" fillcolor="#d8d8d8 [2732]" stroked="f" strokeweight=".25pt"/>
            </w:pict>
          </mc:Fallback>
        </mc:AlternateContent>
      </w:r>
      <w:r w:rsidR="00020420" w:rsidRPr="000B2065">
        <w:t>task_demo.c L117  ROOT에서 B를 만드는 지점</w:t>
      </w:r>
    </w:p>
    <w:p w14:paraId="2F95BEE2" w14:textId="6732F822" w:rsidR="001464F4" w:rsidRPr="000B2065" w:rsidRDefault="00020420">
      <w:pPr>
        <w:pStyle w:val="Code"/>
        <w:spacing w:line="240" w:lineRule="auto"/>
      </w:pPr>
      <w:r w:rsidRPr="000B2065">
        <w:t>117  child_b = fork(); /* KEY ROOT creates B */</w:t>
      </w:r>
    </w:p>
    <w:p w14:paraId="1EC8B1E1" w14:textId="39A64EB2" w:rsidR="001464F4" w:rsidRPr="000B2065" w:rsidRDefault="00020420">
      <w:pPr>
        <w:spacing w:after="60" w:line="240" w:lineRule="auto"/>
      </w:pPr>
      <w:r w:rsidRPr="000B2065">
        <w:t>task_demo.c L131–132  각 process의 MAIN이 WORKER 1개 생성</w:t>
      </w:r>
    </w:p>
    <w:p w14:paraId="145CCD0C" w14:textId="096D1FB3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70749AFA" wp14:editId="38531098">
                <wp:simplePos x="0" y="0"/>
                <wp:positionH relativeFrom="column">
                  <wp:posOffset>-1905</wp:posOffset>
                </wp:positionH>
                <wp:positionV relativeFrom="paragraph">
                  <wp:posOffset>9525</wp:posOffset>
                </wp:positionV>
                <wp:extent cx="6267450" cy="247650"/>
                <wp:effectExtent l="0" t="0" r="0" b="0"/>
                <wp:wrapNone/>
                <wp:docPr id="28188699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A18A4" id="직사각형 1" o:spid="_x0000_s1026" style="position:absolute;margin-left:-.15pt;margin-top:.75pt;width:493.5pt;height:19.5pt;z-index:-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" fillcolor="#d8d8d8 [2732]" stroked="f" strokeweight=".25pt"/>
            </w:pict>
          </mc:Fallback>
        </mc:AlternateContent>
      </w:r>
      <w:r w:rsidR="00020420" w:rsidRPr="000B2065">
        <w:t>131  must(pthread_create(&amp;direct[i], NULL, worker, &amp;indices[i + 1]),</w:t>
      </w:r>
      <w:r w:rsidR="00020420" w:rsidRPr="000B2065">
        <w:br/>
        <w:t>132       "pthread_create"); /* KEY main creates one worker */</w:t>
      </w:r>
    </w:p>
    <w:p w14:paraId="473303B3" w14:textId="507AD448" w:rsidR="001464F4" w:rsidRPr="000B2065" w:rsidRDefault="00020420">
      <w:pPr>
        <w:spacing w:after="60" w:line="240" w:lineRule="auto"/>
      </w:pPr>
      <w:r w:rsidRPr="000B2065">
        <w:t>task_demo.c L49  개별 thread의 TID 수집</w:t>
      </w:r>
    </w:p>
    <w:p w14:paraId="0B21C8AA" w14:textId="5CE31391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2F00836A" wp14:editId="65B068D0">
                <wp:simplePos x="0" y="0"/>
                <wp:positionH relativeFrom="column">
                  <wp:posOffset>-1905</wp:posOffset>
                </wp:positionH>
                <wp:positionV relativeFrom="paragraph">
                  <wp:posOffset>13335</wp:posOffset>
                </wp:positionV>
                <wp:extent cx="6267450" cy="133350"/>
                <wp:effectExtent l="0" t="0" r="0" b="0"/>
                <wp:wrapNone/>
                <wp:docPr id="154773401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41D66" id="직사각형 1" o:spid="_x0000_s1026" style="position:absolute;margin-left:-.15pt;margin-top:1.05pt;width:493.5pt;height:10.5pt;z-index:-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" fillcolor="#d8d8d8 [2732]" stroked="f" strokeweight=".25pt"/>
            </w:pict>
          </mc:Fallback>
        </mc:AlternateContent>
      </w:r>
      <w:r w:rsidR="00020420" w:rsidRPr="000B2065">
        <w:t xml:space="preserve"> 49  tids[index] = tid(); /* KEY each thread gets its own Linux TID */</w:t>
      </w:r>
    </w:p>
    <w:p w14:paraId="2A1BE50C" w14:textId="18D3F27E" w:rsidR="001464F4" w:rsidRPr="000B2065" w:rsidRDefault="00020420">
      <w:pPr>
        <w:spacing w:after="60" w:line="240" w:lineRule="auto"/>
      </w:pPr>
      <w:r w:rsidRPr="000B2065">
        <w:t>lab.h L19–21  Linux gettid syscall을 호출하는 helper</w:t>
      </w:r>
    </w:p>
    <w:p w14:paraId="0B2EB52F" w14:textId="59DB2982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4BE0BB16" wp14:editId="33C4E4AE">
                <wp:simplePos x="0" y="0"/>
                <wp:positionH relativeFrom="column">
                  <wp:posOffset>-1905</wp:posOffset>
                </wp:positionH>
                <wp:positionV relativeFrom="paragraph">
                  <wp:posOffset>10159</wp:posOffset>
                </wp:positionV>
                <wp:extent cx="6267450" cy="390525"/>
                <wp:effectExtent l="0" t="0" r="0" b="9525"/>
                <wp:wrapNone/>
                <wp:docPr id="191346406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390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3AA30" id="직사각형 1" o:spid="_x0000_s1026" style="position:absolute;margin-left:-.15pt;margin-top:.8pt;width:493.5pt;height:30.75pt;z-index:-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" fillcolor="#d8d8d8 [2732]" stroked="f" strokeweight=".25pt"/>
            </w:pict>
          </mc:Fallback>
        </mc:AlternateContent>
      </w:r>
      <w:r w:rsidR="00020420" w:rsidRPr="000B2065">
        <w:t xml:space="preserve"> 19  static inline long tid(void) {</w:t>
      </w:r>
      <w:r w:rsidR="00020420" w:rsidRPr="000B2065">
        <w:br/>
        <w:t xml:space="preserve"> 20      return syscall(SYS_gettid);</w:t>
      </w:r>
      <w:r w:rsidR="00020420" w:rsidRPr="000B2065">
        <w:br/>
        <w:t xml:space="preserve"> 21  }</w:t>
      </w:r>
    </w:p>
    <w:p w14:paraId="19E98BEA" w14:textId="61732F2F" w:rsidR="001464F4" w:rsidRPr="000B2065" w:rsidRDefault="00020420">
      <w:pPr>
        <w:spacing w:after="60" w:line="240" w:lineRule="auto"/>
      </w:pPr>
      <w:r w:rsidRPr="000B2065">
        <w:t>task_demo.c L61–63  실제 /proc 경로를 만들고 읽는 부분</w:t>
      </w:r>
    </w:p>
    <w:p w14:paraId="2FA9608F" w14:textId="4011CA0B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6232E080" wp14:editId="3BB1EC59">
                <wp:simplePos x="0" y="0"/>
                <wp:positionH relativeFrom="column">
                  <wp:posOffset>-1905</wp:posOffset>
                </wp:positionH>
                <wp:positionV relativeFrom="paragraph">
                  <wp:posOffset>11429</wp:posOffset>
                </wp:positionV>
                <wp:extent cx="6267450" cy="371475"/>
                <wp:effectExtent l="0" t="0" r="0" b="9525"/>
                <wp:wrapNone/>
                <wp:docPr id="137224674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371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9F4FB" id="직사각형 1" o:spid="_x0000_s1026" style="position:absolute;margin-left:-.15pt;margin-top:.9pt;width:493.5pt;height:29.25pt;z-index:-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" fillcolor="#d8d8d8 [2732]" stroked="f" strokeweight=".25pt"/>
            </w:pict>
          </mc:Fallback>
        </mc:AlternateContent>
      </w:r>
      <w:r w:rsidR="00020420" w:rsidRPr="000B2065">
        <w:t xml:space="preserve"> 61  snprintf(path, sizeof path, "</w:t>
      </w:r>
      <w:r w:rsidR="00020420" w:rsidRPr="0047200A">
        <w:rPr>
          <w:highlight w:val="green"/>
        </w:rPr>
        <w:t>/proc/%ld/task/%ld/status</w:t>
      </w:r>
      <w:r w:rsidR="00020420" w:rsidRPr="000B2065">
        <w:t>", (long)pid, thread_id);</w:t>
      </w:r>
      <w:r w:rsidR="00020420" w:rsidRPr="000B2065">
        <w:br/>
        <w:t xml:space="preserve"> 62  printf("%s\n", path);</w:t>
      </w:r>
      <w:r w:rsidR="00020420" w:rsidRPr="000B2065">
        <w:br/>
        <w:t xml:space="preserve"> 63  FILE *f = fopen(path, "r"); /* KEY procfs read path */</w:t>
      </w:r>
    </w:p>
    <w:p w14:paraId="00C35368" w14:textId="3F82E952" w:rsidR="005E34B1" w:rsidRPr="000B2065" w:rsidRDefault="005E34B1">
      <w:pPr>
        <w:pStyle w:val="Code"/>
        <w:spacing w:line="240" w:lineRule="auto"/>
      </w:pPr>
    </w:p>
    <w:p w14:paraId="0FEA0B8B" w14:textId="1C3DBAB2" w:rsidR="001464F4" w:rsidRPr="000B2065" w:rsidRDefault="00441A05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0DE4C956" wp14:editId="43CAB1B8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6267450" cy="487680"/>
                <wp:effectExtent l="0" t="0" r="19050" b="26670"/>
                <wp:wrapNone/>
                <wp:docPr id="143883255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8768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D1669" id="직사각형 1" o:spid="_x0000_s1026" style="position:absolute;margin-left:0;margin-top:.55pt;width:493.5pt;height:38.4pt;z-index:-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" fillcolor="white [3201]" strokecolor="black [3200]" strokeweight=".25pt"/>
            </w:pict>
          </mc:Fallback>
        </mc:AlternateContent>
      </w:r>
      <w:r w:rsidR="00020420" w:rsidRPr="000B2065">
        <w:rPr>
          <w:lang w:eastAsia="ko-KR"/>
        </w:rPr>
        <w:t>Q1.1  4개 프로세스의 PID와 PPID로 ROOT → A → GRANDCHILD 및 ROOT → B 관계를 설명하라. 동시에 살아 있는 task는 총 몇 개인가?</w:t>
      </w:r>
    </w:p>
    <w:p w14:paraId="64268B02" w14:textId="7EB2BFC3" w:rsidR="005E34B1" w:rsidRDefault="005E34B1">
      <w:pPr>
        <w:pStyle w:val="Admin"/>
        <w:spacing w:after="60" w:line="240" w:lineRule="auto"/>
        <w:rPr>
          <w:b/>
          <w:bCs/>
          <w:lang w:eastAsia="ko-KR"/>
        </w:rPr>
      </w:pPr>
    </w:p>
    <w:p w14:paraId="496A02FD" w14:textId="77777777" w:rsidR="00CC16DB" w:rsidRPr="000B2065" w:rsidRDefault="00CC16DB">
      <w:pPr>
        <w:pStyle w:val="Admin"/>
        <w:spacing w:after="60" w:line="240" w:lineRule="auto"/>
        <w:rPr>
          <w:lang w:eastAsia="ko-KR"/>
        </w:rPr>
      </w:pPr>
    </w:p>
    <w:p w14:paraId="7011FBB1" w14:textId="46A7E9FF" w:rsidR="001464F4" w:rsidRPr="000B2065" w:rsidRDefault="00441A05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647ABC60" wp14:editId="0F2AA851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6267450" cy="441960"/>
                <wp:effectExtent l="0" t="0" r="19050" b="15240"/>
                <wp:wrapNone/>
                <wp:docPr id="170294908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ADCAB" id="직사각형 1" o:spid="_x0000_s1026" style="position:absolute;margin-left:0;margin-top:.5pt;width:493.5pt;height:34.8pt;z-index:-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" fillcolor="white [3201]" strokecolor="black [3200]" strokeweight=".25pt"/>
            </w:pict>
          </mc:Fallback>
        </mc:AlternateContent>
      </w:r>
      <w:r w:rsidR="00020420" w:rsidRPr="000B2065">
        <w:rPr>
          <w:lang w:eastAsia="ko-KR"/>
        </w:rPr>
        <w:t>Q1.2  같은 프로세스의 MAIN과 WORKER에서 PID와 TID 중 무엇이 같고 무엇이 다른가? status의 Tgid와 Pid는 각각 어느 값인가?</w:t>
      </w:r>
    </w:p>
    <w:p w14:paraId="6BE0194E" w14:textId="77777777" w:rsidR="00CC16DB" w:rsidRDefault="00CC16DB">
      <w:pPr>
        <w:pStyle w:val="Admin"/>
        <w:spacing w:after="60" w:line="240" w:lineRule="auto"/>
        <w:rPr>
          <w:b/>
          <w:bCs/>
          <w:lang w:eastAsia="ko-KR"/>
        </w:rPr>
      </w:pPr>
    </w:p>
    <w:p w14:paraId="2F5852E0" w14:textId="030181E0" w:rsidR="005E34B1" w:rsidRPr="000B2065" w:rsidRDefault="00441A05">
      <w:pPr>
        <w:pStyle w:val="Admin"/>
        <w:spacing w:after="6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65F7EB98" wp14:editId="62A72844">
                <wp:simplePos x="0" y="0"/>
                <wp:positionH relativeFrom="column">
                  <wp:posOffset>0</wp:posOffset>
                </wp:positionH>
                <wp:positionV relativeFrom="paragraph">
                  <wp:posOffset>255270</wp:posOffset>
                </wp:positionV>
                <wp:extent cx="6267450" cy="441960"/>
                <wp:effectExtent l="0" t="0" r="19050" b="15240"/>
                <wp:wrapNone/>
                <wp:docPr id="77537689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6D592" id="직사각형 1" o:spid="_x0000_s1026" style="position:absolute;margin-left:0;margin-top:20.1pt;width:493.5pt;height:34.8pt;z-index:-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" fillcolor="white [3201]" strokecolor="black [3200]" strokeweight=".25pt"/>
            </w:pict>
          </mc:Fallback>
        </mc:AlternateContent>
      </w:r>
    </w:p>
    <w:p w14:paraId="5FE3E693" w14:textId="0500937A" w:rsidR="001464F4" w:rsidRPr="000B2065" w:rsidRDefault="00020420">
      <w:pPr>
        <w:spacing w:after="60" w:line="240" w:lineRule="auto"/>
      </w:pPr>
      <w:r w:rsidRPr="000B2065">
        <w:t>Q1.3  MAIN이 만든 WORKER는 별도의 child process인가? /proc/PID/task 아래에 생성자별 하위 폴더가 생기는가?</w:t>
      </w:r>
    </w:p>
    <w:p w14:paraId="4AB15A81" w14:textId="77777777" w:rsidR="001464F4" w:rsidRDefault="00020420">
      <w:pPr>
        <w:pStyle w:val="1"/>
        <w:pageBreakBefore/>
        <w:rPr>
          <w:rFonts w:eastAsia="맑은 고딕"/>
          <w:lang w:eastAsia="ko-KR"/>
        </w:rPr>
      </w:pPr>
      <w:r w:rsidRPr="000B2065">
        <w:rPr>
          <w:lang w:eastAsia="ko-KR"/>
        </w:rPr>
        <w:lastRenderedPageBreak/>
        <w:t>실습</w:t>
      </w:r>
      <w:r w:rsidRPr="000B2065">
        <w:rPr>
          <w:lang w:eastAsia="ko-KR"/>
        </w:rPr>
        <w:t xml:space="preserve"> 2 </w:t>
      </w:r>
      <w:r w:rsidRPr="000B2065">
        <w:rPr>
          <w:lang w:eastAsia="ko-KR"/>
        </w:rPr>
        <w:t>대기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방식과</w:t>
      </w:r>
      <w:r w:rsidRPr="000B2065">
        <w:rPr>
          <w:lang w:eastAsia="ko-KR"/>
        </w:rPr>
        <w:t xml:space="preserve"> CPU </w:t>
      </w:r>
      <w:r w:rsidRPr="000B2065">
        <w:rPr>
          <w:lang w:eastAsia="ko-KR"/>
        </w:rPr>
        <w:t>사용</w:t>
      </w:r>
    </w:p>
    <w:p w14:paraId="6910E4E3" w14:textId="4829D2D3" w:rsidR="009C3B20" w:rsidRPr="009C3B20" w:rsidRDefault="009C3B20" w:rsidP="009C3B20">
      <w:pPr>
        <w:jc w:val="right"/>
        <w:rPr>
          <w:lang w:eastAsia="ko-KR"/>
        </w:rPr>
      </w:pPr>
      <w:r>
        <w:rPr>
          <w:lang w:eastAsia="ko-KR"/>
        </w:rPr>
        <w:t>강의 19-24쪽</w:t>
      </w:r>
    </w:p>
    <w:p w14:paraId="10E9D910" w14:textId="4B1C6FE1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 xml:space="preserve">  경과시간과 CPU 시간은 다르다. context switch 횟수만 줄이는 것이 목표가 아니라, 필요한 응답시간을 만족하면서 불필요한 CPU 사용을 줄이는 것이 목표다.</w:t>
      </w:r>
    </w:p>
    <w:p w14:paraId="7638F840" w14:textId="77777777" w:rsidR="001464F4" w:rsidRPr="000B2065" w:rsidRDefault="00020420">
      <w:pPr>
        <w:pStyle w:val="21"/>
        <w:rPr>
          <w:lang w:eastAsia="ko-KR"/>
        </w:rPr>
      </w:pPr>
      <w:r w:rsidRPr="000B2065">
        <w:rPr>
          <w:lang w:eastAsia="ko-KR"/>
        </w:rPr>
        <w:t>예측과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실행</w:t>
      </w:r>
    </w:p>
    <w:p w14:paraId="0298AD5C" w14:textId="604A5F0A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 xml:space="preserve">세 조건은 실제 이벤트 처리가 없는 약 </w:t>
      </w:r>
      <w:r w:rsidR="00F95183">
        <w:rPr>
          <w:rFonts w:hint="eastAsia"/>
          <w:lang w:eastAsia="ko-KR"/>
        </w:rPr>
        <w:t>3</w:t>
      </w:r>
      <w:r w:rsidRPr="000B2065">
        <w:rPr>
          <w:lang w:eastAsia="ko-KR"/>
        </w:rPr>
        <w:t xml:space="preserve">초의 대기 방식 비교다. </w:t>
      </w:r>
      <w:r w:rsidR="00F95183">
        <w:rPr>
          <w:lang w:eastAsia="ko-KR"/>
        </w:rPr>
        <w:br/>
      </w:r>
      <w:r w:rsidRPr="000B2065">
        <w:rPr>
          <w:lang w:eastAsia="ko-KR"/>
        </w:rPr>
        <w:t>busy와 sleep 중 CPU 시간이 큰 쪽, sleep 10ms와 100ms 중 voluntary 전환이 많은 쪽을 먼저 예측한다.</w:t>
      </w:r>
    </w:p>
    <w:p w14:paraId="363F4A82" w14:textId="2FCBE4BC" w:rsidR="001464F4" w:rsidRPr="000B2065" w:rsidRDefault="00020420">
      <w:pPr>
        <w:pStyle w:val="Code"/>
      </w:pPr>
      <w:r w:rsidRPr="00F95183">
        <w:rPr>
          <w:highlight w:val="yellow"/>
        </w:rPr>
        <w:t xml:space="preserve">./bin/context_demo busy </w:t>
      </w:r>
      <w:r w:rsidR="00F95183">
        <w:rPr>
          <w:rFonts w:hint="eastAsia"/>
          <w:highlight w:val="yellow"/>
          <w:lang w:eastAsia="ko-KR"/>
        </w:rPr>
        <w:t>3</w:t>
      </w:r>
      <w:r w:rsidRPr="00F95183">
        <w:rPr>
          <w:highlight w:val="yellow"/>
        </w:rPr>
        <w:t>000</w:t>
      </w:r>
      <w:r w:rsidRPr="00F95183">
        <w:rPr>
          <w:highlight w:val="yellow"/>
        </w:rPr>
        <w:br/>
        <w:t xml:space="preserve">./bin/context_demo sleep </w:t>
      </w:r>
      <w:r w:rsidR="00F95183">
        <w:rPr>
          <w:rFonts w:hint="eastAsia"/>
          <w:highlight w:val="yellow"/>
          <w:lang w:eastAsia="ko-KR"/>
        </w:rPr>
        <w:t>3</w:t>
      </w:r>
      <w:r w:rsidRPr="00F95183">
        <w:rPr>
          <w:highlight w:val="yellow"/>
        </w:rPr>
        <w:t>000 10</w:t>
      </w:r>
      <w:r w:rsidRPr="00F95183">
        <w:rPr>
          <w:highlight w:val="yellow"/>
        </w:rPr>
        <w:br/>
        <w:t xml:space="preserve">./bin/context_demo sleep </w:t>
      </w:r>
      <w:r w:rsidR="00F95183">
        <w:rPr>
          <w:rFonts w:hint="eastAsia"/>
          <w:highlight w:val="yellow"/>
          <w:lang w:eastAsia="ko-KR"/>
        </w:rPr>
        <w:t>3</w:t>
      </w:r>
      <w:r w:rsidRPr="00F95183">
        <w:rPr>
          <w:highlight w:val="yellow"/>
        </w:rPr>
        <w:t>000 100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1464F4" w:rsidRPr="000B2065" w14:paraId="033A7293" w14:textId="77777777">
        <w:trPr>
          <w:cantSplit/>
          <w:tblHeader/>
        </w:trPr>
        <w:tc>
          <w:tcPr>
            <w:tcW w:w="2880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1A3DE3" w14:textId="77777777" w:rsidR="001464F4" w:rsidRPr="000B2065" w:rsidRDefault="00020420">
            <w:pPr>
              <w:spacing w:after="60"/>
            </w:pPr>
            <w:r w:rsidRPr="000B2065">
              <w:rPr>
                <w:b/>
                <w:sz w:val="18"/>
              </w:rPr>
              <w:t>출력</w:t>
            </w:r>
          </w:p>
        </w:tc>
        <w:tc>
          <w:tcPr>
            <w:tcW w:w="6912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C50415" w14:textId="77777777" w:rsidR="001464F4" w:rsidRPr="000B2065" w:rsidRDefault="00020420">
            <w:pPr>
              <w:spacing w:after="60"/>
            </w:pPr>
            <w:r w:rsidRPr="000B2065">
              <w:rPr>
                <w:b/>
                <w:sz w:val="18"/>
              </w:rPr>
              <w:t>기록 및 해석</w:t>
            </w:r>
          </w:p>
        </w:tc>
      </w:tr>
      <w:tr w:rsidR="001464F4" w:rsidRPr="000B2065" w14:paraId="34DB9184" w14:textId="77777777">
        <w:trPr>
          <w:cantSplit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4A15D1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elapsed_ms</w:t>
            </w:r>
          </w:p>
        </w:tc>
        <w:tc>
          <w:tcPr>
            <w:tcW w:w="69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33D768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wall time. 잠든 시간과 scheduling 대기를 포함한다.</w:t>
            </w:r>
          </w:p>
        </w:tc>
      </w:tr>
      <w:tr w:rsidR="001464F4" w:rsidRPr="000B2065" w14:paraId="473CFB5C" w14:textId="77777777">
        <w:trPr>
          <w:cantSplit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6A3B89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user_ms + system_ms</w:t>
            </w:r>
          </w:p>
        </w:tc>
        <w:tc>
          <w:tcPr>
            <w:tcW w:w="69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7AD4A8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해당 process가 user/kernel mode에서 소비한 CPU 시간의 합이다.</w:t>
            </w:r>
          </w:p>
        </w:tc>
      </w:tr>
      <w:tr w:rsidR="001464F4" w:rsidRPr="000B2065" w14:paraId="29F4CFFC" w14:textId="77777777">
        <w:trPr>
          <w:cantSplit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83D975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voluntary</w:t>
            </w:r>
          </w:p>
        </w:tc>
        <w:tc>
          <w:tcPr>
            <w:tcW w:w="69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3A1999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getrusage의 voluntary context switch 전후 차이다.</w:t>
            </w:r>
          </w:p>
        </w:tc>
      </w:tr>
      <w:tr w:rsidR="001464F4" w:rsidRPr="000B2065" w14:paraId="0DB1E80E" w14:textId="77777777">
        <w:trPr>
          <w:cantSplit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DBC260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nonvoluntary</w:t>
            </w:r>
          </w:p>
        </w:tc>
        <w:tc>
          <w:tcPr>
            <w:tcW w:w="69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BCAFD3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getrusage의 involuntary context switch 전후 차이다.</w:t>
            </w:r>
          </w:p>
        </w:tc>
      </w:tr>
      <w:tr w:rsidR="001464F4" w:rsidRPr="000B2065" w14:paraId="7C7BB526" w14:textId="77777777">
        <w:trPr>
          <w:cantSplit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200F9D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rounds</w:t>
            </w:r>
          </w:p>
        </w:tc>
        <w:tc>
          <w:tcPr>
            <w:tcW w:w="69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03F285" w14:textId="77777777" w:rsidR="001464F4" w:rsidRPr="000B2065" w:rsidRDefault="00020420">
            <w:pPr>
              <w:spacing w:after="60"/>
              <w:rPr>
                <w:lang w:eastAsia="ko-KR"/>
              </w:rPr>
            </w:pPr>
            <w:r w:rsidRPr="000B2065">
              <w:rPr>
                <w:sz w:val="18"/>
                <w:lang w:eastAsia="ko-KR"/>
              </w:rPr>
              <w:t>loop 실행 횟수. 모드별 작업이 달라 처리량으로 비교하지 않는다.</w:t>
            </w:r>
          </w:p>
        </w:tc>
      </w:tr>
    </w:tbl>
    <w:p w14:paraId="30E17508" w14:textId="77777777" w:rsidR="001464F4" w:rsidRPr="000B2065" w:rsidRDefault="001464F4">
      <w:pPr>
        <w:spacing w:after="0"/>
        <w:rPr>
          <w:lang w:eastAsia="ko-KR"/>
        </w:rPr>
      </w:pPr>
    </w:p>
    <w:p w14:paraId="5453820E" w14:textId="77777777" w:rsidR="001464F4" w:rsidRPr="000B2065" w:rsidRDefault="00020420">
      <w:pPr>
        <w:pStyle w:val="21"/>
        <w:rPr>
          <w:lang w:eastAsia="ko-KR"/>
        </w:rPr>
      </w:pPr>
      <w:r w:rsidRPr="000B2065">
        <w:rPr>
          <w:lang w:eastAsia="ko-KR"/>
        </w:rPr>
        <w:t>기록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순서</w:t>
      </w:r>
    </w:p>
    <w:p w14:paraId="22B13E3C" w14:textId="2D82E7EA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>1. worksheet의 세 행에 elapsed, CPU 합, voluntary, nonvoluntary를 기록한다.</w:t>
      </w:r>
      <w:r w:rsidRPr="000B2065">
        <w:rPr>
          <w:lang w:eastAsia="ko-KR"/>
        </w:rPr>
        <w:br/>
        <w:t>2. CPU 합을 elapsed로 나눈 비율을 비교한다. 짧은 CPU 시간은 측정 해상도 때문에 0에 가깝게 보일 수 있다.</w:t>
      </w:r>
      <w:r w:rsidRPr="000B2065">
        <w:rPr>
          <w:lang w:eastAsia="ko-KR"/>
        </w:rPr>
        <w:br/>
        <w:t>3. sleep 간격을 늘린 결과를 확인하되, 전환 횟수를 고정된 정답 숫자와 맞추지 않</w:t>
      </w:r>
      <w:r w:rsidR="00276A76">
        <w:rPr>
          <w:rFonts w:hint="eastAsia"/>
          <w:lang w:eastAsia="ko-KR"/>
        </w:rPr>
        <w:t>아도 된다.</w:t>
      </w:r>
    </w:p>
    <w:p w14:paraId="04AD53E6" w14:textId="1BD5E7B2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 xml:space="preserve">이 프로그램은 단일 thread의 RUSAGE_SELF를 사용한다. host 전체 CPU 시간이나 모든 process의 context switch를 세는 것이 아니다. 측정 구간은 workload 전후이고 요약 출력은 이후에 수행한다. </w:t>
      </w:r>
    </w:p>
    <w:p w14:paraId="22BCF7CE" w14:textId="1A23A1C1" w:rsidR="001464F4" w:rsidRPr="000B2065" w:rsidRDefault="00020420">
      <w:pPr>
        <w:pStyle w:val="1"/>
        <w:pageBreakBefore/>
        <w:spacing w:after="60" w:line="240" w:lineRule="auto"/>
        <w:rPr>
          <w:lang w:eastAsia="ko-KR"/>
        </w:rPr>
      </w:pPr>
      <w:r w:rsidRPr="000B2065">
        <w:rPr>
          <w:lang w:eastAsia="ko-KR"/>
        </w:rPr>
        <w:lastRenderedPageBreak/>
        <w:t>실습</w:t>
      </w:r>
      <w:r w:rsidR="000B2065" w:rsidRPr="000B2065">
        <w:rPr>
          <w:noProof/>
          <w:lang w:eastAsia="ko-KR"/>
        </w:rPr>
        <w:t xml:space="preserve"> </w:t>
      </w:r>
      <w:r w:rsidRPr="000B2065">
        <w:rPr>
          <w:lang w:eastAsia="ko-KR"/>
        </w:rPr>
        <w:t xml:space="preserve"> 2 </w:t>
      </w:r>
      <w:r w:rsidRPr="000B2065">
        <w:rPr>
          <w:lang w:eastAsia="ko-KR"/>
        </w:rPr>
        <w:t>핵심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코드와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확인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질문</w:t>
      </w:r>
    </w:p>
    <w:p w14:paraId="467B5F12" w14:textId="1409763B" w:rsidR="001464F4" w:rsidRPr="000B2065" w:rsidRDefault="00020420">
      <w:pPr>
        <w:spacing w:after="60" w:line="240" w:lineRule="auto"/>
      </w:pPr>
      <w:r w:rsidRPr="000B2065">
        <w:t>context_demo.c L16–18  측정 구간 시작의 resource counter</w:t>
      </w:r>
    </w:p>
    <w:p w14:paraId="05FB2017" w14:textId="0F5436A7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5F3492CE" wp14:editId="2385B297">
                <wp:simplePos x="0" y="0"/>
                <wp:positionH relativeFrom="column">
                  <wp:posOffset>-1905</wp:posOffset>
                </wp:positionH>
                <wp:positionV relativeFrom="paragraph">
                  <wp:posOffset>9524</wp:posOffset>
                </wp:positionV>
                <wp:extent cx="6267450" cy="390525"/>
                <wp:effectExtent l="0" t="0" r="0" b="9525"/>
                <wp:wrapNone/>
                <wp:docPr id="54719673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390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2289C" id="직사각형 1" o:spid="_x0000_s1026" style="position:absolute;margin-left:-.15pt;margin-top:.75pt;width:493.5pt;height:30.75pt;z-index:-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" fillcolor="#d8d8d8 [2732]" stroked="f" strokeweight=".25pt"/>
            </w:pict>
          </mc:Fallback>
        </mc:AlternateContent>
      </w:r>
      <w:r w:rsidR="00020420" w:rsidRPr="000B2065">
        <w:t xml:space="preserve"> 16  if (</w:t>
      </w:r>
      <w:r w:rsidR="00020420" w:rsidRPr="008451D9">
        <w:rPr>
          <w:highlight w:val="green"/>
        </w:rPr>
        <w:t>getrusage(RUSAGE_SELF, &amp;before)</w:t>
      </w:r>
      <w:r w:rsidR="00020420" w:rsidRPr="000B2065">
        <w:t>) {</w:t>
      </w:r>
      <w:r w:rsidR="00020420" w:rsidRPr="000B2065">
        <w:br/>
        <w:t xml:space="preserve"> 17      die("getrusage");</w:t>
      </w:r>
      <w:r w:rsidR="00020420" w:rsidRPr="000B2065">
        <w:br/>
        <w:t xml:space="preserve"> 18  }</w:t>
      </w:r>
    </w:p>
    <w:p w14:paraId="0E0AD113" w14:textId="3B17FFC4" w:rsidR="001464F4" w:rsidRPr="000B2065" w:rsidRDefault="00020420">
      <w:pPr>
        <w:spacing w:after="60" w:line="240" w:lineRule="auto"/>
      </w:pPr>
      <w:r w:rsidRPr="000B2065">
        <w:t>context_demo.c L28  busy loop에서 CPU 계산 수행</w:t>
      </w:r>
    </w:p>
    <w:p w14:paraId="50037AA7" w14:textId="11DB3109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5A88DBAC" wp14:editId="5B211A5A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6267450" cy="133350"/>
                <wp:effectExtent l="0" t="0" r="0" b="0"/>
                <wp:wrapNone/>
                <wp:docPr id="211614694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703BF3" id="직사각형 1" o:spid="_x0000_s1026" style="position:absolute;margin-left:0;margin-top:1.15pt;width:493.5pt;height:10.5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" fillcolor="#d8d8d8 [2732]" stroked="f" strokeweight=".25pt"/>
            </w:pict>
          </mc:Fallback>
        </mc:AlternateContent>
      </w:r>
      <w:r w:rsidR="00020420" w:rsidRPr="000B2065">
        <w:t xml:space="preserve"> 28  state = state * UINT64_C(6364136223846793005) + 1;</w:t>
      </w:r>
    </w:p>
    <w:p w14:paraId="30852DB6" w14:textId="3470ED54" w:rsidR="001464F4" w:rsidRPr="000B2065" w:rsidRDefault="00020420">
      <w:pPr>
        <w:spacing w:after="60" w:line="240" w:lineRule="auto"/>
      </w:pPr>
      <w:r w:rsidRPr="000B2065">
        <w:t>context_demo.c L33  sleep 모드에서 남은 시간과 간격에 맞춰 대기</w:t>
      </w:r>
    </w:p>
    <w:p w14:paraId="00377F2E" w14:textId="29E2174B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53C5595C" wp14:editId="1FFCE42F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6267450" cy="133350"/>
                <wp:effectExtent l="0" t="0" r="0" b="0"/>
                <wp:wrapNone/>
                <wp:docPr id="56268163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E6327" id="직사각형 1" o:spid="_x0000_s1026" style="position:absolute;margin-left:0;margin-top:.9pt;width:493.5pt;height:10.5pt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" fillcolor="#d8d8d8 [2732]" stroked="f" strokeweight=".25pt"/>
            </w:pict>
          </mc:Fallback>
        </mc:AlternateContent>
      </w:r>
      <w:r w:rsidR="00020420" w:rsidRPr="000B2065">
        <w:t xml:space="preserve"> 33  sleep_ms(pause &gt; 0 ? pause : 1);</w:t>
      </w:r>
    </w:p>
    <w:p w14:paraId="6C16B5F0" w14:textId="7C7DE94E" w:rsidR="001464F4" w:rsidRPr="000B2065" w:rsidRDefault="00020420">
      <w:pPr>
        <w:spacing w:after="60" w:line="240" w:lineRule="auto"/>
      </w:pPr>
      <w:r w:rsidRPr="000B2065">
        <w:t>lab.h L48–52  실제 nanosleep 호출 및 EINTR 재시도</w:t>
      </w:r>
    </w:p>
    <w:p w14:paraId="3E4EBB2A" w14:textId="7F3199C6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505336E7" wp14:editId="5210C718">
                <wp:simplePos x="0" y="0"/>
                <wp:positionH relativeFrom="column">
                  <wp:posOffset>-1905</wp:posOffset>
                </wp:positionH>
                <wp:positionV relativeFrom="paragraph">
                  <wp:posOffset>13969</wp:posOffset>
                </wp:positionV>
                <wp:extent cx="6267450" cy="619125"/>
                <wp:effectExtent l="0" t="0" r="0" b="9525"/>
                <wp:wrapNone/>
                <wp:docPr id="40568556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61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331A5" id="직사각형 1" o:spid="_x0000_s1026" style="position:absolute;margin-left:-.15pt;margin-top:1.1pt;width:493.5pt;height:48.75pt;z-index:-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" fillcolor="#d8d8d8 [2732]" stroked="f" strokeweight=".25pt"/>
            </w:pict>
          </mc:Fallback>
        </mc:AlternateContent>
      </w:r>
      <w:r w:rsidR="00020420" w:rsidRPr="000B2065">
        <w:t xml:space="preserve"> 48  while (nanosleep(&amp;t, &amp;t) &lt; 0) {</w:t>
      </w:r>
      <w:r w:rsidR="00020420" w:rsidRPr="000B2065">
        <w:br/>
        <w:t xml:space="preserve"> 49      if (errno != EINTR) {</w:t>
      </w:r>
      <w:r w:rsidR="00020420" w:rsidRPr="000B2065">
        <w:br/>
        <w:t xml:space="preserve"> 50          die("nanosleep");</w:t>
      </w:r>
      <w:r w:rsidR="00020420" w:rsidRPr="000B2065">
        <w:br/>
        <w:t xml:space="preserve"> 51      }</w:t>
      </w:r>
      <w:r w:rsidR="00020420" w:rsidRPr="000B2065">
        <w:br/>
        <w:t xml:space="preserve"> 52  }</w:t>
      </w:r>
    </w:p>
    <w:p w14:paraId="6D6F0F99" w14:textId="2A8B1E82" w:rsidR="001464F4" w:rsidRPr="000B2065" w:rsidRDefault="00020420">
      <w:pPr>
        <w:spacing w:after="60" w:line="240" w:lineRule="auto"/>
      </w:pPr>
      <w:r w:rsidRPr="000B2065">
        <w:t>context_demo.c L39–43  측정 구간 종료의 counter 및 CPU 시간 차이</w:t>
      </w:r>
    </w:p>
    <w:p w14:paraId="58B65C83" w14:textId="382DB792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3C4520EC" wp14:editId="68B2C918">
                <wp:simplePos x="0" y="0"/>
                <wp:positionH relativeFrom="column">
                  <wp:posOffset>-1905</wp:posOffset>
                </wp:positionH>
                <wp:positionV relativeFrom="paragraph">
                  <wp:posOffset>10159</wp:posOffset>
                </wp:positionV>
                <wp:extent cx="6267450" cy="619125"/>
                <wp:effectExtent l="0" t="0" r="0" b="9525"/>
                <wp:wrapNone/>
                <wp:docPr id="208483475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61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E3E22" id="직사각형 1" o:spid="_x0000_s1026" style="position:absolute;margin-left:-.15pt;margin-top:.8pt;width:493.5pt;height:48.75pt;z-index:-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" fillcolor="#d8d8d8 [2732]" stroked="f" strokeweight=".25pt"/>
            </w:pict>
          </mc:Fallback>
        </mc:AlternateContent>
      </w:r>
      <w:r w:rsidR="00020420" w:rsidRPr="000B2065">
        <w:t xml:space="preserve"> 39  if (</w:t>
      </w:r>
      <w:r w:rsidR="00020420" w:rsidRPr="0047200A">
        <w:rPr>
          <w:highlight w:val="green"/>
        </w:rPr>
        <w:t>getrusage(RUSAGE_SELF, &amp;after)</w:t>
      </w:r>
      <w:r w:rsidR="00020420" w:rsidRPr="000B2065">
        <w:t>) {</w:t>
      </w:r>
      <w:r w:rsidR="00020420" w:rsidRPr="000B2065">
        <w:br/>
        <w:t xml:space="preserve"> 40      die("getrusage");</w:t>
      </w:r>
      <w:r w:rsidR="00020420" w:rsidRPr="000B2065">
        <w:br/>
        <w:t xml:space="preserve"> 41  }</w:t>
      </w:r>
      <w:r w:rsidR="00020420" w:rsidRPr="000B2065">
        <w:br/>
        <w:t xml:space="preserve"> 42  double user = cpu_ms(after.ru_utime) - cpu_ms(before.ru_utime);</w:t>
      </w:r>
      <w:r w:rsidR="00020420" w:rsidRPr="000B2065">
        <w:br/>
        <w:t xml:space="preserve"> 43  double system = cpu_ms(after.ru_stime) - cpu_ms(before.ru_stime);</w:t>
      </w:r>
    </w:p>
    <w:p w14:paraId="6707F836" w14:textId="3FC100F8" w:rsidR="001464F4" w:rsidRPr="000B2065" w:rsidRDefault="00020420">
      <w:pPr>
        <w:spacing w:after="60" w:line="240" w:lineRule="auto"/>
      </w:pPr>
      <w:r w:rsidRPr="000B2065">
        <w:t>context_demo.c L47–48  voluntary와 involuntary 전후 차이</w:t>
      </w:r>
    </w:p>
    <w:p w14:paraId="37CA1BAA" w14:textId="6A4EF16C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219FEC57" wp14:editId="7287E69E">
                <wp:simplePos x="0" y="0"/>
                <wp:positionH relativeFrom="column">
                  <wp:posOffset>-1905</wp:posOffset>
                </wp:positionH>
                <wp:positionV relativeFrom="paragraph">
                  <wp:posOffset>6349</wp:posOffset>
                </wp:positionV>
                <wp:extent cx="6267450" cy="257175"/>
                <wp:effectExtent l="0" t="0" r="0" b="9525"/>
                <wp:wrapNone/>
                <wp:docPr id="138561141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257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83C53" id="직사각형 1" o:spid="_x0000_s1026" style="position:absolute;margin-left:-.15pt;margin-top:.5pt;width:493.5pt;height:20.25pt;z-index:-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" fillcolor="#d8d8d8 [2732]" stroked="f" strokeweight=".25pt"/>
            </w:pict>
          </mc:Fallback>
        </mc:AlternateContent>
      </w:r>
      <w:r w:rsidR="00020420" w:rsidRPr="000B2065">
        <w:t xml:space="preserve"> 47  printf("voluntary=%ld nonvoluntary=%ld\n", after.ru_nvcsw - before.ru_nvcsw,</w:t>
      </w:r>
      <w:r w:rsidR="00020420" w:rsidRPr="000B2065">
        <w:br/>
        <w:t xml:space="preserve"> 48         after.ru_nivcsw - before.ru_nivcsw);</w:t>
      </w:r>
    </w:p>
    <w:p w14:paraId="6BBB2952" w14:textId="68513132" w:rsidR="00435C50" w:rsidRPr="009531B3" w:rsidRDefault="00435C50">
      <w:pPr>
        <w:spacing w:after="60" w:line="240" w:lineRule="auto"/>
        <w:rPr>
          <w:lang w:eastAsia="ko-KR"/>
        </w:rPr>
      </w:pPr>
    </w:p>
    <w:p w14:paraId="5F941FBF" w14:textId="1247DE5B" w:rsidR="001464F4" w:rsidRPr="00F577A1" w:rsidRDefault="009531B3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5CEC85CA" wp14:editId="41C0B60F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6267450" cy="441960"/>
                <wp:effectExtent l="0" t="0" r="19050" b="15240"/>
                <wp:wrapNone/>
                <wp:docPr id="162798718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24ABA" id="직사각형 1" o:spid="_x0000_s1026" style="position:absolute;margin-left:0;margin-top:.7pt;width:493.5pt;height:34.8pt;z-index:-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" fillcolor="white [3201]" strokecolor="black [3200]" strokeweight=".25pt"/>
            </w:pict>
          </mc:Fallback>
        </mc:AlternateContent>
      </w:r>
      <w:r w:rsidR="00020420" w:rsidRPr="00F577A1">
        <w:rPr>
          <w:lang w:eastAsia="ko-KR"/>
        </w:rPr>
        <w:t>Q2.1  busy와 sleep 10ms의 elapsed_ms 및 user_ms + system_ms를 비교하라. 비슷한 1초가 지나도 CPU 시간이 다른 이유는?</w:t>
      </w:r>
    </w:p>
    <w:p w14:paraId="0B379D11" w14:textId="77777777" w:rsidR="00435C50" w:rsidRDefault="00435C50">
      <w:pPr>
        <w:pStyle w:val="Admin"/>
        <w:spacing w:after="60" w:line="240" w:lineRule="auto"/>
        <w:rPr>
          <w:b/>
          <w:bCs/>
          <w:lang w:eastAsia="ko-KR"/>
        </w:rPr>
      </w:pPr>
    </w:p>
    <w:p w14:paraId="43E6E166" w14:textId="77777777" w:rsidR="00CC16DB" w:rsidRPr="000B2065" w:rsidRDefault="00CC16DB">
      <w:pPr>
        <w:pStyle w:val="Admin"/>
        <w:spacing w:after="60" w:line="240" w:lineRule="auto"/>
        <w:rPr>
          <w:lang w:eastAsia="ko-KR"/>
        </w:rPr>
      </w:pPr>
    </w:p>
    <w:p w14:paraId="2D61F429" w14:textId="67E745EF" w:rsidR="001464F4" w:rsidRPr="00F577A1" w:rsidRDefault="009531B3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F5FD839" wp14:editId="794A306C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6267450" cy="441960"/>
                <wp:effectExtent l="0" t="0" r="19050" b="15240"/>
                <wp:wrapNone/>
                <wp:docPr id="183116318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1936D" id="직사각형 1" o:spid="_x0000_s1026" style="position:absolute;margin-left:0;margin-top:.6pt;width:493.5pt;height:34.8pt;z-index:-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" fillcolor="white [3201]" strokecolor="black [3200]" strokeweight=".25pt"/>
            </w:pict>
          </mc:Fallback>
        </mc:AlternateContent>
      </w:r>
      <w:r w:rsidR="00020420" w:rsidRPr="00F577A1">
        <w:rPr>
          <w:lang w:eastAsia="ko-KR"/>
        </w:rPr>
        <w:t xml:space="preserve">Q2.2  sleep 간격을 10ms에서 100ms로 늘리면 </w:t>
      </w:r>
      <w:r w:rsidR="00435C50" w:rsidRPr="00F577A1">
        <w:rPr>
          <w:rFonts w:hint="eastAsia"/>
          <w:lang w:eastAsia="ko-KR"/>
        </w:rPr>
        <w:t>context switch와</w:t>
      </w:r>
      <w:r w:rsidR="00020420" w:rsidRPr="00F577A1">
        <w:rPr>
          <w:lang w:eastAsia="ko-KR"/>
        </w:rPr>
        <w:t xml:space="preserve"> </w:t>
      </w:r>
      <w:r w:rsidR="00435C50" w:rsidRPr="00F577A1">
        <w:rPr>
          <w:rFonts w:hint="eastAsia"/>
          <w:lang w:eastAsia="ko-KR"/>
        </w:rPr>
        <w:t xml:space="preserve">CPU </w:t>
      </w:r>
      <w:r w:rsidR="00020420" w:rsidRPr="00F577A1">
        <w:rPr>
          <w:lang w:eastAsia="ko-KR"/>
        </w:rPr>
        <w:t xml:space="preserve">상태 확인 </w:t>
      </w:r>
      <w:r w:rsidR="00435C50" w:rsidRPr="00F577A1">
        <w:rPr>
          <w:rFonts w:hint="eastAsia"/>
          <w:lang w:eastAsia="ko-KR"/>
        </w:rPr>
        <w:t>간격</w:t>
      </w:r>
      <w:r w:rsidR="00020420" w:rsidRPr="00F577A1">
        <w:rPr>
          <w:lang w:eastAsia="ko-KR"/>
        </w:rPr>
        <w:t xml:space="preserve">에 어떤 변화가 예상되는가? </w:t>
      </w:r>
    </w:p>
    <w:p w14:paraId="3291AC5E" w14:textId="02A262FA" w:rsidR="00435C50" w:rsidRDefault="00435C50">
      <w:pPr>
        <w:pStyle w:val="Admin"/>
        <w:spacing w:after="60" w:line="240" w:lineRule="auto"/>
        <w:rPr>
          <w:b/>
          <w:bCs/>
          <w:lang w:eastAsia="ko-KR"/>
        </w:rPr>
      </w:pPr>
    </w:p>
    <w:p w14:paraId="44BEB700" w14:textId="77777777" w:rsidR="00CC16DB" w:rsidRPr="000B2065" w:rsidRDefault="00CC16DB">
      <w:pPr>
        <w:pStyle w:val="Admin"/>
        <w:spacing w:after="60" w:line="240" w:lineRule="auto"/>
        <w:rPr>
          <w:lang w:eastAsia="ko-KR"/>
        </w:rPr>
      </w:pPr>
    </w:p>
    <w:p w14:paraId="3DF02496" w14:textId="2ABBC738" w:rsidR="001464F4" w:rsidRPr="00F577A1" w:rsidRDefault="009531B3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2A6223E0" wp14:editId="1DC1AF4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6267450" cy="243840"/>
                <wp:effectExtent l="0" t="0" r="19050" b="22860"/>
                <wp:wrapNone/>
                <wp:docPr id="92481719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24384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87A41" id="직사각형 1" o:spid="_x0000_s1026" style="position:absolute;margin-left:0;margin-top:.9pt;width:493.5pt;height:19.2pt;z-index:-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" fillcolor="white [3201]" strokecolor="black [3200]" strokeweight=".25pt"/>
            </w:pict>
          </mc:Fallback>
        </mc:AlternateContent>
      </w:r>
      <w:r w:rsidR="00020420" w:rsidRPr="00F577A1">
        <w:rPr>
          <w:lang w:eastAsia="ko-KR"/>
        </w:rPr>
        <w:t>Q2.3  context switch가 적거나 rounds</w:t>
      </w:r>
      <w:r w:rsidR="008700F0" w:rsidRPr="00F577A1">
        <w:rPr>
          <w:rFonts w:hint="eastAsia"/>
          <w:lang w:eastAsia="ko-KR"/>
        </w:rPr>
        <w:t xml:space="preserve">(루프 </w:t>
      </w:r>
      <w:r w:rsidR="00F577A1">
        <w:rPr>
          <w:rFonts w:hint="eastAsia"/>
          <w:lang w:eastAsia="ko-KR"/>
        </w:rPr>
        <w:t>실</w:t>
      </w:r>
      <w:r w:rsidR="008700F0" w:rsidRPr="00F577A1">
        <w:rPr>
          <w:rFonts w:hint="eastAsia"/>
          <w:lang w:eastAsia="ko-KR"/>
        </w:rPr>
        <w:t xml:space="preserve">행 횟수) </w:t>
      </w:r>
      <w:r w:rsidR="00020420" w:rsidRPr="00F577A1">
        <w:rPr>
          <w:lang w:eastAsia="ko-KR"/>
        </w:rPr>
        <w:t xml:space="preserve">가 많다는 </w:t>
      </w:r>
      <w:r w:rsidR="008700F0" w:rsidRPr="00F577A1">
        <w:rPr>
          <w:rFonts w:hint="eastAsia"/>
          <w:lang w:eastAsia="ko-KR"/>
        </w:rPr>
        <w:t>것을 처리량이 높다고 할 수 있는가?</w:t>
      </w:r>
    </w:p>
    <w:p w14:paraId="07B4DBE1" w14:textId="77777777" w:rsidR="00435C50" w:rsidRDefault="00435C50">
      <w:pPr>
        <w:pStyle w:val="Admin"/>
        <w:spacing w:after="60" w:line="240" w:lineRule="auto"/>
        <w:rPr>
          <w:b/>
          <w:bCs/>
          <w:lang w:eastAsia="ko-KR"/>
        </w:rPr>
      </w:pPr>
    </w:p>
    <w:p w14:paraId="26DB0E4C" w14:textId="77777777" w:rsidR="00CC16DB" w:rsidRPr="000B2065" w:rsidRDefault="00CC16DB">
      <w:pPr>
        <w:pStyle w:val="Admin"/>
        <w:spacing w:after="60" w:line="240" w:lineRule="auto"/>
        <w:rPr>
          <w:lang w:eastAsia="ko-KR"/>
        </w:rPr>
      </w:pPr>
    </w:p>
    <w:p w14:paraId="7DCF3350" w14:textId="77777777" w:rsidR="001464F4" w:rsidRPr="000B2065" w:rsidRDefault="00020420">
      <w:pPr>
        <w:spacing w:after="60" w:line="240" w:lineRule="auto"/>
        <w:rPr>
          <w:lang w:eastAsia="ko-KR"/>
        </w:rPr>
      </w:pPr>
      <w:r w:rsidRPr="000B2065">
        <w:rPr>
          <w:lang w:eastAsia="ko-KR"/>
        </w:rPr>
        <w:t>추가 확인은 마지막 도구 관측 절에서 perf stat으로 수행한다. getrusage와 perf의 관측 범위가 다르므로 정확한 수치 일치보다 CPU 사용과 context switch의 관계를 확인한다.</w:t>
      </w:r>
    </w:p>
    <w:p w14:paraId="10F08FE2" w14:textId="77777777" w:rsidR="001464F4" w:rsidRDefault="00020420">
      <w:pPr>
        <w:pStyle w:val="1"/>
        <w:pageBreakBefore/>
        <w:rPr>
          <w:rFonts w:eastAsia="맑은 고딕"/>
          <w:lang w:eastAsia="ko-KR"/>
        </w:rPr>
      </w:pPr>
      <w:r w:rsidRPr="000B2065">
        <w:rPr>
          <w:lang w:eastAsia="ko-KR"/>
        </w:rPr>
        <w:lastRenderedPageBreak/>
        <w:t>실습</w:t>
      </w:r>
      <w:r w:rsidRPr="000B2065">
        <w:rPr>
          <w:lang w:eastAsia="ko-KR"/>
        </w:rPr>
        <w:t xml:space="preserve"> 3 fork </w:t>
      </w:r>
      <w:r w:rsidRPr="000B2065">
        <w:rPr>
          <w:lang w:eastAsia="ko-KR"/>
        </w:rPr>
        <w:t>이후</w:t>
      </w:r>
      <w:r w:rsidRPr="000B2065">
        <w:rPr>
          <w:lang w:eastAsia="ko-KR"/>
        </w:rPr>
        <w:t xml:space="preserve"> FD</w:t>
      </w:r>
      <w:r w:rsidRPr="000B2065">
        <w:rPr>
          <w:lang w:eastAsia="ko-KR"/>
        </w:rPr>
        <w:t>와</w:t>
      </w:r>
      <w:r w:rsidRPr="000B2065">
        <w:rPr>
          <w:lang w:eastAsia="ko-KR"/>
        </w:rPr>
        <w:t xml:space="preserve"> offset</w:t>
      </w:r>
    </w:p>
    <w:p w14:paraId="033B0A61" w14:textId="0B09E34A" w:rsidR="009C3B20" w:rsidRPr="009C3B20" w:rsidRDefault="009C3B20" w:rsidP="009C3B20">
      <w:pPr>
        <w:jc w:val="right"/>
        <w:rPr>
          <w:lang w:eastAsia="ko-KR"/>
        </w:rPr>
      </w:pPr>
      <w:r>
        <w:t>강의 25-29쪽 및 53-60쪽</w:t>
      </w:r>
    </w:p>
    <w:p w14:paraId="77CC827A" w14:textId="1CFCF06B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 xml:space="preserve">  fork 이후 일반 변수와 FD table은 process별로 존재하지만, 상속된 FD가 참조하는 open file description의 offset은 공유될 수 있다.</w:t>
      </w:r>
    </w:p>
    <w:p w14:paraId="7BB6770E" w14:textId="77777777" w:rsidR="001464F4" w:rsidRPr="000B2065" w:rsidRDefault="00020420">
      <w:pPr>
        <w:pStyle w:val="21"/>
        <w:rPr>
          <w:lang w:eastAsia="ko-KR"/>
        </w:rPr>
      </w:pPr>
      <w:r w:rsidRPr="000B2065">
        <w:rPr>
          <w:lang w:eastAsia="ko-KR"/>
        </w:rPr>
        <w:t>예측과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실행</w:t>
      </w:r>
    </w:p>
    <w:p w14:paraId="2202544A" w14:textId="77777777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 xml:space="preserve">프로그램은 현재 폴더에 </w:t>
      </w:r>
      <w:r w:rsidRPr="0069171C">
        <w:rPr>
          <w:highlight w:val="green"/>
          <w:lang w:eastAsia="ko-KR"/>
        </w:rPr>
        <w:t>ABCDEFGHIJ</w:t>
      </w:r>
      <w:r w:rsidRPr="000B2065">
        <w:rPr>
          <w:lang w:eastAsia="ko-KR"/>
        </w:rPr>
        <w:t>가 든 임시 파일을 만든다. shared에서 child가 먼저 3바이트를 읽으면 parent의 다음 2바이트가 AB인지 DE인지 예측한다.</w:t>
      </w:r>
    </w:p>
    <w:p w14:paraId="4E686CA1" w14:textId="77777777" w:rsidR="001464F4" w:rsidRPr="000B2065" w:rsidRDefault="00020420">
      <w:pPr>
        <w:pStyle w:val="Code"/>
      </w:pPr>
      <w:r w:rsidRPr="00F577A1">
        <w:rPr>
          <w:highlight w:val="yellow"/>
        </w:rPr>
        <w:t>./bin/fd_fork_demo shared</w:t>
      </w:r>
      <w:r w:rsidRPr="00F577A1">
        <w:rPr>
          <w:highlight w:val="yellow"/>
        </w:rPr>
        <w:br/>
        <w:t>./bin/fd_fork_demo reopen --auto</w:t>
      </w:r>
      <w:r w:rsidRPr="00F577A1">
        <w:rPr>
          <w:highlight w:val="yellow"/>
        </w:rPr>
        <w:br/>
        <w:t>./bin/fd_fork_demo pread --auto</w:t>
      </w:r>
    </w:p>
    <w:p w14:paraId="171C3CD9" w14:textId="77777777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>shared는 Enter로 단계별 진행한다. reopen은 child가 상속한 FD를 닫고 같은 파일을 새로 연다. pread는 shared와 같은 상속 상태에서 명시적인 offset 0부터 읽는다. 세 실행의 PID나 FD 번호가 같을 필요는 없다.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1464F4" w:rsidRPr="000B2065" w14:paraId="2A572CE2" w14:textId="77777777">
        <w:trPr>
          <w:cantSplit/>
          <w:tblHeader/>
        </w:trPr>
        <w:tc>
          <w:tcPr>
            <w:tcW w:w="2592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571AF0" w14:textId="77777777" w:rsidR="001464F4" w:rsidRPr="000B2065" w:rsidRDefault="00020420">
            <w:pPr>
              <w:spacing w:after="60"/>
            </w:pPr>
            <w:r w:rsidRPr="000B2065">
              <w:rPr>
                <w:b/>
                <w:sz w:val="18"/>
              </w:rPr>
              <w:t>단계</w:t>
            </w:r>
          </w:p>
        </w:tc>
        <w:tc>
          <w:tcPr>
            <w:tcW w:w="7200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B13550" w14:textId="77777777" w:rsidR="001464F4" w:rsidRPr="000B2065" w:rsidRDefault="00020420">
            <w:pPr>
              <w:spacing w:after="60"/>
            </w:pPr>
            <w:r w:rsidRPr="000B2065">
              <w:rPr>
                <w:b/>
                <w:sz w:val="18"/>
              </w:rPr>
              <w:t>확인할 항목</w:t>
            </w:r>
          </w:p>
        </w:tc>
      </w:tr>
      <w:tr w:rsidR="001464F4" w:rsidRPr="000B2065" w14:paraId="45B04DED" w14:textId="77777777">
        <w:trPr>
          <w:cantSplit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61A673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BEFORE_FORK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3B8D80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parent pos 및 private_value</w:t>
            </w:r>
          </w:p>
        </w:tc>
      </w:tr>
      <w:tr w:rsidR="001464F4" w:rsidRPr="000B2065" w14:paraId="7E741C5C" w14:textId="77777777">
        <w:trPr>
          <w:cantSplit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AA628E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AFTER_FORK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9392CF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parent와 child의 fd_open</w:t>
            </w:r>
          </w:p>
        </w:tc>
      </w:tr>
      <w:tr w:rsidR="001464F4" w:rsidRPr="000B2065" w14:paraId="3AF41390" w14:textId="77777777">
        <w:trPr>
          <w:cantSplit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70FDB7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AFTER_CHILD_READ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C23EE7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CHILD_READ, parent_pos, child_pos, 두 value</w:t>
            </w:r>
          </w:p>
        </w:tc>
      </w:tr>
      <w:tr w:rsidR="001464F4" w:rsidRPr="000B2065" w14:paraId="19D5EB66" w14:textId="77777777">
        <w:trPr>
          <w:cantSplit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9F4784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AFTER_CLOSE_CHILD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876261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child fd_open 및 parent 읽기 성공</w:t>
            </w:r>
          </w:p>
        </w:tc>
      </w:tr>
      <w:tr w:rsidR="001464F4" w:rsidRPr="000B2065" w14:paraId="0234DD24" w14:textId="77777777">
        <w:trPr>
          <w:cantSplit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B45875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FINAL_PARENT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B26762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PARENT_READ 및 최종 pos</w:t>
            </w:r>
          </w:p>
        </w:tc>
      </w:tr>
    </w:tbl>
    <w:p w14:paraId="41146CF1" w14:textId="77777777" w:rsidR="001464F4" w:rsidRPr="000B2065" w:rsidRDefault="001464F4">
      <w:pPr>
        <w:spacing w:after="0"/>
      </w:pPr>
    </w:p>
    <w:p w14:paraId="47A4429A" w14:textId="77777777" w:rsidR="001464F4" w:rsidRPr="000B2065" w:rsidRDefault="00020420">
      <w:pPr>
        <w:pStyle w:val="21"/>
      </w:pPr>
      <w:r w:rsidRPr="000B2065">
        <w:t>관측</w:t>
      </w:r>
      <w:r w:rsidRPr="000B2065">
        <w:t xml:space="preserve"> </w:t>
      </w:r>
      <w:r w:rsidRPr="000B2065">
        <w:t>경로와</w:t>
      </w:r>
      <w:r w:rsidRPr="000B2065">
        <w:t xml:space="preserve"> </w:t>
      </w:r>
      <w:r w:rsidRPr="000B2065">
        <w:t>객체</w:t>
      </w:r>
      <w:r w:rsidRPr="000B2065">
        <w:t xml:space="preserve"> </w:t>
      </w:r>
      <w:r w:rsidRPr="000B2065">
        <w:t>관계</w:t>
      </w:r>
    </w:p>
    <w:p w14:paraId="039BF1C1" w14:textId="7C82F57B" w:rsidR="001464F4" w:rsidRDefault="00020420">
      <w:pPr>
        <w:pStyle w:val="Code"/>
      </w:pPr>
      <w:r w:rsidRPr="000B2065">
        <w:t>parent FD table -- FD --+</w:t>
      </w:r>
      <w:r w:rsidRPr="000B2065">
        <w:br/>
        <w:t xml:space="preserve">                      </w:t>
      </w:r>
      <w:r w:rsidR="0069171C">
        <w:rPr>
          <w:rFonts w:hint="eastAsia"/>
          <w:lang w:eastAsia="ko-KR"/>
        </w:rPr>
        <w:t xml:space="preserve"> </w:t>
      </w:r>
      <w:r w:rsidRPr="000B2065">
        <w:t xml:space="preserve"> +--&gt; open file description --&gt; file inode</w:t>
      </w:r>
      <w:r w:rsidRPr="000B2065">
        <w:br/>
        <w:t>child  FD table -- FD --+       shared offset</w:t>
      </w:r>
      <w:r w:rsidRPr="000B2065">
        <w:br/>
      </w:r>
      <w:r w:rsidRPr="000B2065">
        <w:br/>
        <w:t>reopen: child</w:t>
      </w:r>
      <w:r w:rsidRPr="000B2065">
        <w:t>의</w:t>
      </w:r>
      <w:r w:rsidRPr="000B2065">
        <w:t xml:space="preserve"> </w:t>
      </w:r>
      <w:r w:rsidRPr="000B2065">
        <w:t>새</w:t>
      </w:r>
      <w:r w:rsidRPr="000B2065">
        <w:t xml:space="preserve"> open -&gt; </w:t>
      </w:r>
      <w:r w:rsidRPr="000B2065">
        <w:t>별도</w:t>
      </w:r>
      <w:r w:rsidRPr="000B2065">
        <w:t xml:space="preserve"> open file description -&gt; </w:t>
      </w:r>
      <w:r w:rsidRPr="000B2065">
        <w:t>같은</w:t>
      </w:r>
      <w:r w:rsidRPr="000B2065">
        <w:t xml:space="preserve"> file</w:t>
      </w:r>
    </w:p>
    <w:p w14:paraId="5E33971B" w14:textId="77777777" w:rsidR="0069171C" w:rsidRPr="000B2065" w:rsidRDefault="0069171C">
      <w:pPr>
        <w:pStyle w:val="Code"/>
      </w:pPr>
    </w:p>
    <w:p w14:paraId="10962A7F" w14:textId="73CF2B33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 xml:space="preserve">양쪽 process가 자기 /proc/self/fdinfo/&lt;FD&gt;를 직접 읽는다. pos와 lseek(fd, 0, SEEK_CUR)를 비교하고 실제 읽은 문자까지 확인한다. 내부 pipe는 child의 스냅샷을 parent에 전달하며 실행 순서를 보장하는 준비 코드다. </w:t>
      </w:r>
    </w:p>
    <w:p w14:paraId="6BE8F225" w14:textId="77777777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>정상 종료하면 child를 waitpid로 회수하고 임시 파일을 제거한다. Ctrl+C로 중단하면 .fd-lab-로 시작하는 파일이 남을 수 있다. 자기 실습 폴더에서 해당 파일을 확인한 뒤 제거한다.</w:t>
      </w:r>
    </w:p>
    <w:p w14:paraId="740E4CF2" w14:textId="77777777" w:rsidR="001464F4" w:rsidRPr="000B2065" w:rsidRDefault="00020420">
      <w:pPr>
        <w:pStyle w:val="1"/>
        <w:pageBreakBefore/>
        <w:spacing w:after="60" w:line="240" w:lineRule="auto"/>
        <w:rPr>
          <w:lang w:eastAsia="ko-KR"/>
        </w:rPr>
      </w:pPr>
      <w:r w:rsidRPr="000B2065">
        <w:rPr>
          <w:lang w:eastAsia="ko-KR"/>
        </w:rPr>
        <w:lastRenderedPageBreak/>
        <w:t>실습</w:t>
      </w:r>
      <w:r w:rsidRPr="000B2065">
        <w:rPr>
          <w:lang w:eastAsia="ko-KR"/>
        </w:rPr>
        <w:t xml:space="preserve"> 3 </w:t>
      </w:r>
      <w:r w:rsidRPr="000B2065">
        <w:rPr>
          <w:lang w:eastAsia="ko-KR"/>
        </w:rPr>
        <w:t>핵심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코드와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확인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질문</w:t>
      </w:r>
    </w:p>
    <w:p w14:paraId="63AAC883" w14:textId="7F536793" w:rsidR="001464F4" w:rsidRPr="000B2065" w:rsidRDefault="00020420">
      <w:pPr>
        <w:spacing w:after="60" w:line="240" w:lineRule="auto"/>
        <w:rPr>
          <w:lang w:eastAsia="ko-KR"/>
        </w:rPr>
      </w:pPr>
      <w:r w:rsidRPr="000B2065">
        <w:rPr>
          <w:lang w:eastAsia="ko-KR"/>
        </w:rPr>
        <w:t>fd_fork_demo.c L139  FD 상속과 주소 공간 분리의 시작</w:t>
      </w:r>
    </w:p>
    <w:p w14:paraId="29DB394F" w14:textId="3BE93EA5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3D53687" wp14:editId="5D4D4B2F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6267450" cy="133350"/>
                <wp:effectExtent l="0" t="0" r="0" b="0"/>
                <wp:wrapNone/>
                <wp:docPr id="54633369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43B3D" id="직사각형 1" o:spid="_x0000_s1026" style="position:absolute;margin-left:0;margin-top:.7pt;width:493.5pt;height:10.5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" fillcolor="#d8d8d8 [2732]" stroked="f" strokeweight=".25pt"/>
            </w:pict>
          </mc:Fallback>
        </mc:AlternateContent>
      </w:r>
      <w:r w:rsidR="00020420" w:rsidRPr="000B2065">
        <w:t>139  pid_t child = fork();</w:t>
      </w:r>
    </w:p>
    <w:p w14:paraId="5A325EDE" w14:textId="4628FD9B" w:rsidR="001464F4" w:rsidRPr="000B2065" w:rsidRDefault="00020420">
      <w:pPr>
        <w:spacing w:after="60" w:line="240" w:lineRule="auto"/>
      </w:pPr>
      <w:r w:rsidRPr="000B2065">
        <w:t>fd_fork_demo.c L150  reopen에서 별도 open file description 생성</w:t>
      </w:r>
    </w:p>
    <w:p w14:paraId="596E5C50" w14:textId="0D9F130B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F2DC0DC" wp14:editId="191532DF">
                <wp:simplePos x="0" y="0"/>
                <wp:positionH relativeFrom="column">
                  <wp:posOffset>0</wp:posOffset>
                </wp:positionH>
                <wp:positionV relativeFrom="paragraph">
                  <wp:posOffset>5715</wp:posOffset>
                </wp:positionV>
                <wp:extent cx="6267450" cy="133350"/>
                <wp:effectExtent l="0" t="0" r="0" b="0"/>
                <wp:wrapNone/>
                <wp:docPr id="196163217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D34DC" id="직사각형 1" o:spid="_x0000_s1026" style="position:absolute;margin-left:0;margin-top:.45pt;width:493.5pt;height:10.5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" fillcolor="#d8d8d8 [2732]" stroked="f" strokeweight=".25pt"/>
            </w:pict>
          </mc:Fallback>
        </mc:AlternateContent>
      </w:r>
      <w:r w:rsidR="00020420" w:rsidRPr="000B2065">
        <w:t>150  fd = open(temp_path, O_RDONLY);</w:t>
      </w:r>
    </w:p>
    <w:p w14:paraId="79D857F4" w14:textId="1ADF3F91" w:rsidR="001464F4" w:rsidRPr="000B2065" w:rsidRDefault="00020420">
      <w:pPr>
        <w:spacing w:after="60" w:line="240" w:lineRule="auto"/>
      </w:pPr>
      <w:r w:rsidRPr="000B2065">
        <w:t>fd_fork_demo.c L83–84  read와 명시적 offset의 pread 선택</w:t>
      </w:r>
    </w:p>
    <w:p w14:paraId="7BB3253F" w14:textId="30444C24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1042BEC" wp14:editId="2E30A415">
                <wp:simplePos x="0" y="0"/>
                <wp:positionH relativeFrom="column">
                  <wp:posOffset>-1905</wp:posOffset>
                </wp:positionH>
                <wp:positionV relativeFrom="paragraph">
                  <wp:posOffset>12700</wp:posOffset>
                </wp:positionV>
                <wp:extent cx="6267450" cy="247650"/>
                <wp:effectExtent l="0" t="0" r="0" b="0"/>
                <wp:wrapNone/>
                <wp:docPr id="47779115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5D49E" id="직사각형 1" o:spid="_x0000_s1026" style="position:absolute;margin-left:-.15pt;margin-top:1pt;width:493.5pt;height:19.5pt;z-index:-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" fillcolor="#d8d8d8 [2732]" stroked="f" strokeweight=".25pt"/>
            </w:pict>
          </mc:Fallback>
        </mc:AlternateContent>
      </w:r>
      <w:r w:rsidR="00020420" w:rsidRPr="000B2065">
        <w:t xml:space="preserve"> 83  ssize_t n = positioned ? pread(fd, buf + got, size - got, (off_t)got)</w:t>
      </w:r>
      <w:r w:rsidR="00020420" w:rsidRPr="000B2065">
        <w:br/>
        <w:t xml:space="preserve"> 84                         : read(fd, buf + got, size - got);</w:t>
      </w:r>
    </w:p>
    <w:p w14:paraId="22A8DA99" w14:textId="2EAD58E7" w:rsidR="001464F4" w:rsidRPr="000B2065" w:rsidRDefault="00020420">
      <w:pPr>
        <w:spacing w:after="60" w:line="240" w:lineRule="auto"/>
      </w:pPr>
      <w:r w:rsidRPr="000B2065">
        <w:t>fd_fork_demo.c L165  child의 일반 변수만 변경</w:t>
      </w:r>
    </w:p>
    <w:p w14:paraId="42D6EB09" w14:textId="5FDE51DA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82A95C8" wp14:editId="1B13956B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6267450" cy="133350"/>
                <wp:effectExtent l="0" t="0" r="0" b="0"/>
                <wp:wrapNone/>
                <wp:docPr id="137753802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D0477" id="직사각형 1" o:spid="_x0000_s1026" style="position:absolute;margin-left:0;margin-top:.5pt;width:493.5pt;height:10.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" fillcolor="#d8d8d8 [2732]" stroked="f" strokeweight=".25pt"/>
            </w:pict>
          </mc:Fallback>
        </mc:AlternateContent>
      </w:r>
      <w:r w:rsidR="00020420" w:rsidRPr="000B2065">
        <w:t>165  ++value;</w:t>
      </w:r>
    </w:p>
    <w:p w14:paraId="4A038EBD" w14:textId="3A1E8A70" w:rsidR="001464F4" w:rsidRPr="000B2065" w:rsidRDefault="00020420">
      <w:pPr>
        <w:spacing w:after="60" w:line="240" w:lineRule="auto"/>
      </w:pPr>
      <w:r w:rsidRPr="000B2065">
        <w:t>fd_fork_demo.c L168–170  child FD table 항목 닫기</w:t>
      </w:r>
    </w:p>
    <w:p w14:paraId="0587B3AB" w14:textId="33B7AEA4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A831121" wp14:editId="5957F0E7">
                <wp:simplePos x="0" y="0"/>
                <wp:positionH relativeFrom="column">
                  <wp:posOffset>-1905</wp:posOffset>
                </wp:positionH>
                <wp:positionV relativeFrom="paragraph">
                  <wp:posOffset>13335</wp:posOffset>
                </wp:positionV>
                <wp:extent cx="6267450" cy="381000"/>
                <wp:effectExtent l="0" t="0" r="0" b="0"/>
                <wp:wrapNone/>
                <wp:docPr id="40826845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88390" id="직사각형 1" o:spid="_x0000_s1026" style="position:absolute;margin-left:-.15pt;margin-top:1.05pt;width:493.5pt;height:30pt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" fillcolor="#d8d8d8 [2732]" stroked="f" strokeweight=".25pt"/>
            </w:pict>
          </mc:Fallback>
        </mc:AlternateContent>
      </w:r>
      <w:r w:rsidR="00020420" w:rsidRPr="000B2065">
        <w:t>168  if (close(fd)) {</w:t>
      </w:r>
      <w:r w:rsidR="00020420" w:rsidRPr="000B2065">
        <w:br/>
        <w:t>169      die("child close");</w:t>
      </w:r>
      <w:r w:rsidR="00020420" w:rsidRPr="000B2065">
        <w:br/>
        <w:t>170  }</w:t>
      </w:r>
    </w:p>
    <w:p w14:paraId="420453C7" w14:textId="60FC24A6" w:rsidR="001464F4" w:rsidRPr="000B2065" w:rsidRDefault="00020420">
      <w:pPr>
        <w:spacing w:after="60" w:line="240" w:lineRule="auto"/>
        <w:rPr>
          <w:lang w:eastAsia="ko-KR"/>
        </w:rPr>
      </w:pPr>
      <w:r w:rsidRPr="000B2065">
        <w:rPr>
          <w:lang w:eastAsia="ko-KR"/>
        </w:rPr>
        <w:t>fd_fork_demo.c L48  현재 offset을 변경하지 않고 조회</w:t>
      </w:r>
    </w:p>
    <w:p w14:paraId="3B0EDD06" w14:textId="7EA3120B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C002729" wp14:editId="2A6D0238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6267450" cy="133350"/>
                <wp:effectExtent l="0" t="0" r="0" b="0"/>
                <wp:wrapNone/>
                <wp:docPr id="117245956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3FC8B" id="직사각형 1" o:spid="_x0000_s1026" style="position:absolute;margin-left:0;margin-top:.35pt;width:493.5pt;height:10.5pt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" fillcolor="#d8d8d8 [2732]" stroked="f" strokeweight=".25pt"/>
            </w:pict>
          </mc:Fallback>
        </mc:AlternateContent>
      </w:r>
      <w:r w:rsidR="00020420" w:rsidRPr="000B2065">
        <w:rPr>
          <w:lang w:eastAsia="ko-KR"/>
        </w:rPr>
        <w:t xml:space="preserve"> </w:t>
      </w:r>
      <w:r w:rsidR="00020420" w:rsidRPr="000B2065">
        <w:t>48  off_t offset = lseek(fd, 0, SEEK_CUR);</w:t>
      </w:r>
    </w:p>
    <w:p w14:paraId="4441FFF4" w14:textId="4AC5E981" w:rsidR="001464F4" w:rsidRPr="000B2065" w:rsidRDefault="00020420">
      <w:pPr>
        <w:spacing w:after="60" w:line="240" w:lineRule="auto"/>
      </w:pPr>
      <w:r w:rsidRPr="000B2065">
        <w:t>fd_fork_demo.c L54–55  fdinfo 관측 경로 및 읽기</w:t>
      </w:r>
    </w:p>
    <w:p w14:paraId="33050623" w14:textId="259BDD85" w:rsidR="001464F4" w:rsidRPr="000B2065" w:rsidRDefault="000B206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7D261710" wp14:editId="5CBA66AA">
                <wp:simplePos x="0" y="0"/>
                <wp:positionH relativeFrom="column">
                  <wp:posOffset>-1905</wp:posOffset>
                </wp:positionH>
                <wp:positionV relativeFrom="paragraph">
                  <wp:posOffset>11429</wp:posOffset>
                </wp:positionV>
                <wp:extent cx="6267450" cy="257175"/>
                <wp:effectExtent l="0" t="0" r="0" b="9525"/>
                <wp:wrapNone/>
                <wp:docPr id="210979031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257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176FA" id="직사각형 1" o:spid="_x0000_s1026" style="position:absolute;margin-left:-.15pt;margin-top:.9pt;width:493.5pt;height:20.25pt;z-index:-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" fillcolor="#d8d8d8 [2732]" stroked="f" strokeweight=".25pt"/>
            </w:pict>
          </mc:Fallback>
        </mc:AlternateContent>
      </w:r>
      <w:r w:rsidR="00020420" w:rsidRPr="000B2065">
        <w:t xml:space="preserve"> 54  snprintf(path, sizeof path, "</w:t>
      </w:r>
      <w:r w:rsidR="00020420" w:rsidRPr="00E16526">
        <w:rPr>
          <w:highlight w:val="green"/>
        </w:rPr>
        <w:t>/proc/self/fdinfo/%d</w:t>
      </w:r>
      <w:r w:rsidR="00020420" w:rsidRPr="000B2065">
        <w:t>", fd);</w:t>
      </w:r>
      <w:r w:rsidR="00020420" w:rsidRPr="000B2065">
        <w:br/>
        <w:t xml:space="preserve"> 55  FILE *f = fopen(path, "r");</w:t>
      </w:r>
    </w:p>
    <w:p w14:paraId="27930564" w14:textId="6159BC8E" w:rsidR="00435C50" w:rsidRDefault="00435C50">
      <w:pPr>
        <w:spacing w:after="60" w:line="240" w:lineRule="auto"/>
        <w:rPr>
          <w:lang w:eastAsia="ko-KR"/>
        </w:rPr>
      </w:pPr>
    </w:p>
    <w:p w14:paraId="62C94607" w14:textId="7FB5D35E" w:rsidR="001464F4" w:rsidRPr="0069171C" w:rsidRDefault="009531B3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46FED20" wp14:editId="32FADB43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6267450" cy="441960"/>
                <wp:effectExtent l="0" t="0" r="19050" b="15240"/>
                <wp:wrapNone/>
                <wp:docPr id="27009088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BC2ED" id="직사각형 1" o:spid="_x0000_s1026" style="position:absolute;margin-left:0;margin-top:.65pt;width:493.5pt;height:34.8pt;z-index:-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" fillcolor="white [3201]" strokecolor="black [3200]" strokeweight=".25pt"/>
            </w:pict>
          </mc:Fallback>
        </mc:AlternateContent>
      </w:r>
      <w:r w:rsidR="00020420" w:rsidRPr="0069171C">
        <w:rPr>
          <w:lang w:eastAsia="ko-KR"/>
        </w:rPr>
        <w:t>Q3.1  자식이 ABC를 읽은 직후 부모와 자식의 pos, 그리고 부모의 다음 2바이트를 shared와 reopen에서 각각 적고 이유를 설명하라.</w:t>
      </w:r>
    </w:p>
    <w:p w14:paraId="3F282E30" w14:textId="77777777" w:rsidR="00A90C76" w:rsidRDefault="00A90C76">
      <w:pPr>
        <w:spacing w:after="60" w:line="240" w:lineRule="auto"/>
        <w:rPr>
          <w:lang w:eastAsia="ko-KR"/>
        </w:rPr>
      </w:pPr>
    </w:p>
    <w:p w14:paraId="6E88CF72" w14:textId="3E89950F" w:rsidR="00435C50" w:rsidRDefault="009531B3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59CFD702" wp14:editId="3FEF19C9">
                <wp:simplePos x="0" y="0"/>
                <wp:positionH relativeFrom="column">
                  <wp:posOffset>0</wp:posOffset>
                </wp:positionH>
                <wp:positionV relativeFrom="paragraph">
                  <wp:posOffset>257810</wp:posOffset>
                </wp:positionV>
                <wp:extent cx="6267450" cy="441960"/>
                <wp:effectExtent l="0" t="0" r="19050" b="15240"/>
                <wp:wrapNone/>
                <wp:docPr id="80048728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35BAB" id="직사각형 1" o:spid="_x0000_s1026" style="position:absolute;margin-left:0;margin-top:20.3pt;width:493.5pt;height:34.8pt;z-index:-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" fillcolor="white [3201]" strokecolor="black [3200]" strokeweight=".25pt"/>
            </w:pict>
          </mc:Fallback>
        </mc:AlternateContent>
      </w:r>
    </w:p>
    <w:p w14:paraId="64F8E321" w14:textId="26F8808A" w:rsidR="001464F4" w:rsidRPr="0069171C" w:rsidRDefault="00020420">
      <w:pPr>
        <w:spacing w:after="60" w:line="240" w:lineRule="auto"/>
        <w:rPr>
          <w:lang w:eastAsia="ko-KR"/>
        </w:rPr>
      </w:pPr>
      <w:r w:rsidRPr="0069171C">
        <w:rPr>
          <w:lang w:eastAsia="ko-KR"/>
        </w:rPr>
        <w:t>Q3.2  자식이 value를 8로 바꾸고 FD를 닫으면 부모의 value와 FD는 어떻게 되는가? FD 번호가 같으면 offset도 반드시 공유하는가?</w:t>
      </w:r>
    </w:p>
    <w:p w14:paraId="7D3BB5B2" w14:textId="77777777" w:rsidR="00A90C76" w:rsidRDefault="00A90C76">
      <w:pPr>
        <w:spacing w:after="60" w:line="240" w:lineRule="auto"/>
        <w:rPr>
          <w:lang w:eastAsia="ko-KR"/>
        </w:rPr>
      </w:pPr>
    </w:p>
    <w:p w14:paraId="63D5D112" w14:textId="0380BF68" w:rsidR="00435C50" w:rsidRDefault="009531B3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2D1C68" wp14:editId="7292EE59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6267450" cy="297180"/>
                <wp:effectExtent l="0" t="0" r="19050" b="26670"/>
                <wp:wrapNone/>
                <wp:docPr id="191552894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29718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46A6C" id="직사각형 1" o:spid="_x0000_s1026" style="position:absolute;margin-left:0;margin-top:16.8pt;width:493.5pt;height:23.4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" fillcolor="white [3201]" strokecolor="black [3200]" strokeweight=".25pt"/>
            </w:pict>
          </mc:Fallback>
        </mc:AlternateContent>
      </w:r>
    </w:p>
    <w:p w14:paraId="7C64270B" w14:textId="04985A88" w:rsidR="001464F4" w:rsidRPr="0069171C" w:rsidRDefault="00020420">
      <w:pPr>
        <w:spacing w:after="60" w:line="240" w:lineRule="auto"/>
        <w:rPr>
          <w:lang w:eastAsia="ko-KR"/>
        </w:rPr>
      </w:pPr>
      <w:r w:rsidRPr="0069171C">
        <w:rPr>
          <w:lang w:eastAsia="ko-KR"/>
        </w:rPr>
        <w:t>Q3.3  pread 모드에서 자식이 ABC를 읽은 뒤 양쪽 pos와 부모의 다음 읽기는 무엇인가?</w:t>
      </w:r>
    </w:p>
    <w:p w14:paraId="4D030B1B" w14:textId="77777777" w:rsidR="001464F4" w:rsidRDefault="00020420">
      <w:pPr>
        <w:pStyle w:val="1"/>
        <w:pageBreakBefore/>
        <w:rPr>
          <w:rFonts w:eastAsia="맑은 고딕"/>
          <w:lang w:eastAsia="ko-KR"/>
        </w:rPr>
      </w:pPr>
      <w:r w:rsidRPr="000B2065">
        <w:rPr>
          <w:lang w:eastAsia="ko-KR"/>
        </w:rPr>
        <w:lastRenderedPageBreak/>
        <w:t>실습</w:t>
      </w:r>
      <w:r w:rsidRPr="000B2065">
        <w:rPr>
          <w:lang w:eastAsia="ko-KR"/>
        </w:rPr>
        <w:t xml:space="preserve"> 4 </w:t>
      </w:r>
      <w:r w:rsidRPr="000B2065">
        <w:rPr>
          <w:lang w:eastAsia="ko-KR"/>
        </w:rPr>
        <w:t>출력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단위와</w:t>
      </w:r>
      <w:r w:rsidRPr="000B2065">
        <w:rPr>
          <w:lang w:eastAsia="ko-KR"/>
        </w:rPr>
        <w:t xml:space="preserve"> syscall </w:t>
      </w:r>
      <w:r w:rsidRPr="000B2065">
        <w:rPr>
          <w:lang w:eastAsia="ko-KR"/>
        </w:rPr>
        <w:t>횟수</w:t>
      </w:r>
    </w:p>
    <w:p w14:paraId="3ACE4F80" w14:textId="17CCA444" w:rsidR="009C3B20" w:rsidRPr="009C3B20" w:rsidRDefault="009C3B20" w:rsidP="009C3B20">
      <w:pPr>
        <w:jc w:val="right"/>
        <w:rPr>
          <w:lang w:eastAsia="ko-KR"/>
        </w:rPr>
      </w:pPr>
      <w:r>
        <w:t>강의 46-49쪽 및 68-69쪽</w:t>
      </w:r>
    </w:p>
    <w:p w14:paraId="08CDEE78" w14:textId="2E9FFF01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 xml:space="preserve">  C 함수 호출 횟수와 kernel syscall 횟수는 다르다. 버퍼링은 작은 출력을 모아 syscall을 줄일 수 있지만, 호출 수와 실행시간은 각각 측정해야 한다.</w:t>
      </w:r>
    </w:p>
    <w:p w14:paraId="5F421509" w14:textId="77777777" w:rsidR="001464F4" w:rsidRPr="000B2065" w:rsidRDefault="00020420">
      <w:pPr>
        <w:pStyle w:val="21"/>
      </w:pPr>
      <w:r w:rsidRPr="000B2065">
        <w:t>예측과</w:t>
      </w:r>
      <w:r w:rsidRPr="000B2065">
        <w:t xml:space="preserve"> </w:t>
      </w:r>
      <w:r w:rsidRPr="000B2065">
        <w:t>실행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7488"/>
        <w:gridCol w:w="1296"/>
      </w:tblGrid>
      <w:tr w:rsidR="001464F4" w:rsidRPr="000B2065" w14:paraId="530AC76D" w14:textId="77777777">
        <w:trPr>
          <w:cantSplit/>
          <w:tblHeader/>
        </w:trPr>
        <w:tc>
          <w:tcPr>
            <w:tcW w:w="1008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2DD0E4" w14:textId="77777777" w:rsidR="001464F4" w:rsidRPr="000B2065" w:rsidRDefault="00020420">
            <w:pPr>
              <w:spacing w:after="60"/>
            </w:pPr>
            <w:r w:rsidRPr="000B2065">
              <w:rPr>
                <w:b/>
                <w:sz w:val="18"/>
              </w:rPr>
              <w:t>모드</w:t>
            </w:r>
          </w:p>
        </w:tc>
        <w:tc>
          <w:tcPr>
            <w:tcW w:w="7488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B36D68" w14:textId="77777777" w:rsidR="001464F4" w:rsidRPr="000B2065" w:rsidRDefault="00020420">
            <w:pPr>
              <w:spacing w:after="60"/>
            </w:pPr>
            <w:r w:rsidRPr="000B2065">
              <w:rPr>
                <w:b/>
                <w:sz w:val="18"/>
              </w:rPr>
              <w:t>방법</w:t>
            </w:r>
          </w:p>
        </w:tc>
        <w:tc>
          <w:tcPr>
            <w:tcW w:w="1296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78F990" w14:textId="77777777" w:rsidR="001464F4" w:rsidRPr="000B2065" w:rsidRDefault="00020420">
            <w:pPr>
              <w:spacing w:after="60"/>
            </w:pPr>
            <w:r w:rsidRPr="000B2065">
              <w:rPr>
                <w:b/>
                <w:sz w:val="18"/>
              </w:rPr>
              <w:t>총량</w:t>
            </w:r>
          </w:p>
        </w:tc>
      </w:tr>
      <w:tr w:rsidR="001464F4" w:rsidRPr="000B2065" w14:paraId="59852C28" w14:textId="77777777">
        <w:trPr>
          <w:cantSplit/>
        </w:trPr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9190B0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byte</w:t>
            </w:r>
          </w:p>
        </w:tc>
        <w:tc>
          <w:tcPr>
            <w:tcW w:w="748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68A5F2" w14:textId="77777777" w:rsidR="001464F4" w:rsidRPr="000B2065" w:rsidRDefault="00020420">
            <w:pPr>
              <w:spacing w:after="60"/>
              <w:rPr>
                <w:lang w:eastAsia="ko-KR"/>
              </w:rPr>
            </w:pPr>
            <w:r w:rsidRPr="000B2065">
              <w:rPr>
                <w:sz w:val="18"/>
                <w:lang w:eastAsia="ko-KR"/>
              </w:rPr>
              <w:t>write를 1바이트 단위로 호출</w:t>
            </w:r>
          </w:p>
        </w:tc>
        <w:tc>
          <w:tcPr>
            <w:tcW w:w="129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B33857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1MiB</w:t>
            </w:r>
          </w:p>
        </w:tc>
      </w:tr>
      <w:tr w:rsidR="001464F4" w:rsidRPr="000B2065" w14:paraId="6019157E" w14:textId="77777777">
        <w:trPr>
          <w:cantSplit/>
        </w:trPr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FBF077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batch</w:t>
            </w:r>
          </w:p>
        </w:tc>
        <w:tc>
          <w:tcPr>
            <w:tcW w:w="748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4501B0" w14:textId="77777777" w:rsidR="001464F4" w:rsidRPr="000B2065" w:rsidRDefault="00020420">
            <w:pPr>
              <w:spacing w:after="60"/>
              <w:rPr>
                <w:lang w:eastAsia="ko-KR"/>
              </w:rPr>
            </w:pPr>
            <w:r w:rsidRPr="000B2065">
              <w:rPr>
                <w:sz w:val="18"/>
                <w:lang w:eastAsia="ko-KR"/>
              </w:rPr>
              <w:t>write를 최대 4096바이트 단위로 호출</w:t>
            </w:r>
          </w:p>
        </w:tc>
        <w:tc>
          <w:tcPr>
            <w:tcW w:w="129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5E8B76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1MiB</w:t>
            </w:r>
          </w:p>
        </w:tc>
      </w:tr>
      <w:tr w:rsidR="001464F4" w:rsidRPr="000B2065" w14:paraId="3398385D" w14:textId="77777777">
        <w:trPr>
          <w:cantSplit/>
        </w:trPr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5A64A1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stdio</w:t>
            </w:r>
          </w:p>
        </w:tc>
        <w:tc>
          <w:tcPr>
            <w:tcW w:w="748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D356DE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fputc 반복, 4096바이트 buffer, 마지막 fflush</w:t>
            </w:r>
          </w:p>
        </w:tc>
        <w:tc>
          <w:tcPr>
            <w:tcW w:w="129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B86F71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1MiB</w:t>
            </w:r>
          </w:p>
        </w:tc>
      </w:tr>
    </w:tbl>
    <w:p w14:paraId="71B71A6E" w14:textId="77777777" w:rsidR="001464F4" w:rsidRPr="000B2065" w:rsidRDefault="001464F4">
      <w:pPr>
        <w:spacing w:after="0"/>
      </w:pPr>
    </w:p>
    <w:p w14:paraId="187DD537" w14:textId="77777777" w:rsidR="001464F4" w:rsidRPr="000B2065" w:rsidRDefault="00020420">
      <w:pPr>
        <w:pStyle w:val="Code"/>
      </w:pPr>
      <w:r w:rsidRPr="00E27D7F">
        <w:rPr>
          <w:highlight w:val="yellow"/>
        </w:rPr>
        <w:t>./bin/syscall_demo compare 1048576 3</w:t>
      </w:r>
    </w:p>
    <w:p w14:paraId="2E695E25" w14:textId="77777777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>CSV 9행을 mode별로 묶는다. 각 모드의 elapsed_ms 3개를 정렬해 중앙값을 기록하고 호출 수는 별도로 기록한다. 반복마다 실행 순서를 바꾸므로 연속 3행이 같은 mode라고 가정하지 않는다.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1464F4" w:rsidRPr="000B2065" w14:paraId="7B971F83" w14:textId="77777777">
        <w:trPr>
          <w:cantSplit/>
          <w:tblHeader/>
        </w:trPr>
        <w:tc>
          <w:tcPr>
            <w:tcW w:w="2592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4D9001" w14:textId="77777777" w:rsidR="001464F4" w:rsidRPr="000B2065" w:rsidRDefault="00020420">
            <w:pPr>
              <w:spacing w:after="60"/>
            </w:pPr>
            <w:r w:rsidRPr="000B2065">
              <w:rPr>
                <w:b/>
                <w:sz w:val="18"/>
              </w:rPr>
              <w:t>출력 열</w:t>
            </w:r>
          </w:p>
        </w:tc>
        <w:tc>
          <w:tcPr>
            <w:tcW w:w="7200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9A32AF" w14:textId="77777777" w:rsidR="001464F4" w:rsidRPr="000B2065" w:rsidRDefault="00020420">
            <w:pPr>
              <w:spacing w:after="60"/>
            </w:pPr>
            <w:r w:rsidRPr="000B2065">
              <w:rPr>
                <w:b/>
                <w:sz w:val="18"/>
              </w:rPr>
              <w:t>의미</w:t>
            </w:r>
          </w:p>
        </w:tc>
      </w:tr>
      <w:tr w:rsidR="001464F4" w:rsidRPr="000B2065" w14:paraId="5A8C1DB6" w14:textId="77777777">
        <w:trPr>
          <w:cantSplit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A0F0C7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app_calls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41FCCE" w14:textId="77777777" w:rsidR="001464F4" w:rsidRPr="000B2065" w:rsidRDefault="00020420">
            <w:pPr>
              <w:spacing w:after="60"/>
              <w:rPr>
                <w:lang w:eastAsia="ko-KR"/>
              </w:rPr>
            </w:pPr>
            <w:r w:rsidRPr="000B2065">
              <w:rPr>
                <w:sz w:val="18"/>
                <w:lang w:eastAsia="ko-KR"/>
              </w:rPr>
              <w:t>byte/batch의 논리적 쓰기 작업 또는 stdio의 fputc 호출 수</w:t>
            </w:r>
          </w:p>
        </w:tc>
      </w:tr>
      <w:tr w:rsidR="001464F4" w:rsidRPr="000B2065" w14:paraId="3425D18B" w14:textId="77777777">
        <w:trPr>
          <w:cantSplit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5CB5C5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write_attempts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B61A90" w14:textId="77777777" w:rsidR="001464F4" w:rsidRPr="000B2065" w:rsidRDefault="00020420">
            <w:pPr>
              <w:spacing w:after="60"/>
              <w:rPr>
                <w:lang w:eastAsia="ko-KR"/>
              </w:rPr>
            </w:pPr>
            <w:r w:rsidRPr="000B2065">
              <w:rPr>
                <w:sz w:val="18"/>
                <w:lang w:eastAsia="ko-KR"/>
              </w:rPr>
              <w:t>코드가 직접 실행한 write 시도 수. 재시도 포함</w:t>
            </w:r>
          </w:p>
        </w:tc>
      </w:tr>
      <w:tr w:rsidR="001464F4" w:rsidRPr="000B2065" w14:paraId="030CFCD4" w14:textId="77777777">
        <w:trPr>
          <w:cantSplit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4830F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proc_syscw_delta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84ADD1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/proc/self/io의 syscw 전후 차이</w:t>
            </w:r>
          </w:p>
        </w:tc>
      </w:tr>
      <w:tr w:rsidR="001464F4" w:rsidRPr="000B2065" w14:paraId="511A54F0" w14:textId="77777777">
        <w:trPr>
          <w:cantSplit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BF296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elapsed_ms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A6265C" w14:textId="77777777" w:rsidR="001464F4" w:rsidRPr="000B2065" w:rsidRDefault="00020420">
            <w:pPr>
              <w:spacing w:after="60"/>
              <w:rPr>
                <w:lang w:eastAsia="ko-KR"/>
              </w:rPr>
            </w:pPr>
            <w:r w:rsidRPr="000B2065">
              <w:rPr>
                <w:sz w:val="18"/>
                <w:lang w:eastAsia="ko-KR"/>
              </w:rPr>
              <w:t>workload 구간의 경과시간</w:t>
            </w:r>
          </w:p>
        </w:tc>
      </w:tr>
      <w:tr w:rsidR="001464F4" w:rsidRPr="000B2065" w14:paraId="33B85D57" w14:textId="77777777">
        <w:trPr>
          <w:cantSplit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3959E5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user_ms system_ms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3A96D0" w14:textId="77777777" w:rsidR="001464F4" w:rsidRPr="000B2065" w:rsidRDefault="00020420">
            <w:pPr>
              <w:spacing w:after="60"/>
            </w:pPr>
            <w:r w:rsidRPr="000B2065">
              <w:rPr>
                <w:sz w:val="18"/>
              </w:rPr>
              <w:t>동일 구간의 process CPU 시간</w:t>
            </w:r>
          </w:p>
        </w:tc>
      </w:tr>
    </w:tbl>
    <w:p w14:paraId="63D5A349" w14:textId="77777777" w:rsidR="001464F4" w:rsidRPr="000B2065" w:rsidRDefault="00020420">
      <w:pPr>
        <w:pStyle w:val="21"/>
      </w:pPr>
      <w:r w:rsidRPr="000B2065">
        <w:t>측정</w:t>
      </w:r>
      <w:r w:rsidRPr="000B2065">
        <w:t xml:space="preserve"> </w:t>
      </w:r>
      <w:r w:rsidRPr="000B2065">
        <w:t>범위</w:t>
      </w:r>
    </w:p>
    <w:p w14:paraId="15E61D9C" w14:textId="77777777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>출력 대상은 /dev/null이므로 terminal 표시와 실제 disk I/O의 영향을 줄인 조건이다. 실제 저장장치 처리량을 측정하지 않는다. 마지막 fflush는 측정에 포함하고, 프로그램의 CSV 요약 write는 syscw 측정 구간 밖으로 둔다.</w:t>
      </w:r>
    </w:p>
    <w:p w14:paraId="380AA757" w14:textId="6DB9363D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 xml:space="preserve">syscw는 커널의 쓰기 계열 호출 counter이며 syscall 이름별 histogram은 아니다. /proc/self/io가 읽히지 않으면 NA가 나오고 stdio 내부 syscall 횟수는 이 경로로 미관측이다. byte/batch 직접 호출 counter와 시간은 계속 비교할 수 있다. </w:t>
      </w:r>
    </w:p>
    <w:p w14:paraId="0BC27AE4" w14:textId="77777777" w:rsidR="001464F4" w:rsidRPr="000B2065" w:rsidRDefault="00020420">
      <w:pPr>
        <w:pStyle w:val="Code"/>
        <w:rPr>
          <w:lang w:eastAsia="ko-KR"/>
        </w:rPr>
      </w:pPr>
      <w:r w:rsidRPr="00E27D7F">
        <w:rPr>
          <w:highlight w:val="yellow"/>
          <w:lang w:eastAsia="ko-KR"/>
        </w:rPr>
        <w:t>./bin/syscall_demo batch 4097 1</w:t>
      </w:r>
    </w:p>
    <w:p w14:paraId="3EF13ED7" w14:textId="77777777" w:rsidR="001464F4" w:rsidRPr="000B2065" w:rsidRDefault="00020420">
      <w:pPr>
        <w:rPr>
          <w:lang w:eastAsia="ko-KR"/>
        </w:rPr>
      </w:pPr>
      <w:r w:rsidRPr="000B2065">
        <w:rPr>
          <w:lang w:eastAsia="ko-KR"/>
        </w:rPr>
        <w:t>4097바이트에서는 마지막 1바이트도 처리해야 한다. 전체 4096바이트 block 수만 세는 예측이 왜 부족한지 설명한다.</w:t>
      </w:r>
    </w:p>
    <w:p w14:paraId="736B4EE7" w14:textId="77777777" w:rsidR="001464F4" w:rsidRPr="000B2065" w:rsidRDefault="00020420">
      <w:pPr>
        <w:pStyle w:val="1"/>
        <w:pageBreakBefore/>
        <w:spacing w:after="60" w:line="240" w:lineRule="auto"/>
        <w:rPr>
          <w:lang w:eastAsia="ko-KR"/>
        </w:rPr>
      </w:pPr>
      <w:r w:rsidRPr="000B2065">
        <w:rPr>
          <w:lang w:eastAsia="ko-KR"/>
        </w:rPr>
        <w:lastRenderedPageBreak/>
        <w:t>실습</w:t>
      </w:r>
      <w:r w:rsidRPr="000B2065">
        <w:rPr>
          <w:lang w:eastAsia="ko-KR"/>
        </w:rPr>
        <w:t xml:space="preserve"> 4 </w:t>
      </w:r>
      <w:r w:rsidRPr="000B2065">
        <w:rPr>
          <w:lang w:eastAsia="ko-KR"/>
        </w:rPr>
        <w:t>핵심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코드와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확인</w:t>
      </w:r>
      <w:r w:rsidRPr="000B2065">
        <w:rPr>
          <w:lang w:eastAsia="ko-KR"/>
        </w:rPr>
        <w:t xml:space="preserve"> </w:t>
      </w:r>
      <w:r w:rsidRPr="000B2065">
        <w:rPr>
          <w:lang w:eastAsia="ko-KR"/>
        </w:rPr>
        <w:t>질문</w:t>
      </w:r>
    </w:p>
    <w:p w14:paraId="76BEE475" w14:textId="77777777" w:rsidR="001464F4" w:rsidRPr="000B2065" w:rsidRDefault="00020420">
      <w:pPr>
        <w:spacing w:after="60" w:line="240" w:lineRule="auto"/>
      </w:pPr>
      <w:r w:rsidRPr="000B2065">
        <w:t>syscall_demo.c L6  kernel counter의 출처</w:t>
      </w:r>
    </w:p>
    <w:p w14:paraId="144F561E" w14:textId="582A3937" w:rsidR="001464F4" w:rsidRPr="000B2065" w:rsidRDefault="00020420">
      <w:pPr>
        <w:pStyle w:val="Code"/>
        <w:spacing w:line="240" w:lineRule="auto"/>
      </w:pPr>
      <w:r w:rsidRPr="000B2065">
        <w:t xml:space="preserve">  6  FILE *f = fopen("</w:t>
      </w:r>
      <w:r w:rsidRPr="00356E5D">
        <w:rPr>
          <w:highlight w:val="green"/>
        </w:rPr>
        <w:t>/proc/</w:t>
      </w:r>
      <w:r w:rsidR="00BD0A55" w:rsidRPr="00356E5D">
        <w:rPr>
          <w:noProof/>
          <w:highlight w:val="green"/>
        </w:rPr>
        <w:t xml:space="preserve"> </w:t>
      </w:r>
      <w:r w:rsidR="00BD0A55" w:rsidRPr="00356E5D">
        <w:rPr>
          <w:noProof/>
          <w:highlight w:val="green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333750AA" wp14:editId="7EE003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67450" cy="133350"/>
                <wp:effectExtent l="0" t="0" r="0" b="0"/>
                <wp:wrapNone/>
                <wp:docPr id="41364826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25D8BC" id="직사각형 1" o:spid="_x0000_s1026" style="position:absolute;margin-left:0;margin-top:-.05pt;width:493.5pt;height:10.5pt;z-index:-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" fillcolor="#d8d8d8 [2732]" stroked="f" strokeweight=".25pt"/>
            </w:pict>
          </mc:Fallback>
        </mc:AlternateContent>
      </w:r>
      <w:r w:rsidRPr="00356E5D">
        <w:rPr>
          <w:highlight w:val="green"/>
        </w:rPr>
        <w:t>self/io</w:t>
      </w:r>
      <w:r w:rsidRPr="000B2065">
        <w:t>", "r");</w:t>
      </w:r>
    </w:p>
    <w:p w14:paraId="42A768E2" w14:textId="121F25BC" w:rsidR="001464F4" w:rsidRPr="000B2065" w:rsidRDefault="00020420">
      <w:pPr>
        <w:spacing w:after="60" w:line="240" w:lineRule="auto"/>
      </w:pPr>
      <w:r w:rsidRPr="000B2065">
        <w:t>syscall_demo.c L27  byte와 batch의 write 단위를 결정</w:t>
      </w:r>
    </w:p>
    <w:p w14:paraId="2B6F717B" w14:textId="5BB3A841" w:rsidR="001464F4" w:rsidRPr="000B2065" w:rsidRDefault="00BD0A5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4F11BEA4" wp14:editId="30A4DE40">
                <wp:simplePos x="0" y="0"/>
                <wp:positionH relativeFrom="column">
                  <wp:posOffset>0</wp:posOffset>
                </wp:positionH>
                <wp:positionV relativeFrom="paragraph">
                  <wp:posOffset>5715</wp:posOffset>
                </wp:positionV>
                <wp:extent cx="6267450" cy="133350"/>
                <wp:effectExtent l="0" t="0" r="0" b="0"/>
                <wp:wrapNone/>
                <wp:docPr id="113047245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76664" id="직사각형 1" o:spid="_x0000_s1026" style="position:absolute;margin-left:0;margin-top:.45pt;width:493.5pt;height:10.5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" fillcolor="#d8d8d8 [2732]" stroked="f" strokeweight=".25pt"/>
            </w:pict>
          </mc:Fallback>
        </mc:AlternateContent>
      </w:r>
      <w:r w:rsidR="00020420" w:rsidRPr="000B2065">
        <w:t xml:space="preserve"> 27  size_t chunk = !strcmp(mode, "byte") ? 1 : sizeof buffer;</w:t>
      </w:r>
    </w:p>
    <w:p w14:paraId="6D614B2E" w14:textId="3F0D73E5" w:rsidR="001464F4" w:rsidRPr="000B2065" w:rsidRDefault="00020420">
      <w:pPr>
        <w:spacing w:after="60" w:line="240" w:lineRule="auto"/>
      </w:pPr>
      <w:r w:rsidRPr="000B2065">
        <w:t>syscall_demo.c L37–40  stdio의 full buffering 및 buffer 크기 설정</w:t>
      </w:r>
    </w:p>
    <w:p w14:paraId="488E1933" w14:textId="35A61C81" w:rsidR="001464F4" w:rsidRPr="000B2065" w:rsidRDefault="00BD0A5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59B98462" wp14:editId="52BD1A5F">
                <wp:simplePos x="0" y="0"/>
                <wp:positionH relativeFrom="column">
                  <wp:posOffset>-1905</wp:posOffset>
                </wp:positionH>
                <wp:positionV relativeFrom="paragraph">
                  <wp:posOffset>12700</wp:posOffset>
                </wp:positionV>
                <wp:extent cx="6267450" cy="495300"/>
                <wp:effectExtent l="0" t="0" r="0" b="0"/>
                <wp:wrapNone/>
                <wp:docPr id="186964448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95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79963" id="직사각형 1" o:spid="_x0000_s1026" style="position:absolute;margin-left:-.15pt;margin-top:1pt;width:493.5pt;height:39pt;z-index:-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" fillcolor="#d8d8d8 [2732]" stroked="f" strokeweight=".25pt"/>
            </w:pict>
          </mc:Fallback>
        </mc:AlternateContent>
      </w:r>
      <w:r w:rsidR="00020420" w:rsidRPr="000B2065">
        <w:t xml:space="preserve"> 37  if (setvbuf(stream, buffer, _IOFBF, sizeof buffer)) {</w:t>
      </w:r>
      <w:r w:rsidR="00020420" w:rsidRPr="000B2065">
        <w:br/>
        <w:t xml:space="preserve"> 38      fputs("setvbuf failed\n", stderr);</w:t>
      </w:r>
      <w:r w:rsidR="00020420" w:rsidRPr="000B2065">
        <w:br/>
        <w:t xml:space="preserve"> 39      exit(1);</w:t>
      </w:r>
      <w:r w:rsidR="00020420" w:rsidRPr="000B2065">
        <w:br/>
        <w:t xml:space="preserve"> 40  }</w:t>
      </w:r>
    </w:p>
    <w:p w14:paraId="0E698C2D" w14:textId="2D8F4760" w:rsidR="001464F4" w:rsidRPr="000B2065" w:rsidRDefault="00020420">
      <w:pPr>
        <w:spacing w:after="60" w:line="240" w:lineRule="auto"/>
        <w:rPr>
          <w:lang w:eastAsia="ko-KR"/>
        </w:rPr>
      </w:pPr>
      <w:r w:rsidRPr="000B2065">
        <w:rPr>
          <w:lang w:eastAsia="ko-KR"/>
        </w:rPr>
        <w:t>syscall_demo.c L60–62  함수 호출이 즉시 syscall과 같지는 않음</w:t>
      </w:r>
    </w:p>
    <w:p w14:paraId="02335B3D" w14:textId="066B7018" w:rsidR="001464F4" w:rsidRPr="000B2065" w:rsidRDefault="00BD0A5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151729BA" wp14:editId="3BA98CFF">
                <wp:simplePos x="0" y="0"/>
                <wp:positionH relativeFrom="column">
                  <wp:posOffset>-1905</wp:posOffset>
                </wp:positionH>
                <wp:positionV relativeFrom="paragraph">
                  <wp:posOffset>11429</wp:posOffset>
                </wp:positionV>
                <wp:extent cx="6267450" cy="390525"/>
                <wp:effectExtent l="0" t="0" r="0" b="9525"/>
                <wp:wrapNone/>
                <wp:docPr id="7520316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390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A9CAE" id="직사각형 1" o:spid="_x0000_s1026" style="position:absolute;margin-left:-.15pt;margin-top:.9pt;width:493.5pt;height:30.75pt;z-index:-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" fillcolor="#d8d8d8 [2732]" stroked="f" strokeweight=".25pt"/>
            </w:pict>
          </mc:Fallback>
        </mc:AlternateContent>
      </w:r>
      <w:r w:rsidR="00020420" w:rsidRPr="000B2065">
        <w:rPr>
          <w:lang w:eastAsia="ko-KR"/>
        </w:rPr>
        <w:t xml:space="preserve"> </w:t>
      </w:r>
      <w:r w:rsidR="00020420" w:rsidRPr="000B2065">
        <w:t>60  if (fputc('L', stream) == EOF) {</w:t>
      </w:r>
      <w:r w:rsidR="00020420" w:rsidRPr="000B2065">
        <w:br/>
        <w:t xml:space="preserve"> 61      die("fputc");</w:t>
      </w:r>
      <w:r w:rsidR="00020420" w:rsidRPr="000B2065">
        <w:br/>
        <w:t xml:space="preserve"> 62  }</w:t>
      </w:r>
    </w:p>
    <w:p w14:paraId="073FF22E" w14:textId="099E7251" w:rsidR="001464F4" w:rsidRPr="000B2065" w:rsidRDefault="00020420">
      <w:pPr>
        <w:spacing w:after="60" w:line="240" w:lineRule="auto"/>
        <w:rPr>
          <w:lang w:eastAsia="ko-KR"/>
        </w:rPr>
      </w:pPr>
      <w:r w:rsidRPr="000B2065">
        <w:rPr>
          <w:lang w:eastAsia="ko-KR"/>
        </w:rPr>
        <w:t>syscall_demo.c L64–66  남은 사용자 buffer를 측정 구간 안에서 출력</w:t>
      </w:r>
    </w:p>
    <w:p w14:paraId="3B3A78F9" w14:textId="6AC27183" w:rsidR="001464F4" w:rsidRPr="000B2065" w:rsidRDefault="00BD0A5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3A4B1988" wp14:editId="09CEB2C3">
                <wp:simplePos x="0" y="0"/>
                <wp:positionH relativeFrom="column">
                  <wp:posOffset>-1905</wp:posOffset>
                </wp:positionH>
                <wp:positionV relativeFrom="paragraph">
                  <wp:posOffset>12699</wp:posOffset>
                </wp:positionV>
                <wp:extent cx="6267450" cy="371475"/>
                <wp:effectExtent l="0" t="0" r="0" b="9525"/>
                <wp:wrapNone/>
                <wp:docPr id="137508085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371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A03CE" id="직사각형 1" o:spid="_x0000_s1026" style="position:absolute;margin-left:-.15pt;margin-top:1pt;width:493.5pt;height:29.25pt;z-index:-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" fillcolor="#d8d8d8 [2732]" stroked="f" strokeweight=".25pt"/>
            </w:pict>
          </mc:Fallback>
        </mc:AlternateContent>
      </w:r>
      <w:r w:rsidR="00020420" w:rsidRPr="000B2065">
        <w:rPr>
          <w:lang w:eastAsia="ko-KR"/>
        </w:rPr>
        <w:t xml:space="preserve"> </w:t>
      </w:r>
      <w:r w:rsidR="00020420" w:rsidRPr="000B2065">
        <w:t>64  if (fflush(stream)) {</w:t>
      </w:r>
      <w:r w:rsidR="00020420" w:rsidRPr="000B2065">
        <w:br/>
        <w:t xml:space="preserve"> 65      die("fflush"); /* Include the final buffered write. */</w:t>
      </w:r>
      <w:r w:rsidR="00020420" w:rsidRPr="000B2065">
        <w:br/>
        <w:t xml:space="preserve"> 66  }</w:t>
      </w:r>
    </w:p>
    <w:p w14:paraId="4D3FC402" w14:textId="7EF106D7" w:rsidR="001464F4" w:rsidRPr="000B2065" w:rsidRDefault="00020420">
      <w:pPr>
        <w:spacing w:after="60" w:line="240" w:lineRule="auto"/>
      </w:pPr>
      <w:r w:rsidRPr="000B2065">
        <w:t>syscall_demo.c L75  직접 write syscall 경로</w:t>
      </w:r>
    </w:p>
    <w:p w14:paraId="224F704C" w14:textId="4F95EF56" w:rsidR="001464F4" w:rsidRPr="000B2065" w:rsidRDefault="00BD0A5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13C01594" wp14:editId="59ACA201">
                <wp:simplePos x="0" y="0"/>
                <wp:positionH relativeFrom="column">
                  <wp:posOffset>0</wp:posOffset>
                </wp:positionH>
                <wp:positionV relativeFrom="paragraph">
                  <wp:posOffset>13335</wp:posOffset>
                </wp:positionV>
                <wp:extent cx="6267450" cy="133350"/>
                <wp:effectExtent l="0" t="0" r="0" b="0"/>
                <wp:wrapNone/>
                <wp:docPr id="141688642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889F5E" id="직사각형 1" o:spid="_x0000_s1026" style="position:absolute;margin-left:0;margin-top:1.05pt;width:493.5pt;height:10.5pt;z-index:-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" fillcolor="#d8d8d8 [2732]" stroked="f" strokeweight=".25pt"/>
            </w:pict>
          </mc:Fallback>
        </mc:AlternateContent>
      </w:r>
      <w:r w:rsidR="00020420" w:rsidRPr="000B2065">
        <w:t xml:space="preserve"> 75  ssize_t n = write(fd, buffer + sent, wanted - sent);</w:t>
      </w:r>
    </w:p>
    <w:p w14:paraId="5C93D8D7" w14:textId="0C08FC2B" w:rsidR="001464F4" w:rsidRPr="000B2065" w:rsidRDefault="00020420">
      <w:pPr>
        <w:spacing w:after="60" w:line="240" w:lineRule="auto"/>
      </w:pPr>
      <w:r w:rsidRPr="000B2065">
        <w:t>syscall_demo.c L95  구간 종료 후 syscw를 읽어 전후 차이 계산</w:t>
      </w:r>
    </w:p>
    <w:p w14:paraId="2EF2AA04" w14:textId="4FBEA914" w:rsidR="001464F4" w:rsidRPr="000B2065" w:rsidRDefault="00BD0A55">
      <w:pPr>
        <w:pStyle w:val="Cod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4BEFD849" wp14:editId="4ECFDEEC">
                <wp:simplePos x="0" y="0"/>
                <wp:positionH relativeFrom="column">
                  <wp:posOffset>0</wp:posOffset>
                </wp:positionH>
                <wp:positionV relativeFrom="paragraph">
                  <wp:posOffset>10160</wp:posOffset>
                </wp:positionV>
                <wp:extent cx="6267450" cy="133350"/>
                <wp:effectExtent l="0" t="0" r="0" b="0"/>
                <wp:wrapNone/>
                <wp:docPr id="135592848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B53242" id="직사각형 1" o:spid="_x0000_s1026" style="position:absolute;margin-left:0;margin-top:.8pt;width:493.5pt;height:10.5pt;z-index:-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" fillcolor="#d8d8d8 [2732]" stroked="f" strokeweight=".25pt"/>
            </w:pict>
          </mc:Fallback>
        </mc:AlternateContent>
      </w:r>
      <w:r w:rsidR="00020420" w:rsidRPr="000B2065">
        <w:t xml:space="preserve"> 95  int have_after = syscw(&amp;c1);</w:t>
      </w:r>
    </w:p>
    <w:p w14:paraId="78F18400" w14:textId="6BE6B25E" w:rsidR="00435C50" w:rsidRDefault="00435C50">
      <w:pPr>
        <w:spacing w:after="60" w:line="240" w:lineRule="auto"/>
      </w:pPr>
    </w:p>
    <w:p w14:paraId="2E71233C" w14:textId="4DD5421E" w:rsidR="001464F4" w:rsidRPr="00E27D7F" w:rsidRDefault="00540364" w:rsidP="00BE34A2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D2703C1" wp14:editId="1F3F52D1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6267450" cy="441960"/>
                <wp:effectExtent l="0" t="0" r="19050" b="15240"/>
                <wp:wrapNone/>
                <wp:docPr id="27954006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009EB" id="직사각형 1" o:spid="_x0000_s1026" style="position:absolute;margin-left:0;margin-top:.1pt;width:493.5pt;height:34.8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" fillcolor="white [3201]" strokecolor="black [3200]" strokeweight=".25pt"/>
            </w:pict>
          </mc:Fallback>
        </mc:AlternateContent>
      </w:r>
      <w:r w:rsidR="00020420" w:rsidRPr="00E27D7F">
        <w:rPr>
          <w:lang w:eastAsia="ko-KR"/>
        </w:rPr>
        <w:t xml:space="preserve">Q4.1  1MiB를 출력할 때 byte와 batch의 직접 write </w:t>
      </w:r>
      <w:r w:rsidR="00BE34A2">
        <w:rPr>
          <w:rFonts w:hint="eastAsia"/>
          <w:lang w:eastAsia="ko-KR"/>
        </w:rPr>
        <w:t>시도 횟</w:t>
      </w:r>
      <w:r w:rsidR="00020420" w:rsidRPr="00E27D7F">
        <w:rPr>
          <w:lang w:eastAsia="ko-KR"/>
        </w:rPr>
        <w:t xml:space="preserve">수를 계산하라. </w:t>
      </w:r>
      <w:r w:rsidR="00BE34A2">
        <w:rPr>
          <w:lang w:eastAsia="ko-KR"/>
        </w:rPr>
        <w:br/>
      </w:r>
      <w:r w:rsidR="00020420" w:rsidRPr="00E27D7F">
        <w:rPr>
          <w:lang w:eastAsia="ko-KR"/>
        </w:rPr>
        <w:t>stdio의 app_calls와 write_attempts=NA는 무엇을 뜻하는가?</w:t>
      </w:r>
      <w:r w:rsidR="00BE34A2">
        <w:rPr>
          <w:rFonts w:hint="eastAsia"/>
          <w:lang w:eastAsia="ko-KR"/>
        </w:rPr>
        <w:t xml:space="preserve"> </w:t>
      </w:r>
      <w:r w:rsidR="00BE34A2">
        <w:rPr>
          <w:lang w:eastAsia="ko-KR"/>
        </w:rPr>
        <w:t>W</w:t>
      </w:r>
      <w:r w:rsidR="00BE34A2">
        <w:rPr>
          <w:rFonts w:hint="eastAsia"/>
          <w:lang w:eastAsia="ko-KR"/>
        </w:rPr>
        <w:t>rite 0회를 뜻하는 것인가?</w:t>
      </w:r>
    </w:p>
    <w:p w14:paraId="1B27948E" w14:textId="33CAB0B0" w:rsidR="00435C50" w:rsidRDefault="00435C50">
      <w:pPr>
        <w:spacing w:after="60" w:line="240" w:lineRule="auto"/>
        <w:rPr>
          <w:lang w:eastAsia="ko-KR"/>
        </w:rPr>
      </w:pPr>
    </w:p>
    <w:p w14:paraId="5E40CFA7" w14:textId="77777777" w:rsidR="003F49D3" w:rsidRDefault="003F49D3">
      <w:pPr>
        <w:spacing w:after="60" w:line="240" w:lineRule="auto"/>
        <w:rPr>
          <w:lang w:eastAsia="ko-KR"/>
        </w:rPr>
      </w:pPr>
    </w:p>
    <w:p w14:paraId="4ABB141C" w14:textId="127AD590" w:rsidR="001464F4" w:rsidRPr="00E27D7F" w:rsidRDefault="00540364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63DEDDA" wp14:editId="5B58DB64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6267450" cy="441960"/>
                <wp:effectExtent l="0" t="0" r="19050" b="15240"/>
                <wp:wrapNone/>
                <wp:docPr id="66392793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532BF" id="직사각형 1" o:spid="_x0000_s1026" style="position:absolute;margin-left:0;margin-top:.65pt;width:493.5pt;height:34.8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" fillcolor="white [3201]" strokecolor="black [3200]" strokeweight=".25pt"/>
            </w:pict>
          </mc:Fallback>
        </mc:AlternateContent>
      </w:r>
      <w:r w:rsidR="00020420" w:rsidRPr="00E27D7F">
        <w:rPr>
          <w:lang w:eastAsia="ko-KR"/>
        </w:rPr>
        <w:t>Q4.2  proc_syscw_delta가 작아졌다는 것과 elapsed 중앙값이 작아졌다는 것은 각각 무엇의 근거인가? 호출 수가 4096배 줄면 시간도 4096배 줄어야 하는가?</w:t>
      </w:r>
    </w:p>
    <w:p w14:paraId="7C19CB47" w14:textId="5116EA5D" w:rsidR="00435C50" w:rsidRDefault="00435C50">
      <w:pPr>
        <w:spacing w:after="60" w:line="240" w:lineRule="auto"/>
        <w:rPr>
          <w:lang w:eastAsia="ko-KR"/>
        </w:rPr>
      </w:pPr>
    </w:p>
    <w:p w14:paraId="2CE6BD10" w14:textId="77777777" w:rsidR="00D768BA" w:rsidRPr="00E27D7F" w:rsidRDefault="00D768BA">
      <w:pPr>
        <w:spacing w:after="60" w:line="240" w:lineRule="auto"/>
        <w:rPr>
          <w:lang w:eastAsia="ko-KR"/>
        </w:rPr>
      </w:pPr>
    </w:p>
    <w:p w14:paraId="30A73E00" w14:textId="7729D9A2" w:rsidR="001464F4" w:rsidRPr="00E27D7F" w:rsidRDefault="00540364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ABF34B7" wp14:editId="7AE55F65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6267450" cy="441960"/>
                <wp:effectExtent l="0" t="0" r="19050" b="15240"/>
                <wp:wrapNone/>
                <wp:docPr id="97316297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DD422" id="직사각형 1" o:spid="_x0000_s1026" style="position:absolute;margin-left:0;margin-top:.55pt;width:493.5pt;height:34.8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" fillcolor="white [3201]" strokecolor="black [3200]" strokeweight=".25pt"/>
            </w:pict>
          </mc:Fallback>
        </mc:AlternateContent>
      </w:r>
      <w:r w:rsidR="00020420" w:rsidRPr="00E27D7F">
        <w:rPr>
          <w:lang w:eastAsia="ko-KR"/>
        </w:rPr>
        <w:t>Q4.3  버퍼링의 장점과 함께 고려해야 할 출력 지연 및 비정상 종료 위험을 설명하라. /proc/self/io가 NA이면 어떤 결론을 남겨야 하는가?</w:t>
      </w:r>
    </w:p>
    <w:p w14:paraId="459C4758" w14:textId="29536802" w:rsidR="001464F4" w:rsidRPr="00804581" w:rsidRDefault="00020420">
      <w:pPr>
        <w:pStyle w:val="1"/>
        <w:pageBreakBefore/>
        <w:spacing w:after="60" w:line="240" w:lineRule="auto"/>
        <w:rPr>
          <w:rFonts w:eastAsia="맑은 고딕"/>
          <w:lang w:eastAsia="ko-KR"/>
        </w:rPr>
      </w:pPr>
      <w:r>
        <w:rPr>
          <w:lang w:eastAsia="ko-KR"/>
        </w:rPr>
        <w:lastRenderedPageBreak/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관측하기</w:t>
      </w:r>
      <w:r w:rsidR="00804581">
        <w:rPr>
          <w:rFonts w:eastAsia="맑은 고딕" w:hint="eastAsia"/>
          <w:lang w:eastAsia="ko-KR"/>
        </w:rPr>
        <w:t>(</w:t>
      </w:r>
      <w:r w:rsidR="00804581">
        <w:rPr>
          <w:rFonts w:eastAsia="맑은 고딕" w:hint="eastAsia"/>
          <w:lang w:eastAsia="ko-KR"/>
        </w:rPr>
        <w:t>실습</w:t>
      </w:r>
      <w:r w:rsidR="00804581">
        <w:rPr>
          <w:rFonts w:eastAsia="맑은 고딕" w:hint="eastAsia"/>
          <w:lang w:eastAsia="ko-KR"/>
        </w:rPr>
        <w:t xml:space="preserve"> 1, 2)</w:t>
      </w:r>
    </w:p>
    <w:p w14:paraId="1769E718" w14:textId="77777777" w:rsidR="001464F4" w:rsidRDefault="00020420">
      <w:pPr>
        <w:spacing w:after="60" w:line="240" w:lineRule="auto"/>
        <w:rPr>
          <w:lang w:eastAsia="ko-KR"/>
        </w:rPr>
      </w:pPr>
      <w:r>
        <w:rPr>
          <w:lang w:eastAsia="ko-KR"/>
        </w:rPr>
        <w:t>앞의 네 실습을 마친 뒤 실행한다. 직접 계측은 코드 내부의 선택 구간을 설명하고, strace는 syscall 인자·결과와 생성 흐름을, perf stat은 선택한 event의 계수를 제공한다. 두 도구가 모든 정보를 /proc에서 읽는 것은 아니다.</w:t>
      </w:r>
    </w:p>
    <w:p w14:paraId="54D33B51" w14:textId="77777777" w:rsidR="001464F4" w:rsidRDefault="00020420">
      <w:pPr>
        <w:pStyle w:val="21"/>
        <w:spacing w:after="60" w:line="240" w:lineRule="auto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1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strace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</w:p>
    <w:p w14:paraId="469763B9" w14:textId="77777777" w:rsidR="001464F4" w:rsidRDefault="00020420">
      <w:pPr>
        <w:pStyle w:val="Code"/>
        <w:spacing w:line="240" w:lineRule="auto"/>
      </w:pPr>
      <w:r w:rsidRPr="00E44532">
        <w:rPr>
          <w:highlight w:val="yellow"/>
        </w:rPr>
        <w:t>mkdir -p logs</w:t>
      </w:r>
      <w:r w:rsidRPr="00E44532">
        <w:rPr>
          <w:highlight w:val="yellow"/>
        </w:rPr>
        <w:br/>
        <w:t>strace -f -e trace=process -o logs/task-strace.txt -- \</w:t>
      </w:r>
      <w:r w:rsidRPr="00E44532">
        <w:rPr>
          <w:highlight w:val="yellow"/>
        </w:rPr>
        <w:br/>
        <w:t xml:space="preserve">  ./bin/task_demo --auto</w:t>
      </w:r>
      <w:r w:rsidRPr="00E44532">
        <w:rPr>
          <w:highlight w:val="yellow"/>
        </w:rPr>
        <w:br/>
        <w:t>less logs/task-strace.txt</w:t>
      </w:r>
    </w:p>
    <w:p w14:paraId="38D98D1E" w14:textId="77777777" w:rsidR="001464F4" w:rsidRDefault="00020420">
      <w:pPr>
        <w:spacing w:after="60" w:line="240" w:lineRule="auto"/>
        <w:rPr>
          <w:lang w:eastAsia="ko-KR"/>
        </w:rPr>
      </w:pPr>
      <w:r>
        <w:t xml:space="preserve">-f는 새 process와 thread를 따라간다. fork/pthread_create는 libc·architecture에 따라 clone 또는 clone3로 나타날 수 있다. </w:t>
      </w:r>
      <w:r>
        <w:rPr>
          <w:lang w:eastAsia="ko-KR"/>
        </w:rPr>
        <w:t>CLONE_THREAD가 있는 성공한 생성과 없는 생성의 반환 ID를 비교한다. ENOSYS 뒤 다른 호출이 성공했다면 실패한 시도까지 새 task로 세지 않는다.</w:t>
      </w:r>
    </w:p>
    <w:p w14:paraId="488D11F3" w14:textId="5D07BE59" w:rsidR="00B10BBC" w:rsidRDefault="00B10BBC">
      <w:pPr>
        <w:spacing w:after="60" w:line="240" w:lineRule="auto"/>
        <w:rPr>
          <w:lang w:eastAsia="ko-KR"/>
        </w:rPr>
      </w:pPr>
    </w:p>
    <w:p w14:paraId="0D079ABB" w14:textId="0A7FECED" w:rsidR="001464F4" w:rsidRDefault="00540364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2A55200" wp14:editId="4C899E40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6267450" cy="441960"/>
                <wp:effectExtent l="0" t="0" r="19050" b="15240"/>
                <wp:wrapNone/>
                <wp:docPr id="155725334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E4D79" id="직사각형 1" o:spid="_x0000_s1026" style="position:absolute;margin-left:0;margin-top:.75pt;width:493.5pt;height:34.8pt;z-index:-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" fillcolor="white [3201]" strokecolor="black [3200]" strokeweight=".25pt"/>
            </w:pict>
          </mc:Fallback>
        </mc:AlternateContent>
      </w:r>
      <w:r w:rsidR="00020420">
        <w:rPr>
          <w:lang w:eastAsia="ko-KR"/>
        </w:rPr>
        <w:t>T1 질문  clone 또는 clone3에서 CLONE_THREAD가 있는 경우와 없는 경우를 하나씩 찾아 어느 process 또는 thread의 생성인지 설명하라.</w:t>
      </w:r>
    </w:p>
    <w:p w14:paraId="6C82BE9E" w14:textId="77777777" w:rsidR="00E423D0" w:rsidRDefault="00E423D0">
      <w:pPr>
        <w:pStyle w:val="21"/>
        <w:spacing w:after="60" w:line="240" w:lineRule="auto"/>
        <w:rPr>
          <w:rFonts w:eastAsia="맑은 고딕"/>
          <w:lang w:eastAsia="ko-KR"/>
        </w:rPr>
      </w:pPr>
    </w:p>
    <w:p w14:paraId="45632626" w14:textId="103F6E9A" w:rsidR="001464F4" w:rsidRDefault="00020420">
      <w:pPr>
        <w:pStyle w:val="21"/>
        <w:spacing w:after="60" w:line="240" w:lineRule="auto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2 perf</w:t>
      </w:r>
      <w:r>
        <w:rPr>
          <w:lang w:eastAsia="ko-KR"/>
        </w:rPr>
        <w:t>로</w:t>
      </w:r>
      <w:r>
        <w:rPr>
          <w:lang w:eastAsia="ko-KR"/>
        </w:rPr>
        <w:t xml:space="preserve"> CPU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</w:p>
    <w:p w14:paraId="6B199CA0" w14:textId="063FF44B" w:rsidR="00600BAF" w:rsidRPr="00600BAF" w:rsidRDefault="00600BAF" w:rsidP="00600BAF">
      <w:pPr>
        <w:pStyle w:val="Code"/>
        <w:rPr>
          <w:highlight w:val="yellow"/>
          <w:lang w:eastAsia="ko-KR"/>
        </w:rPr>
      </w:pPr>
      <w:r w:rsidRPr="00600BAF">
        <w:rPr>
          <w:highlight w:val="yellow"/>
          <w:lang w:eastAsia="ko-KR"/>
        </w:rPr>
        <w:t xml:space="preserve">sudo </w:t>
      </w:r>
      <w:r w:rsidRPr="00600BAF">
        <w:rPr>
          <w:highlight w:val="green"/>
          <w:lang w:eastAsia="ko-KR"/>
        </w:rPr>
        <w:t>bash tools/perf.sh</w:t>
      </w:r>
      <w:r w:rsidRPr="00600BAF">
        <w:rPr>
          <w:rFonts w:hint="eastAsia"/>
          <w:highlight w:val="yellow"/>
          <w:lang w:eastAsia="ko-KR"/>
        </w:rPr>
        <w:t xml:space="preserve"> </w:t>
      </w:r>
      <w:r w:rsidRPr="00600BAF">
        <w:rPr>
          <w:highlight w:val="yellow"/>
          <w:lang w:eastAsia="ko-KR"/>
        </w:rPr>
        <w:t>stat \</w:t>
      </w:r>
      <w:r>
        <w:rPr>
          <w:highlight w:val="yellow"/>
          <w:lang w:eastAsia="ko-KR"/>
        </w:rPr>
        <w:br/>
      </w:r>
      <w:r w:rsidRPr="00600BAF">
        <w:rPr>
          <w:highlight w:val="yellow"/>
          <w:lang w:eastAsia="ko-KR"/>
        </w:rPr>
        <w:t xml:space="preserve">  -e task-clock,context-switches:uk -- \</w:t>
      </w:r>
      <w:r>
        <w:rPr>
          <w:highlight w:val="yellow"/>
          <w:lang w:eastAsia="ko-KR"/>
        </w:rPr>
        <w:br/>
      </w:r>
      <w:r w:rsidRPr="00600BAF">
        <w:rPr>
          <w:highlight w:val="yellow"/>
          <w:lang w:eastAsia="ko-KR"/>
        </w:rPr>
        <w:t xml:space="preserve">  ./bin/context_demo busy 3000</w:t>
      </w:r>
    </w:p>
    <w:p w14:paraId="509A9F35" w14:textId="77777777" w:rsidR="00600BAF" w:rsidRPr="00600BAF" w:rsidRDefault="00600BAF" w:rsidP="00600BAF">
      <w:pPr>
        <w:pStyle w:val="Code"/>
        <w:rPr>
          <w:highlight w:val="yellow"/>
          <w:lang w:eastAsia="ko-KR"/>
        </w:rPr>
      </w:pPr>
    </w:p>
    <w:p w14:paraId="090E57FB" w14:textId="4F6B1E02" w:rsidR="00600BAF" w:rsidRPr="00600BAF" w:rsidRDefault="00600BAF" w:rsidP="00600BAF">
      <w:pPr>
        <w:pStyle w:val="Code"/>
        <w:rPr>
          <w:lang w:eastAsia="ko-KR"/>
        </w:rPr>
      </w:pPr>
      <w:r w:rsidRPr="00600BAF">
        <w:rPr>
          <w:highlight w:val="yellow"/>
          <w:lang w:eastAsia="ko-KR"/>
        </w:rPr>
        <w:t xml:space="preserve">sudo </w:t>
      </w:r>
      <w:r w:rsidRPr="00600BAF">
        <w:rPr>
          <w:rFonts w:hint="eastAsia"/>
          <w:highlight w:val="green"/>
          <w:lang w:eastAsia="ko-KR"/>
        </w:rPr>
        <w:t>perf</w:t>
      </w:r>
      <w:r w:rsidRPr="00600BAF">
        <w:rPr>
          <w:highlight w:val="yellow"/>
          <w:lang w:eastAsia="ko-KR"/>
        </w:rPr>
        <w:t xml:space="preserve"> stat \</w:t>
      </w:r>
      <w:r>
        <w:rPr>
          <w:highlight w:val="yellow"/>
          <w:lang w:eastAsia="ko-KR"/>
        </w:rPr>
        <w:br/>
      </w:r>
      <w:r w:rsidRPr="00600BAF">
        <w:rPr>
          <w:highlight w:val="yellow"/>
          <w:lang w:eastAsia="ko-KR"/>
        </w:rPr>
        <w:t xml:space="preserve">  -e task-clock,context-switches:uk -- \</w:t>
      </w:r>
      <w:r>
        <w:rPr>
          <w:highlight w:val="yellow"/>
          <w:lang w:eastAsia="ko-KR"/>
        </w:rPr>
        <w:br/>
      </w:r>
      <w:r w:rsidRPr="00600BAF">
        <w:rPr>
          <w:highlight w:val="yellow"/>
          <w:lang w:eastAsia="ko-KR"/>
        </w:rPr>
        <w:t xml:space="preserve">  ./bin/context_demo sleep 3000 10</w:t>
      </w:r>
    </w:p>
    <w:p w14:paraId="77669891" w14:textId="77777777" w:rsidR="00600BAF" w:rsidRDefault="00600BAF">
      <w:pPr>
        <w:pStyle w:val="Code"/>
        <w:spacing w:line="240" w:lineRule="auto"/>
        <w:rPr>
          <w:lang w:eastAsia="ko-KR"/>
        </w:rPr>
      </w:pPr>
    </w:p>
    <w:p w14:paraId="38AD2926" w14:textId="29E62E10" w:rsidR="001464F4" w:rsidRDefault="00020420">
      <w:pPr>
        <w:spacing w:after="60" w:line="240" w:lineRule="auto"/>
        <w:rPr>
          <w:lang w:eastAsia="ko-KR"/>
        </w:rPr>
      </w:pPr>
      <w:r>
        <w:rPr>
          <w:lang w:eastAsia="ko-KR"/>
        </w:rPr>
        <w:t xml:space="preserve">tools/perf.sh 이후의 인자는 일반 perf와 같다. task-clock은 task가 CPU에서 실행한 시간이고 context-switches는 선택된 task의 전환 event 합계다. 이 명령은 process 전체 실행을 감싸므로 내부 workload 전후의 getrusage와 구간이 다르다. </w:t>
      </w:r>
    </w:p>
    <w:p w14:paraId="661073A4" w14:textId="40095A82" w:rsidR="001464F4" w:rsidRDefault="00020420">
      <w:pPr>
        <w:spacing w:after="60" w:line="240" w:lineRule="auto"/>
      </w:pPr>
      <w:r>
        <w:rPr>
          <w:lang w:eastAsia="ko-KR"/>
        </w:rPr>
        <w:t xml:space="preserve">context-switches:uk는 user와 kernel 범위를 명시해 user-only 자동 전환을 방지한다. :u만 표시된 결과의 0회를 전환이 없었다는 근거로 쓰지 않는다. 권한 오류가 사전 점검에서 확인된 본인 WSL에서는 위 명령 앞에 sudo를 붙여 재실행할 수 있다. </w:t>
      </w:r>
      <w:r>
        <w:t>&lt;not supported&gt; 또는 &lt;not counted&gt;를 0으로 기록하지 않는다.</w:t>
      </w:r>
    </w:p>
    <w:p w14:paraId="7035AAD9" w14:textId="04673AA6" w:rsidR="00B10BBC" w:rsidRDefault="00B10BBC">
      <w:pPr>
        <w:spacing w:after="60" w:line="240" w:lineRule="auto"/>
      </w:pPr>
    </w:p>
    <w:p w14:paraId="20313671" w14:textId="4FDA972A" w:rsidR="001464F4" w:rsidRDefault="00540364">
      <w:pPr>
        <w:spacing w:after="60" w:line="240" w:lineRule="auto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5173DA7" wp14:editId="5688E121">
                <wp:simplePos x="0" y="0"/>
                <wp:positionH relativeFrom="column">
                  <wp:posOffset>-2305</wp:posOffset>
                </wp:positionH>
                <wp:positionV relativeFrom="paragraph">
                  <wp:posOffset>3607</wp:posOffset>
                </wp:positionV>
                <wp:extent cx="6267450" cy="230521"/>
                <wp:effectExtent l="0" t="0" r="19050" b="17145"/>
                <wp:wrapNone/>
                <wp:docPr id="114428511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230521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5EE16" id="직사각형 1" o:spid="_x0000_s1026" style="position:absolute;margin-left:-.2pt;margin-top:.3pt;width:493.5pt;height:18.15pt;z-index:-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" fillcolor="white [3201]" strokecolor="black [3200]" strokeweight=".25pt"/>
            </w:pict>
          </mc:Fallback>
        </mc:AlternateContent>
      </w:r>
      <w:r w:rsidR="00020420">
        <w:rPr>
          <w:lang w:eastAsia="ko-KR"/>
        </w:rPr>
        <w:t>T2 질문  perf context-switches가 내부 voluntary와 정확히 같아야 하는가?</w:t>
      </w:r>
    </w:p>
    <w:p w14:paraId="11D9F51E" w14:textId="77777777" w:rsidR="00600BAF" w:rsidRDefault="00600BAF">
      <w:pPr>
        <w:pStyle w:val="Admin"/>
        <w:spacing w:after="60" w:line="240" w:lineRule="auto"/>
        <w:rPr>
          <w:lang w:eastAsia="ko-KR"/>
        </w:rPr>
      </w:pPr>
    </w:p>
    <w:p w14:paraId="3FA2A841" w14:textId="77777777" w:rsidR="00E06DD7" w:rsidRDefault="00E06DD7">
      <w:pPr>
        <w:pStyle w:val="Admin"/>
        <w:spacing w:after="60" w:line="240" w:lineRule="auto"/>
        <w:rPr>
          <w:lang w:eastAsia="ko-KR"/>
        </w:rPr>
      </w:pPr>
    </w:p>
    <w:p w14:paraId="37A051D9" w14:textId="77777777" w:rsidR="00600BAF" w:rsidRPr="00600BAF" w:rsidRDefault="00600BAF">
      <w:pPr>
        <w:pStyle w:val="Admin"/>
        <w:spacing w:after="60" w:line="240" w:lineRule="auto"/>
        <w:rPr>
          <w:lang w:eastAsia="ko-KR"/>
        </w:rPr>
      </w:pPr>
    </w:p>
    <w:p w14:paraId="446BDEEF" w14:textId="39C192D9" w:rsidR="001464F4" w:rsidRDefault="00412568">
      <w:pPr>
        <w:pStyle w:val="1"/>
        <w:pageBreakBefore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도구로</w:t>
      </w:r>
      <w:r>
        <w:rPr>
          <w:lang w:eastAsia="ko-KR"/>
        </w:rPr>
        <w:t xml:space="preserve"> FD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lang w:eastAsia="ko-KR"/>
        </w:rPr>
        <w:t xml:space="preserve"> system call overhead </w:t>
      </w:r>
      <w:r>
        <w:rPr>
          <w:rFonts w:ascii="맑은 고딕" w:eastAsia="맑은 고딕" w:hAnsi="맑은 고딕" w:cs="맑은 고딕" w:hint="eastAsia"/>
          <w:lang w:eastAsia="ko-KR"/>
        </w:rPr>
        <w:t>확인하기</w:t>
      </w:r>
      <w:r w:rsidR="00804581">
        <w:rPr>
          <w:rFonts w:eastAsia="맑은 고딕" w:hint="eastAsia"/>
          <w:lang w:eastAsia="ko-KR"/>
        </w:rPr>
        <w:t>(</w:t>
      </w:r>
      <w:r w:rsidR="00804581">
        <w:rPr>
          <w:rFonts w:eastAsia="맑은 고딕" w:hint="eastAsia"/>
          <w:lang w:eastAsia="ko-KR"/>
        </w:rPr>
        <w:t>실습</w:t>
      </w:r>
      <w:r w:rsidR="00804581">
        <w:rPr>
          <w:rFonts w:eastAsia="맑은 고딕" w:hint="eastAsia"/>
          <w:lang w:eastAsia="ko-KR"/>
        </w:rPr>
        <w:t xml:space="preserve"> 3, 4)</w:t>
      </w:r>
    </w:p>
    <w:p w14:paraId="79544F29" w14:textId="77777777" w:rsidR="001464F4" w:rsidRDefault="0002042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3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pipe </w:t>
      </w:r>
      <w:r>
        <w:rPr>
          <w:lang w:eastAsia="ko-KR"/>
        </w:rPr>
        <w:t>구분</w:t>
      </w:r>
    </w:p>
    <w:p w14:paraId="326DDE04" w14:textId="77777777" w:rsidR="001464F4" w:rsidRDefault="00020420">
      <w:pPr>
        <w:pStyle w:val="Code"/>
      </w:pPr>
      <w:r w:rsidRPr="0037570A">
        <w:rPr>
          <w:highlight w:val="yellow"/>
        </w:rPr>
        <w:t>strace -f -yy \</w:t>
      </w:r>
      <w:r w:rsidRPr="0037570A">
        <w:rPr>
          <w:highlight w:val="yellow"/>
        </w:rPr>
        <w:br/>
        <w:t xml:space="preserve">  -e trace=process,openat,read,pread64,lseek,close \</w:t>
      </w:r>
      <w:r w:rsidRPr="0037570A">
        <w:rPr>
          <w:highlight w:val="yellow"/>
        </w:rPr>
        <w:br/>
        <w:t xml:space="preserve">  -o logs/fd-shared-strace.txt -- ./bin/fd_fork_demo shared --auto</w:t>
      </w:r>
    </w:p>
    <w:p w14:paraId="3BEB1EB0" w14:textId="77777777" w:rsidR="001464F4" w:rsidRDefault="00020420">
      <w:pPr>
        <w:rPr>
          <w:lang w:eastAsia="ko-KR"/>
        </w:rPr>
      </w:pPr>
      <w:r>
        <w:rPr>
          <w:lang w:eastAsia="ko-KR"/>
        </w:rPr>
        <w:t>-yy는 FD가 가리키는 경로 등의 정보를 추가한다. .fd-lab-가 포함된 실제 실습 파일의 read와 lseek를 찾는다. pipe의 read는 순서 제어와 결과 전달이므로 실습 파일의 읽기와 구분한다. reopen과 pread도 실행 파일 인자와 로그 이름을 바꿔 비교한다.</w:t>
      </w:r>
    </w:p>
    <w:p w14:paraId="0D49025E" w14:textId="68E20821" w:rsidR="00B10BBC" w:rsidRDefault="00B10BBC">
      <w:pPr>
        <w:rPr>
          <w:lang w:eastAsia="ko-KR"/>
        </w:rPr>
      </w:pPr>
    </w:p>
    <w:p w14:paraId="46051A9B" w14:textId="425EBB8C" w:rsidR="001464F4" w:rsidRDefault="00540364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C313D6C" wp14:editId="5C318DB2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6267450" cy="441960"/>
                <wp:effectExtent l="0" t="0" r="19050" b="15240"/>
                <wp:wrapNone/>
                <wp:docPr id="40154531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21004" id="직사각형 1" o:spid="_x0000_s1026" style="position:absolute;margin-left:0;margin-top:.5pt;width:493.5pt;height:34.8pt;z-index:-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" fillcolor="white [3201]" strokecolor="black [3200]" strokeweight=".25pt"/>
            </w:pict>
          </mc:Fallback>
        </mc:AlternateContent>
      </w:r>
      <w:r w:rsidR="00020420">
        <w:rPr>
          <w:lang w:eastAsia="ko-KR"/>
        </w:rPr>
        <w:t>T3 질문  shared에서 child의 read가 반환한 문자와 parent의 다음 read를 연결하라. reopen의 추가 openat 및 pread의 pread64는 각각 무엇을 설명하는가?</w:t>
      </w:r>
    </w:p>
    <w:p w14:paraId="3BDB863A" w14:textId="77777777" w:rsidR="008E0932" w:rsidRDefault="008E0932">
      <w:pPr>
        <w:pStyle w:val="21"/>
        <w:rPr>
          <w:rFonts w:ascii="맑은 고딕" w:eastAsia="맑은 고딕" w:hAnsi="맑은 고딕" w:cs="맑은 고딕"/>
          <w:lang w:eastAsia="ko-KR"/>
        </w:rPr>
      </w:pPr>
    </w:p>
    <w:p w14:paraId="77CEE0A9" w14:textId="6592628C" w:rsidR="001464F4" w:rsidRDefault="00412568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실습</w:t>
      </w:r>
      <w:r>
        <w:rPr>
          <w:lang w:eastAsia="ko-KR"/>
        </w:rPr>
        <w:t xml:space="preserve"> 4 perf</w:t>
      </w:r>
      <w:r>
        <w:rPr>
          <w:rFonts w:ascii="맑은 고딕" w:eastAsia="맑은 고딕" w:hAnsi="맑은 고딕" w:cs="맑은 고딕" w:hint="eastAsia"/>
          <w:lang w:eastAsia="ko-KR"/>
        </w:rPr>
        <w:t>로</w:t>
      </w:r>
      <w:r>
        <w:rPr>
          <w:lang w:eastAsia="ko-KR"/>
        </w:rPr>
        <w:t xml:space="preserve"> system call overhead </w:t>
      </w:r>
      <w:r>
        <w:rPr>
          <w:rFonts w:ascii="맑은 고딕" w:eastAsia="맑은 고딕" w:hAnsi="맑은 고딕" w:cs="맑은 고딕" w:hint="eastAsia"/>
          <w:lang w:eastAsia="ko-KR"/>
        </w:rPr>
        <w:t>비교</w:t>
      </w:r>
    </w:p>
    <w:p w14:paraId="568DB47F" w14:textId="56E2A94A" w:rsidR="001464F4" w:rsidRDefault="00412568">
      <w:pPr>
        <w:pStyle w:val="Code"/>
      </w:pPr>
      <w:r>
        <w:rPr>
          <w:highlight w:val="yellow"/>
        </w:rPr>
        <w:t>sudo perf stat \</w:t>
      </w:r>
      <w:r>
        <w:rPr>
          <w:highlight w:val="yellow"/>
        </w:rPr>
        <w:br/>
        <w:t xml:space="preserve">  -e task-clock,raw_syscalls:sys_enter -- \</w:t>
      </w:r>
      <w:r>
        <w:rPr>
          <w:highlight w:val="yellow"/>
        </w:rPr>
        <w:br/>
        <w:t xml:space="preserve">  ./bin/syscall_demo byte 1048576 1 &gt; /dev/null</w:t>
      </w:r>
      <w:r>
        <w:rPr>
          <w:highlight w:val="yellow"/>
        </w:rPr>
        <w:br/>
      </w:r>
      <w:r>
        <w:rPr>
          <w:highlight w:val="yellow"/>
        </w:rPr>
        <w:br/>
        <w:t>sudo perf stat \</w:t>
      </w:r>
      <w:r>
        <w:rPr>
          <w:highlight w:val="yellow"/>
        </w:rPr>
        <w:br/>
        <w:t xml:space="preserve">  -e task-clock,raw_syscalls:sys_enter -- \</w:t>
      </w:r>
      <w:r>
        <w:rPr>
          <w:highlight w:val="yellow"/>
        </w:rPr>
        <w:br/>
        <w:t xml:space="preserve">  ./bin/syscall_demo batch 1048576 1 &gt; /dev/null</w:t>
      </w:r>
    </w:p>
    <w:p w14:paraId="155244C8" w14:textId="69513552" w:rsidR="001464F4" w:rsidRDefault="00412568">
      <w:pPr>
        <w:rPr>
          <w:lang w:eastAsia="ko-KR"/>
        </w:rPr>
      </w:pPr>
      <w:r>
        <w:rPr>
          <w:rFonts w:hint="eastAsia"/>
          <w:lang w:eastAsia="ko-KR"/>
        </w:rPr>
        <w:t>두</w:t>
      </w:r>
      <w:r>
        <w:rPr>
          <w:lang w:eastAsia="ko-KR"/>
        </w:rPr>
        <w:t xml:space="preserve"> 명령은 같은 1MiB를 /dev/null에 쓰되 write 단위만 바꾼다. </w:t>
      </w:r>
      <w:r w:rsidRPr="00B10BBC">
        <w:rPr>
          <w:highlight w:val="green"/>
          <w:lang w:eastAsia="ko-KR"/>
        </w:rPr>
        <w:t>raw_syscalls:sys_enter</w:t>
      </w:r>
      <w:r>
        <w:rPr>
          <w:lang w:eastAsia="ko-KR"/>
        </w:rPr>
        <w:t xml:space="preserve">는 실행 전체에서 진입한 모든 system call을 세고, task-clock은 해당 command가 CPU에서 실행된 시간을 집계한다. perf 아래의 seconds sys도 함께 비교한다. byte는 write를 1바이트마다 호출하므로 batch보다 system call 수와 kernel CPU 시간이 크게 나타난다. stdout은 /dev/null로 보내 표 출력이 관측을 방해하지 않게 한다. </w:t>
      </w:r>
    </w:p>
    <w:p w14:paraId="0A73DD12" w14:textId="74B87034" w:rsidR="00540364" w:rsidRDefault="00540364">
      <w:pPr>
        <w:rPr>
          <w:lang w:eastAsia="ko-KR"/>
        </w:rPr>
      </w:pPr>
    </w:p>
    <w:p w14:paraId="10255B91" w14:textId="62B56AC2" w:rsidR="001464F4" w:rsidRDefault="00540364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93611C8" wp14:editId="7415D647">
                <wp:simplePos x="0" y="0"/>
                <wp:positionH relativeFrom="column">
                  <wp:posOffset>-2305</wp:posOffset>
                </wp:positionH>
                <wp:positionV relativeFrom="paragraph">
                  <wp:posOffset>5367</wp:posOffset>
                </wp:positionV>
                <wp:extent cx="6267450" cy="714615"/>
                <wp:effectExtent l="0" t="0" r="19050" b="28575"/>
                <wp:wrapNone/>
                <wp:docPr id="61609527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71461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8172" id="직사각형 1" o:spid="_x0000_s1026" style="position:absolute;margin-left:-.2pt;margin-top:.4pt;width:493.5pt;height:56.25pt;z-index:-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" fillcolor="white [3201]" strokecolor="black [3200]" strokeweight=".25pt"/>
            </w:pict>
          </mc:Fallback>
        </mc:AlternateContent>
      </w:r>
      <w:r w:rsidR="00412568">
        <w:rPr>
          <w:lang w:eastAsia="ko-KR"/>
        </w:rPr>
        <w:t>T4 질문  byte와 batch의 raw_syscalls:sys_enter, task-clock, seconds sys를 비교하라. system call 수가 프로그램의 write_attempts와 정확히 같지 않은 이유와, 호출 횟수가 CPU overhead에 미치는 영향을 설명하라.</w:t>
      </w:r>
    </w:p>
    <w:p w14:paraId="08B651D0" w14:textId="77777777" w:rsidR="00CF1679" w:rsidRDefault="00CF1679">
      <w:pPr>
        <w:pStyle w:val="21"/>
        <w:rPr>
          <w:rFonts w:eastAsia="맑은 고딕"/>
          <w:lang w:eastAsia="ko-KR"/>
        </w:rPr>
      </w:pPr>
    </w:p>
    <w:p w14:paraId="37BCE63D" w14:textId="61DA247A" w:rsidR="001464F4" w:rsidRDefault="00020420">
      <w:pPr>
        <w:pStyle w:val="21"/>
      </w:pPr>
      <w:r>
        <w:t>제공된</w:t>
      </w:r>
      <w:r>
        <w:t xml:space="preserve"> </w:t>
      </w:r>
      <w:r>
        <w:t>일괄</w:t>
      </w:r>
      <w:r>
        <w:t xml:space="preserve"> </w:t>
      </w:r>
      <w:r>
        <w:t>실행</w:t>
      </w:r>
      <w:r>
        <w:t xml:space="preserve"> </w:t>
      </w:r>
      <w:r>
        <w:t>도우미</w:t>
      </w:r>
    </w:p>
    <w:p w14:paraId="64D98FE5" w14:textId="77777777" w:rsidR="001464F4" w:rsidRDefault="00020420">
      <w:pPr>
        <w:pStyle w:val="Code"/>
      </w:pPr>
      <w:r w:rsidRPr="00771D9C">
        <w:rPr>
          <w:highlight w:val="yellow"/>
        </w:rPr>
        <w:t>bash tools/observe.sh task</w:t>
      </w:r>
      <w:r w:rsidRPr="00771D9C">
        <w:rPr>
          <w:highlight w:val="yellow"/>
        </w:rPr>
        <w:br/>
        <w:t>bash tools/observe.sh context</w:t>
      </w:r>
      <w:r w:rsidRPr="00771D9C">
        <w:rPr>
          <w:highlight w:val="yellow"/>
        </w:rPr>
        <w:br/>
        <w:t>bash tools/observe.sh fd</w:t>
      </w:r>
      <w:r w:rsidRPr="00771D9C">
        <w:rPr>
          <w:highlight w:val="yellow"/>
        </w:rPr>
        <w:br/>
        <w:t>bash tools/observe.sh syscall</w:t>
      </w:r>
    </w:p>
    <w:p w14:paraId="0525929D" w14:textId="716A734B" w:rsidR="001464F4" w:rsidRDefault="00412568">
      <w:pPr>
        <w:rPr>
          <w:lang w:eastAsia="ko-KR"/>
        </w:rPr>
      </w:pPr>
      <w:r>
        <w:rPr>
          <w:rFonts w:hint="eastAsia"/>
          <w:lang w:eastAsia="ko-KR"/>
        </w:rPr>
        <w:t>각</w:t>
      </w:r>
      <w:r>
        <w:rPr>
          <w:lang w:eastAsia="ko-KR"/>
        </w:rPr>
        <w:t xml:space="preserve"> 결과는 logs에 저장된다. syscall 도우미는 byte와 batch의 perf 결과를 각각 syscall-byte-perf.txt와 syscall-batch-perf.txt에 저장한다. raw_syscalls:sys_enter는 tracepoint이므로 sudo 권한이 필요할 수 있다. &lt;not supported&gt; 또는 permission 오류가 나오면 0으로 기록하지 않고 미관측과 오류 내용을 적는다.</w:t>
      </w:r>
    </w:p>
    <w:sectPr w:rsidR="001464F4" w:rsidSect="003617C6">
      <w:headerReference w:type="default" r:id="rId8"/>
      <w:footerReference w:type="default" r:id="rId9"/>
      <w:pgSz w:w="11909" w:h="16834"/>
      <w:pgMar w:top="936" w:right="1008" w:bottom="864" w:left="100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4FDF8" w14:textId="77777777" w:rsidR="00F92059" w:rsidRDefault="00F92059">
      <w:pPr>
        <w:spacing w:after="0" w:line="240" w:lineRule="auto"/>
      </w:pPr>
      <w:r>
        <w:separator/>
      </w:r>
    </w:p>
  </w:endnote>
  <w:endnote w:type="continuationSeparator" w:id="0">
    <w:p w14:paraId="757E18F3" w14:textId="77777777" w:rsidR="00F92059" w:rsidRDefault="00F92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26A" w14:textId="1C6F441E" w:rsidR="001464F4" w:rsidRDefault="009C3B20">
    <w:pPr>
      <w:pStyle w:val="a6"/>
      <w:jc w:val="right"/>
    </w:pPr>
    <w:r>
      <w:rPr>
        <w:rFonts w:hint="eastAsia"/>
        <w:sz w:val="16"/>
        <w:lang w:eastAsia="ko-KR"/>
      </w:rPr>
      <w:t>Lab</w:t>
    </w:r>
    <w:r w:rsidR="00020420">
      <w:rPr>
        <w:sz w:val="16"/>
      </w:rPr>
      <w:t xml:space="preserve"> 1   |   </w:t>
    </w:r>
    <w:r w:rsidR="00020420">
      <w:fldChar w:fldCharType="begin"/>
    </w:r>
    <w:r w:rsidR="00020420">
      <w:instrText>PAGE</w:instrText>
    </w:r>
    <w:r w:rsidR="00020420">
      <w:fldChar w:fldCharType="separate"/>
    </w:r>
    <w:r w:rsidR="00982E58">
      <w:rPr>
        <w:noProof/>
      </w:rPr>
      <w:t>1</w:t>
    </w:r>
    <w:r w:rsidR="0002042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E265E" w14:textId="77777777" w:rsidR="00F92059" w:rsidRDefault="00F92059">
      <w:pPr>
        <w:spacing w:after="0" w:line="240" w:lineRule="auto"/>
      </w:pPr>
      <w:r>
        <w:separator/>
      </w:r>
    </w:p>
  </w:footnote>
  <w:footnote w:type="continuationSeparator" w:id="0">
    <w:p w14:paraId="6128762B" w14:textId="77777777" w:rsidR="00F92059" w:rsidRDefault="00F92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D041" w14:textId="0CC25FC5" w:rsidR="003617C6" w:rsidRPr="000D797B" w:rsidRDefault="003617C6" w:rsidP="003617C6">
    <w:pPr>
      <w:pStyle w:val="a8"/>
      <w:spacing w:after="80"/>
      <w:rPr>
        <w:rFonts w:eastAsia="맑은 고딕" w:cstheme="majorHAnsi"/>
        <w:sz w:val="22"/>
        <w:szCs w:val="24"/>
        <w:lang w:eastAsia="ko-KR"/>
      </w:rPr>
    </w:pPr>
    <w:r w:rsidRPr="000D797B">
      <w:rPr>
        <w:rFonts w:eastAsia="맑은 고딕" w:cstheme="majorHAnsi"/>
        <w:sz w:val="22"/>
        <w:szCs w:val="24"/>
        <w:lang w:eastAsia="ko-KR"/>
      </w:rPr>
      <w:t>Lab1</w:t>
    </w:r>
    <w:r w:rsidRPr="000D797B">
      <w:rPr>
        <w:rFonts w:cstheme="majorHAnsi"/>
        <w:sz w:val="22"/>
        <w:szCs w:val="24"/>
        <w:lang w:eastAsia="ko-KR"/>
      </w:rPr>
      <w:t xml:space="preserve"> </w:t>
    </w:r>
    <w:r w:rsidRPr="000D797B">
      <w:rPr>
        <w:rFonts w:eastAsia="맑은 고딕" w:cstheme="majorHAnsi"/>
        <w:sz w:val="22"/>
        <w:szCs w:val="24"/>
        <w:lang w:eastAsia="ko-KR"/>
      </w:rPr>
      <w:t>Instructions</w:t>
    </w:r>
    <w:r w:rsidRPr="000D797B">
      <w:rPr>
        <w:rFonts w:eastAsia="맑은 고딕" w:cstheme="majorHAnsi"/>
        <w:sz w:val="22"/>
        <w:szCs w:val="24"/>
        <w:lang w:eastAsia="ko-KR"/>
      </w:rPr>
      <w:tab/>
    </w:r>
    <w:r w:rsidRPr="000D797B">
      <w:rPr>
        <w:rFonts w:eastAsia="맑은 고딕" w:cstheme="majorHAnsi"/>
        <w:sz w:val="22"/>
        <w:szCs w:val="24"/>
        <w:lang w:eastAsia="ko-KR"/>
      </w:rPr>
      <w:tab/>
    </w:r>
    <w:r w:rsidRPr="000D797B">
      <w:rPr>
        <w:rFonts w:eastAsia="맑은 고딕" w:cstheme="majorHAnsi"/>
        <w:sz w:val="22"/>
        <w:szCs w:val="24"/>
        <w:lang w:eastAsia="ko-KR"/>
      </w:rPr>
      <w:tab/>
    </w:r>
    <w:r w:rsidRPr="000D797B">
      <w:rPr>
        <w:rFonts w:eastAsia="맑은 고딕" w:cstheme="majorHAnsi"/>
        <w:sz w:val="22"/>
        <w:szCs w:val="24"/>
        <w:lang w:eastAsia="ko-KR"/>
      </w:rPr>
      <w:tab/>
    </w:r>
    <w:r w:rsidRPr="000D797B">
      <w:rPr>
        <w:rFonts w:eastAsia="맑은 고딕" w:cstheme="majorHAnsi"/>
        <w:sz w:val="22"/>
        <w:szCs w:val="24"/>
        <w:lang w:eastAsia="ko-KR"/>
      </w:rPr>
      <w:tab/>
    </w:r>
    <w:r w:rsidRPr="000D797B">
      <w:rPr>
        <w:rFonts w:eastAsia="맑은 고딕" w:cstheme="majorHAnsi"/>
        <w:sz w:val="22"/>
        <w:szCs w:val="24"/>
        <w:lang w:eastAsia="ko-KR"/>
      </w:rPr>
      <w:tab/>
    </w:r>
    <w:r w:rsidRPr="000D797B">
      <w:rPr>
        <w:rFonts w:eastAsia="맑은 고딕" w:cstheme="majorHAnsi"/>
        <w:sz w:val="22"/>
        <w:szCs w:val="24"/>
        <w:lang w:eastAsia="ko-KR"/>
      </w:rPr>
      <w:tab/>
    </w:r>
    <w:r w:rsidRPr="000D797B">
      <w:rPr>
        <w:rFonts w:eastAsia="맑은 고딕" w:cstheme="majorHAnsi"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683808">
    <w:abstractNumId w:val="8"/>
  </w:num>
  <w:num w:numId="2" w16cid:durableId="821120516">
    <w:abstractNumId w:val="6"/>
  </w:num>
  <w:num w:numId="3" w16cid:durableId="212548944">
    <w:abstractNumId w:val="5"/>
  </w:num>
  <w:num w:numId="4" w16cid:durableId="1127162555">
    <w:abstractNumId w:val="4"/>
  </w:num>
  <w:num w:numId="5" w16cid:durableId="1667705708">
    <w:abstractNumId w:val="7"/>
  </w:num>
  <w:num w:numId="6" w16cid:durableId="1732381470">
    <w:abstractNumId w:val="3"/>
  </w:num>
  <w:num w:numId="7" w16cid:durableId="1080712719">
    <w:abstractNumId w:val="2"/>
  </w:num>
  <w:num w:numId="8" w16cid:durableId="884103877">
    <w:abstractNumId w:val="1"/>
  </w:num>
  <w:num w:numId="9" w16cid:durableId="78993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73"/>
    <w:rsid w:val="00004B1E"/>
    <w:rsid w:val="00014B76"/>
    <w:rsid w:val="00020420"/>
    <w:rsid w:val="00034616"/>
    <w:rsid w:val="000542CB"/>
    <w:rsid w:val="0006063C"/>
    <w:rsid w:val="00081696"/>
    <w:rsid w:val="000B2065"/>
    <w:rsid w:val="000C52DE"/>
    <w:rsid w:val="000D4964"/>
    <w:rsid w:val="000D797B"/>
    <w:rsid w:val="001464F4"/>
    <w:rsid w:val="0015074B"/>
    <w:rsid w:val="001A73C1"/>
    <w:rsid w:val="001C1865"/>
    <w:rsid w:val="00262E9E"/>
    <w:rsid w:val="00276A76"/>
    <w:rsid w:val="00285C7C"/>
    <w:rsid w:val="0029639D"/>
    <w:rsid w:val="00297D9A"/>
    <w:rsid w:val="002E1027"/>
    <w:rsid w:val="00326F90"/>
    <w:rsid w:val="00356E5D"/>
    <w:rsid w:val="003617C6"/>
    <w:rsid w:val="0037570A"/>
    <w:rsid w:val="00377F9C"/>
    <w:rsid w:val="003F49D3"/>
    <w:rsid w:val="00401699"/>
    <w:rsid w:val="00412568"/>
    <w:rsid w:val="00435C50"/>
    <w:rsid w:val="00441A05"/>
    <w:rsid w:val="00445220"/>
    <w:rsid w:val="00461B2F"/>
    <w:rsid w:val="0047200A"/>
    <w:rsid w:val="004A3099"/>
    <w:rsid w:val="004B16AB"/>
    <w:rsid w:val="004E7D9C"/>
    <w:rsid w:val="00512C1E"/>
    <w:rsid w:val="00540364"/>
    <w:rsid w:val="00564E91"/>
    <w:rsid w:val="00592EB4"/>
    <w:rsid w:val="005A40AA"/>
    <w:rsid w:val="005B03F5"/>
    <w:rsid w:val="005B0D08"/>
    <w:rsid w:val="005B5997"/>
    <w:rsid w:val="005C19B4"/>
    <w:rsid w:val="005E34B1"/>
    <w:rsid w:val="005F4B40"/>
    <w:rsid w:val="00600BAF"/>
    <w:rsid w:val="006211DA"/>
    <w:rsid w:val="0069171C"/>
    <w:rsid w:val="00731FCB"/>
    <w:rsid w:val="00766AD9"/>
    <w:rsid w:val="00770049"/>
    <w:rsid w:val="00771D9C"/>
    <w:rsid w:val="00797960"/>
    <w:rsid w:val="007A5449"/>
    <w:rsid w:val="007F3BA7"/>
    <w:rsid w:val="00804581"/>
    <w:rsid w:val="008058A2"/>
    <w:rsid w:val="008451D9"/>
    <w:rsid w:val="008629E4"/>
    <w:rsid w:val="008700F0"/>
    <w:rsid w:val="008E0932"/>
    <w:rsid w:val="00927316"/>
    <w:rsid w:val="00931ED0"/>
    <w:rsid w:val="00933390"/>
    <w:rsid w:val="00950C43"/>
    <w:rsid w:val="009531B3"/>
    <w:rsid w:val="00982E58"/>
    <w:rsid w:val="009944CC"/>
    <w:rsid w:val="009C259F"/>
    <w:rsid w:val="009C3B20"/>
    <w:rsid w:val="009E21BD"/>
    <w:rsid w:val="00A81BCD"/>
    <w:rsid w:val="00A90C76"/>
    <w:rsid w:val="00A9766D"/>
    <w:rsid w:val="00AA1D8D"/>
    <w:rsid w:val="00AC2126"/>
    <w:rsid w:val="00AC542A"/>
    <w:rsid w:val="00B10BBC"/>
    <w:rsid w:val="00B47730"/>
    <w:rsid w:val="00B708C4"/>
    <w:rsid w:val="00BA0FD8"/>
    <w:rsid w:val="00BC3E1C"/>
    <w:rsid w:val="00BD0A55"/>
    <w:rsid w:val="00BE34A2"/>
    <w:rsid w:val="00C04432"/>
    <w:rsid w:val="00C14E2F"/>
    <w:rsid w:val="00C21FE5"/>
    <w:rsid w:val="00C24CE9"/>
    <w:rsid w:val="00CB0664"/>
    <w:rsid w:val="00CC16DB"/>
    <w:rsid w:val="00CF1679"/>
    <w:rsid w:val="00CF2564"/>
    <w:rsid w:val="00D06DB9"/>
    <w:rsid w:val="00D768BA"/>
    <w:rsid w:val="00D9602B"/>
    <w:rsid w:val="00D96716"/>
    <w:rsid w:val="00DD31B4"/>
    <w:rsid w:val="00E06DD7"/>
    <w:rsid w:val="00E10B05"/>
    <w:rsid w:val="00E16526"/>
    <w:rsid w:val="00E27D7F"/>
    <w:rsid w:val="00E423D0"/>
    <w:rsid w:val="00E425FA"/>
    <w:rsid w:val="00E44532"/>
    <w:rsid w:val="00E91586"/>
    <w:rsid w:val="00EB4BEE"/>
    <w:rsid w:val="00F577A1"/>
    <w:rsid w:val="00F608C5"/>
    <w:rsid w:val="00F63944"/>
    <w:rsid w:val="00F92059"/>
    <w:rsid w:val="00F95183"/>
    <w:rsid w:val="00FA7D6A"/>
    <w:rsid w:val="00FB3D0F"/>
    <w:rsid w:val="00FC693F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219E04"/>
  <w14:defaultImageDpi w14:val="300"/>
  <w15:docId w15:val="{33F5241D-F9C0-448F-99CA-49953E6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min">
    <w:name w:val="Admin"/>
    <w:basedOn w:val="a1"/>
    <w:rPr>
      <w:color w:val="56B4E9"/>
    </w:rPr>
  </w:style>
  <w:style w:type="paragraph" w:customStyle="1" w:styleId="Code">
    <w:name w:val="Code"/>
    <w:basedOn w:val="a1"/>
    <w:pPr>
      <w:keepLines/>
      <w:spacing w:after="60" w:line="247" w:lineRule="auto"/>
    </w:pPr>
    <w:rPr>
      <w:rFonts w:ascii="Consolas" w:hAnsi="Consolas"/>
      <w:sz w:val="17"/>
    </w:rPr>
  </w:style>
  <w:style w:type="character" w:styleId="aff1">
    <w:name w:val="Hyperlink"/>
    <w:basedOn w:val="a2"/>
    <w:uiPriority w:val="99"/>
    <w:unhideWhenUsed/>
    <w:rsid w:val="00C21FE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21FE5"/>
    <w:rPr>
      <w:color w:val="605E5C"/>
      <w:shd w:val="clear" w:color="auto" w:fill="E1DFDD"/>
    </w:rPr>
  </w:style>
  <w:style w:type="paragraph" w:styleId="HTML">
    <w:name w:val="HTML Preformatted"/>
    <w:basedOn w:val="a1"/>
    <w:link w:val="HTMLChar"/>
    <w:uiPriority w:val="99"/>
    <w:semiHidden/>
    <w:unhideWhenUsed/>
    <w:rsid w:val="001C1865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1C1865"/>
    <w:rPr>
      <w:rFonts w:ascii="Courier New" w:eastAsia="맑은 고딕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2237</Words>
  <Characters>12756</Characters>
  <Application>Microsoft Office Word</Application>
  <DocSecurity>0</DocSecurity>
  <Lines>106</Lines>
  <Paragraphs>29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홍현 유</cp:lastModifiedBy>
  <cp:revision>40</cp:revision>
  <dcterms:created xsi:type="dcterms:W3CDTF">2026-09-15T06:28:00Z</dcterms:created>
  <dcterms:modified xsi:type="dcterms:W3CDTF">2026-09-15T06:54:00Z</dcterms:modified>
  <cp:category/>
</cp:coreProperties>
</file>