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4EA1F" w14:textId="77777777" w:rsidR="00FE2E29" w:rsidRDefault="00000000">
      <w:pPr>
        <w:pStyle w:val="a8"/>
        <w:rPr>
          <w:lang w:eastAsia="ko-KR"/>
        </w:rPr>
      </w:pPr>
      <w:r>
        <w:rPr>
          <w:lang w:eastAsia="ko-KR"/>
        </w:rPr>
        <w:t>Week 2 Interrupt와 Signal 확인 질문 정답</w:t>
      </w:r>
    </w:p>
    <w:p w14:paraId="40766E85" w14:textId="77777777" w:rsidR="00FE2E29" w:rsidRDefault="00000000">
      <w:pPr>
        <w:rPr>
          <w:lang w:eastAsia="ko-KR"/>
        </w:rPr>
      </w:pPr>
      <w:r>
        <w:rPr>
          <w:lang w:eastAsia="ko-KR"/>
        </w:rPr>
        <w:t>Lab2_instructions.docx의 확인 질문 Q1.1부터 Q3.3까지를 정리한 모범 답안이다. 파란색 문장이 정답이며, IRQ 수치와 장치 이름은 제공 예제 로그 기준이다.</w:t>
      </w:r>
    </w:p>
    <w:p w14:paraId="1A7AB431" w14:textId="77777777" w:rsidR="00FE2E29" w:rsidRDefault="00000000">
      <w:pPr>
        <w:pStyle w:val="1"/>
        <w:rPr>
          <w:lang w:eastAsia="ko-KR"/>
        </w:rPr>
      </w:pPr>
      <w:r>
        <w:rPr>
          <w:lang w:eastAsia="ko-KR"/>
        </w:rPr>
        <w:t>실습 1 IRQ 이벤트 확인 질문</w:t>
      </w:r>
    </w:p>
    <w:p w14:paraId="705F8767" w14:textId="77777777" w:rsidR="00FE2E29" w:rsidRDefault="00000000">
      <w:pPr>
        <w:keepNext/>
        <w:rPr>
          <w:lang w:eastAsia="ko-KR"/>
        </w:rPr>
      </w:pPr>
      <w:r>
        <w:rPr>
          <w:b/>
          <w:lang w:eastAsia="ko-KR"/>
        </w:rPr>
        <w:t>Q1.1  사전 예측과 실제 결과를 비교하라. 예제 분석이면 그 사실을 밝히고, kernel이 내 프로그램 이외의 일도 처리한다는 점과 연결하라.</w:t>
      </w:r>
    </w:p>
    <w:p w14:paraId="1BDA5ED3" w14:textId="77777777" w:rsidR="00FE2E29" w:rsidRDefault="00000000">
      <w:pPr>
        <w:rPr>
          <w:color w:val="0070C0"/>
          <w:lang w:eastAsia="ko-KR"/>
        </w:rPr>
      </w:pPr>
      <w:r>
        <w:rPr>
          <w:color w:val="0070C0"/>
          <w:lang w:eastAsia="ko-KR"/>
        </w:rPr>
        <w:t>정답  제공 예제 로그를 분석한 경우, 별도의 사용자 작업을 하지 않은 3초 동안에도 IRQ가 기록되었다. 예제에는 irq_handler_entry가 1167개 기록되었으며 IPI, Hyper-V stimer0, Hyper-V VMbus 등이 포함되었다. 이는 kernel이 내 실습 프로그램뿐 아니라 timer, CPU 간 요청, 가상 장치 등 시스템 전체의 사건도 처리하기 때문이다. 직접 기록한 경우에는 자신의 event 수와 handler 이름을 사용하되 같은 관점으로 설명한다.</w:t>
      </w:r>
    </w:p>
    <w:p w14:paraId="5432A6FD" w14:textId="77777777" w:rsidR="006D68D7" w:rsidRDefault="006D68D7">
      <w:pPr>
        <w:rPr>
          <w:lang w:eastAsia="ko-KR"/>
        </w:rPr>
      </w:pPr>
    </w:p>
    <w:p w14:paraId="2374876A" w14:textId="77777777" w:rsidR="00FE2E29" w:rsidRDefault="00000000">
      <w:pPr>
        <w:keepNext/>
        <w:rPr>
          <w:lang w:eastAsia="ko-KR"/>
        </w:rPr>
      </w:pPr>
      <w:r>
        <w:rPr>
          <w:b/>
          <w:lang w:eastAsia="ko-KR"/>
        </w:rPr>
        <w:t>Q1.2  같은 CPU·IRQ의 entry와 exit를 하나씩 찾아 시간 차이를 계산하라. 이 값이 장치 발생부터의 전체 지연과 같은가?</w:t>
      </w:r>
    </w:p>
    <w:p w14:paraId="487BC147" w14:textId="77777777" w:rsidR="00FE2E29" w:rsidRDefault="00000000">
      <w:pPr>
        <w:rPr>
          <w:color w:val="0070C0"/>
          <w:lang w:eastAsia="ko-KR"/>
        </w:rPr>
      </w:pPr>
      <w:r>
        <w:rPr>
          <w:color w:val="0070C0"/>
          <w:lang w:eastAsia="ko-KR"/>
        </w:rPr>
        <w:t>정답  제공 예제의 첫 쌍은 CPU 000, IRQ 13, Hyper-V VMbus이다. entry 시각 2478.712843초와 exit 시각 2478.712873초의 차이는 0.000030초, 즉 30</w:t>
      </w:r>
      <w:r>
        <w:rPr>
          <w:color w:val="0070C0"/>
        </w:rPr>
        <w:t>μ</w:t>
      </w:r>
      <w:r>
        <w:rPr>
          <w:color w:val="0070C0"/>
          <w:lang w:eastAsia="ko-KR"/>
        </w:rPr>
        <w:t>s이다. 이 값은 irq_handler_entry와 irq_handler_exit tracepoint 사이의 경과시간이다. 장치가 실제로 interrupt를 발생시킨 순간부터 handler 진입 전까지의 시간은 포함하지 않으므로 장치 발생부터의 전체 지연과 같지 않다. 직접 기록한 경우에는 같은 CPU와 IRQ로 연결한 자신의 두 시각을 빼서 계산한다.</w:t>
      </w:r>
    </w:p>
    <w:p w14:paraId="60A51B7F" w14:textId="77777777" w:rsidR="006D68D7" w:rsidRDefault="006D68D7">
      <w:pPr>
        <w:rPr>
          <w:lang w:eastAsia="ko-KR"/>
        </w:rPr>
      </w:pPr>
    </w:p>
    <w:p w14:paraId="4EB29D7B" w14:textId="77777777" w:rsidR="00FE2E29" w:rsidRDefault="00000000">
      <w:pPr>
        <w:keepNext/>
        <w:rPr>
          <w:lang w:eastAsia="ko-KR"/>
        </w:rPr>
      </w:pPr>
      <w:r>
        <w:rPr>
          <w:b/>
          <w:lang w:eastAsia="ko-KR"/>
        </w:rPr>
        <w:t>Q1.3  로그의 PID를 IRQ 소유자라고 할 수 없는 이유와 /proc/interrupts만으로 개별 IRQ 시각을 알 수 없는 이유를 설명하라.</w:t>
      </w:r>
    </w:p>
    <w:p w14:paraId="3550459C" w14:textId="77777777" w:rsidR="00FE2E29" w:rsidRDefault="00000000">
      <w:pPr>
        <w:rPr>
          <w:lang w:eastAsia="ko-KR"/>
        </w:rPr>
      </w:pPr>
      <w:r>
        <w:rPr>
          <w:color w:val="0070C0"/>
          <w:lang w:eastAsia="ko-KR"/>
        </w:rPr>
        <w:t>정답  로그 앞의 process 이름과 PID는 interrupt가 들어왔을 때 그 CPU에서 실행 중이던 task 문맥을 나타낸다. 그 task가 IRQ를 요청했거나 장치를 소유했다는 뜻은 아니다. /proc/interrupts는 IRQ별·CPU별 누적 횟수를 제공하지만 개별 이벤트의 timestamp를 저장하지 않으므로, 이 파일만으로 특정 IRQ의 진입 시각이나 복귀 시각을 알 수 없다.</w:t>
      </w:r>
    </w:p>
    <w:p w14:paraId="638B47EA" w14:textId="77777777" w:rsidR="00FE2E2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실습 2 Signal 비트 확인 질문</w:t>
      </w:r>
    </w:p>
    <w:p w14:paraId="7152B877" w14:textId="77777777" w:rsidR="00FE2E29" w:rsidRDefault="00000000">
      <w:pPr>
        <w:keepNext/>
        <w:rPr>
          <w:lang w:eastAsia="ko-KR"/>
        </w:rPr>
      </w:pPr>
      <w:r>
        <w:rPr>
          <w:b/>
          <w:lang w:eastAsia="ko-KR"/>
        </w:rPr>
        <w:t>Q2.1  S1에서 SIGINT를 한 번 보낸 뒤 SigPnd가 아니라 ShdPnd가 바뀐 이유는? handler가 바로 실행되지 않은 이유도 설명하라.</w:t>
      </w:r>
    </w:p>
    <w:p w14:paraId="0D7BB2FB" w14:textId="77777777" w:rsidR="00FE2E29" w:rsidRDefault="00000000">
      <w:pPr>
        <w:rPr>
          <w:color w:val="0070C0"/>
          <w:lang w:eastAsia="ko-KR"/>
        </w:rPr>
      </w:pPr>
      <w:r>
        <w:rPr>
          <w:color w:val="0070C0"/>
        </w:rPr>
        <w:t xml:space="preserve">정답  터미널 B의 kill -INT "$P"는 PID로 process를 지정해 SIGINT를 보냈으므로 process-directed signal이다. 따라서 process 공용 pending 집합을 나타내는 ShdPnd의 SIGINT 비트가 1이 되고, 특정 thread 대상 pending인 SigPnd는 0으로 남는다. </w:t>
      </w:r>
      <w:r>
        <w:rPr>
          <w:color w:val="0070C0"/>
          <w:lang w:eastAsia="ko-KR"/>
        </w:rPr>
        <w:t>S1에서 해당 thread가 SIGINT를 차단해 SigBlk의 SIGINT 비트가 1이므로 signal은 pending 상태로 유지되고 handler는 바로 실행되지 않는다.</w:t>
      </w:r>
    </w:p>
    <w:p w14:paraId="200E3258" w14:textId="77777777" w:rsidR="006D68D7" w:rsidRDefault="006D68D7">
      <w:pPr>
        <w:rPr>
          <w:lang w:eastAsia="ko-KR"/>
        </w:rPr>
      </w:pPr>
    </w:p>
    <w:p w14:paraId="5D8E0380" w14:textId="77777777" w:rsidR="00FE2E29" w:rsidRDefault="00000000">
      <w:pPr>
        <w:keepNext/>
        <w:rPr>
          <w:lang w:eastAsia="ko-KR"/>
        </w:rPr>
      </w:pPr>
      <w:r>
        <w:rPr>
          <w:b/>
          <w:lang w:eastAsia="ko-KR"/>
        </w:rPr>
        <w:t>Q2.2  차단 중 총 세 번 보냈는데 handler가 한 번만 실행된 이유를 사전 예측과 비교하라. handled=1은 실행 횟수 1을 세었다는 뜻인가?</w:t>
      </w:r>
    </w:p>
    <w:p w14:paraId="2C2927CF" w14:textId="77777777" w:rsidR="00FE2E29" w:rsidRDefault="00000000">
      <w:pPr>
        <w:rPr>
          <w:color w:val="0070C0"/>
          <w:lang w:eastAsia="ko-KR"/>
        </w:rPr>
      </w:pPr>
      <w:r>
        <w:rPr>
          <w:color w:val="0070C0"/>
          <w:lang w:eastAsia="ko-KR"/>
        </w:rPr>
        <w:t>정답  SIGINT는 표준 signal이며, 같은 표준 signal은 차단 중 여러 번 생성되어도 개수를 queue하지 않는다. 이미 SIGINT가 pending이면 ShdPnd의 같은 비트가 계속 1로 남을 뿐이므로 차단을 해제했을 때 한 번만 전달되고 handler도 한 번 실행된다. handled는 handler에서 1을 대입하는 상태 flag이므로 누적 실행 횟수를 세는 counter가 아니다. 실제 실행 횟수는 HANDLER SIGINT 출력 줄의 수로 확인한다.</w:t>
      </w:r>
    </w:p>
    <w:p w14:paraId="40FE6C4D" w14:textId="77777777" w:rsidR="006D68D7" w:rsidRDefault="006D68D7">
      <w:pPr>
        <w:rPr>
          <w:lang w:eastAsia="ko-KR"/>
        </w:rPr>
      </w:pPr>
    </w:p>
    <w:p w14:paraId="41E8EFAA" w14:textId="77777777" w:rsidR="00FE2E29" w:rsidRDefault="00000000">
      <w:pPr>
        <w:keepNext/>
        <w:rPr>
          <w:lang w:eastAsia="ko-KR"/>
        </w:rPr>
      </w:pPr>
      <w:r>
        <w:rPr>
          <w:b/>
          <w:lang w:eastAsia="ko-KR"/>
        </w:rPr>
        <w:t>Q2.3  S4에서 pending과 SigBlk는 0인데 SigCgt는 1인 이유는? 소스의 차단 해제 호출과 trace의 전달 표시를 연결하라.</w:t>
      </w:r>
    </w:p>
    <w:p w14:paraId="203F20D4" w14:textId="77777777" w:rsidR="00FE2E29" w:rsidRDefault="00000000">
      <w:r>
        <w:rPr>
          <w:color w:val="0070C0"/>
        </w:rPr>
        <w:t>정답  src/signal_steps.c L64의 sigprocmask(SIG_SETMASK, &amp;previous, NULL)이 이전 mask를 복원하면서 SIGINT 차단을 해제하므로 SigBlk가 0이 된다. 차단 해제 뒤 pending SIGINT가 전달되어 handler가 실행되면 ShdPnd도 0이 된다. 그러나 L54에서 sigaction으로 등록한 handler의 disposition은 제거하지 않았으므로 SigCgt는 1로 남는다. trace에서는 rt_sigprocmask(SIG_SETMASK, ...) 뒤 SIGINT 전달 표시와 rt_sigreturn을 확인할 수 있다.</w:t>
      </w:r>
    </w:p>
    <w:p w14:paraId="30DB3737" w14:textId="77777777" w:rsidR="00FE2E2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실습 3 SIGTERM과 SIGKILL 확인 질문</w:t>
      </w:r>
    </w:p>
    <w:p w14:paraId="64E1F66B" w14:textId="77777777" w:rsidR="00FE2E29" w:rsidRDefault="00000000">
      <w:pPr>
        <w:keepNext/>
        <w:rPr>
          <w:lang w:eastAsia="ko-KR"/>
        </w:rPr>
      </w:pPr>
      <w:r>
        <w:rPr>
          <w:b/>
          <w:lang w:eastAsia="ko-KR"/>
        </w:rPr>
        <w:t>Q3.1  ignore와 block은 둘 다 TERM 후 살아 있다. 어떤 비트로 두 원인을 구분했는가? block에서 TERM이 사라진 것인지도 설명하라.</w:t>
      </w:r>
    </w:p>
    <w:p w14:paraId="4BB764FA" w14:textId="77777777" w:rsidR="00FE2E29" w:rsidRDefault="00000000">
      <w:pPr>
        <w:rPr>
          <w:color w:val="0070C0"/>
          <w:lang w:eastAsia="ko-KR"/>
        </w:rPr>
      </w:pPr>
      <w:r>
        <w:rPr>
          <w:color w:val="0070C0"/>
          <w:lang w:eastAsia="ko-KR"/>
        </w:rPr>
        <w:t>정답  ignore에서는 SigIgn의 SIGTERM 비트가 1이고 SigBlk와 ShdPnd는 0이다. SIGTERM의 disposition을 SIG_IGN으로 설정했기 때문에 signal이 무시되어 pending으로 남지 않는다. block에서는 SigBlk와 ShdPnd의 SIGTERM 비트가 모두 1이고 SigIgn은 0이다. 즉 SIGTERM이 사라진 것이 아니라 process pending 집합에 남아 있으며, 차단을 해제하면 기본 종료 동작의 적용 대상이 된다.</w:t>
      </w:r>
    </w:p>
    <w:p w14:paraId="00A67DDB" w14:textId="77777777" w:rsidR="006D68D7" w:rsidRDefault="006D68D7">
      <w:pPr>
        <w:rPr>
          <w:lang w:eastAsia="ko-KR"/>
        </w:rPr>
      </w:pPr>
    </w:p>
    <w:p w14:paraId="55A99932" w14:textId="77777777" w:rsidR="00FE2E29" w:rsidRDefault="00000000">
      <w:pPr>
        <w:keepNext/>
        <w:rPr>
          <w:lang w:eastAsia="ko-KR"/>
        </w:rPr>
      </w:pPr>
      <w:r>
        <w:rPr>
          <w:b/>
          <w:lang w:eastAsia="ko-KR"/>
        </w:rPr>
        <w:t>Q3.2  catch는 handler가 실행됐는데 왜 종료되지 않는가? handler가 하는 일과 그 뒤 실행될 반복문을 코드 줄 번호로 연결하라.</w:t>
      </w:r>
    </w:p>
    <w:p w14:paraId="6666ECDA" w14:textId="77777777" w:rsidR="00FE2E29" w:rsidRDefault="00000000">
      <w:pPr>
        <w:rPr>
          <w:color w:val="0070C0"/>
          <w:lang w:eastAsia="ko-KR"/>
        </w:rPr>
      </w:pPr>
      <w:r>
        <w:rPr>
          <w:color w:val="0070C0"/>
          <w:lang w:eastAsia="ko-KR"/>
        </w:rPr>
        <w:t>정답  catch에서는 src/term_demo.c L36이 on_term을 handler로 선택하고 L37이 이를 등록한다. handler의 L13은 write로 메시지만 출력하며 exit나 _exit를 호출하지 않고 함수 끝에서 복귀한다. 그러면 signal로 중단되었던 pause가 끝난 뒤 main의 L43 for (;;) pause()가 다음 반복에서 다시 대기한다. 따라서 handler가 실행되어도 프로그램은 종료되지 않는다.</w:t>
      </w:r>
    </w:p>
    <w:p w14:paraId="69FAFC19" w14:textId="77777777" w:rsidR="006D68D7" w:rsidRDefault="006D68D7">
      <w:pPr>
        <w:rPr>
          <w:lang w:eastAsia="ko-KR"/>
        </w:rPr>
      </w:pPr>
    </w:p>
    <w:p w14:paraId="1599514C" w14:textId="77777777" w:rsidR="00FE2E29" w:rsidRDefault="00000000">
      <w:pPr>
        <w:keepNext/>
        <w:rPr>
          <w:lang w:eastAsia="ko-KR"/>
        </w:rPr>
      </w:pPr>
      <w:r>
        <w:rPr>
          <w:b/>
          <w:lang w:eastAsia="ko-KR"/>
        </w:rPr>
        <w:t>Q3.3  세 모드의 KILL 결과를 사전 예측과 비교하라. SIGKILL 때 사용자 handler가 실행될 것이라는 가정이 왜 잘못인가?</w:t>
      </w:r>
    </w:p>
    <w:p w14:paraId="35D08BE1" w14:textId="77777777" w:rsidR="00FE2E29" w:rsidRDefault="00000000">
      <w:pPr>
        <w:rPr>
          <w:lang w:eastAsia="ko-KR"/>
        </w:rPr>
      </w:pPr>
      <w:r>
        <w:rPr>
          <w:color w:val="0070C0"/>
        </w:rPr>
        <w:t xml:space="preserve">정답  ignore, block, catch 세 모드는 모두 SIGKILL로 종료된다. 이 실습의 Bash foreground 실행에서는 종료 상태가 137이며, 이는 128 + SIGKILL 번호 9이다. </w:t>
      </w:r>
      <w:r>
        <w:rPr>
          <w:color w:val="0070C0"/>
          <w:lang w:eastAsia="ko-KR"/>
        </w:rPr>
        <w:t>SIGKILL은 disposition을 SIG_IGN으로 바꾸거나 signal mask로 차단하거나 사용자 handler를 등록할 수 없는 signal이다. 따라서 kernel이 직접 종료시키며 SIGTERM용 on_term을 포함한 사용자 handler는 실행되지 않는다.</w:t>
      </w:r>
    </w:p>
    <w:sectPr w:rsidR="00FE2E29" w:rsidSect="003617C6">
      <w:headerReference w:type="default" r:id="rId8"/>
      <w:footerReference w:type="default" r:id="rId9"/>
      <w:pgSz w:w="11909" w:h="16834"/>
      <w:pgMar w:top="936" w:right="1008" w:bottom="864" w:left="1008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F90EF" w14:textId="77777777" w:rsidR="00A25271" w:rsidRDefault="00A25271">
      <w:pPr>
        <w:spacing w:after="0" w:line="240" w:lineRule="auto"/>
      </w:pPr>
      <w:r>
        <w:separator/>
      </w:r>
    </w:p>
  </w:endnote>
  <w:endnote w:type="continuationSeparator" w:id="0">
    <w:p w14:paraId="3169EFBD" w14:textId="77777777" w:rsidR="00A25271" w:rsidRDefault="00A25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65244" w14:textId="77777777" w:rsidR="001464F4" w:rsidRDefault="009C3B20">
    <w:pPr>
      <w:pStyle w:val="a6"/>
      <w:jc w:val="right"/>
    </w:pPr>
    <w:r>
      <w:rPr>
        <w:rFonts w:hint="eastAsia"/>
        <w:sz w:val="16"/>
        <w:lang w:eastAsia="ko-KR"/>
      </w:rPr>
      <w:t>Lab</w:t>
    </w:r>
    <w:r w:rsidR="00020420">
      <w:rPr>
        <w:sz w:val="16"/>
      </w:rPr>
      <w:t xml:space="preserve"> 2   |   </w:t>
    </w:r>
    <w:r w:rsidR="00020420">
      <w:fldChar w:fldCharType="begin"/>
    </w:r>
    <w:r w:rsidR="00020420">
      <w:instrText>PAGE</w:instrText>
    </w:r>
    <w:r w:rsidR="00020420">
      <w:fldChar w:fldCharType="separate"/>
    </w:r>
    <w:r w:rsidR="00982E58">
      <w:rPr>
        <w:noProof/>
      </w:rPr>
      <w:t>1</w:t>
    </w:r>
    <w:r w:rsidR="0002042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95723" w14:textId="77777777" w:rsidR="00A25271" w:rsidRDefault="00A25271">
      <w:pPr>
        <w:spacing w:after="0" w:line="240" w:lineRule="auto"/>
      </w:pPr>
      <w:r>
        <w:separator/>
      </w:r>
    </w:p>
  </w:footnote>
  <w:footnote w:type="continuationSeparator" w:id="0">
    <w:p w14:paraId="35597104" w14:textId="77777777" w:rsidR="00A25271" w:rsidRDefault="00A252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E69AA" w14:textId="77777777" w:rsidR="003617C6" w:rsidRPr="000D797B" w:rsidRDefault="003617C6" w:rsidP="003617C6">
    <w:pPr>
      <w:pStyle w:val="a8"/>
      <w:spacing w:after="80"/>
      <w:rPr>
        <w:rFonts w:cstheme="majorHAnsi"/>
        <w:sz w:val="22"/>
        <w:szCs w:val="24"/>
        <w:lang w:eastAsia="ko-KR"/>
      </w:rPr>
    </w:pPr>
    <w:r w:rsidRPr="000D797B">
      <w:rPr>
        <w:rFonts w:cstheme="majorHAnsi"/>
        <w:sz w:val="22"/>
        <w:szCs w:val="24"/>
        <w:lang w:eastAsia="ko-KR"/>
      </w:rPr>
      <w:t>Lab2 Answers</w:t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  <w:r w:rsidRPr="000D797B">
      <w:rPr>
        <w:rFonts w:cstheme="majorHAnsi"/>
        <w:sz w:val="22"/>
        <w:szCs w:val="24"/>
        <w:lang w:eastAsia="ko-KR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7683808">
    <w:abstractNumId w:val="8"/>
  </w:num>
  <w:num w:numId="2" w16cid:durableId="821120516">
    <w:abstractNumId w:val="6"/>
  </w:num>
  <w:num w:numId="3" w16cid:durableId="212548944">
    <w:abstractNumId w:val="5"/>
  </w:num>
  <w:num w:numId="4" w16cid:durableId="1127162555">
    <w:abstractNumId w:val="4"/>
  </w:num>
  <w:num w:numId="5" w16cid:durableId="1667705708">
    <w:abstractNumId w:val="7"/>
  </w:num>
  <w:num w:numId="6" w16cid:durableId="1732381470">
    <w:abstractNumId w:val="3"/>
  </w:num>
  <w:num w:numId="7" w16cid:durableId="1080712719">
    <w:abstractNumId w:val="2"/>
  </w:num>
  <w:num w:numId="8" w16cid:durableId="884103877">
    <w:abstractNumId w:val="1"/>
  </w:num>
  <w:num w:numId="9" w16cid:durableId="789933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73"/>
    <w:rsid w:val="00004B1E"/>
    <w:rsid w:val="00014B76"/>
    <w:rsid w:val="00020420"/>
    <w:rsid w:val="00034616"/>
    <w:rsid w:val="00052169"/>
    <w:rsid w:val="000542CB"/>
    <w:rsid w:val="0006063C"/>
    <w:rsid w:val="00081696"/>
    <w:rsid w:val="000873FA"/>
    <w:rsid w:val="000B2065"/>
    <w:rsid w:val="000C52DE"/>
    <w:rsid w:val="000D4964"/>
    <w:rsid w:val="000D797B"/>
    <w:rsid w:val="001464F4"/>
    <w:rsid w:val="0015074B"/>
    <w:rsid w:val="00153A13"/>
    <w:rsid w:val="001A73C1"/>
    <w:rsid w:val="001C1865"/>
    <w:rsid w:val="001D1D03"/>
    <w:rsid w:val="00260CE1"/>
    <w:rsid w:val="00262E9E"/>
    <w:rsid w:val="00276A76"/>
    <w:rsid w:val="00280B68"/>
    <w:rsid w:val="00285C7C"/>
    <w:rsid w:val="00292CCB"/>
    <w:rsid w:val="0029639D"/>
    <w:rsid w:val="00297D9A"/>
    <w:rsid w:val="002B369C"/>
    <w:rsid w:val="002E1027"/>
    <w:rsid w:val="00322982"/>
    <w:rsid w:val="00326F90"/>
    <w:rsid w:val="00356E5D"/>
    <w:rsid w:val="003617C6"/>
    <w:rsid w:val="003706D2"/>
    <w:rsid w:val="0037570A"/>
    <w:rsid w:val="00377F9C"/>
    <w:rsid w:val="003B7672"/>
    <w:rsid w:val="003C3F0F"/>
    <w:rsid w:val="003F49D3"/>
    <w:rsid w:val="00401699"/>
    <w:rsid w:val="00412568"/>
    <w:rsid w:val="00435C50"/>
    <w:rsid w:val="00441A05"/>
    <w:rsid w:val="00445220"/>
    <w:rsid w:val="00461B2F"/>
    <w:rsid w:val="0047200A"/>
    <w:rsid w:val="004A3099"/>
    <w:rsid w:val="004B16AB"/>
    <w:rsid w:val="004E7D9C"/>
    <w:rsid w:val="004F33BF"/>
    <w:rsid w:val="00512C1E"/>
    <w:rsid w:val="00540364"/>
    <w:rsid w:val="00564E91"/>
    <w:rsid w:val="00592EB4"/>
    <w:rsid w:val="00595789"/>
    <w:rsid w:val="005A40AA"/>
    <w:rsid w:val="005B03F5"/>
    <w:rsid w:val="005B0D08"/>
    <w:rsid w:val="005B5997"/>
    <w:rsid w:val="005C19B4"/>
    <w:rsid w:val="005C6BE6"/>
    <w:rsid w:val="005E0F45"/>
    <w:rsid w:val="005E34B1"/>
    <w:rsid w:val="005F4B40"/>
    <w:rsid w:val="00600BAF"/>
    <w:rsid w:val="006211DA"/>
    <w:rsid w:val="00627155"/>
    <w:rsid w:val="0069171C"/>
    <w:rsid w:val="006D68D7"/>
    <w:rsid w:val="006F5C85"/>
    <w:rsid w:val="00731FCB"/>
    <w:rsid w:val="00766AD9"/>
    <w:rsid w:val="00770049"/>
    <w:rsid w:val="00771D9C"/>
    <w:rsid w:val="00797960"/>
    <w:rsid w:val="007A5449"/>
    <w:rsid w:val="007F3BA7"/>
    <w:rsid w:val="00804581"/>
    <w:rsid w:val="008058A2"/>
    <w:rsid w:val="008451D9"/>
    <w:rsid w:val="0085492E"/>
    <w:rsid w:val="008629E4"/>
    <w:rsid w:val="008700F0"/>
    <w:rsid w:val="008E0932"/>
    <w:rsid w:val="00927316"/>
    <w:rsid w:val="00931ED0"/>
    <w:rsid w:val="00933390"/>
    <w:rsid w:val="00950C43"/>
    <w:rsid w:val="009531B3"/>
    <w:rsid w:val="00953448"/>
    <w:rsid w:val="0095552D"/>
    <w:rsid w:val="009623B2"/>
    <w:rsid w:val="00982E58"/>
    <w:rsid w:val="009944CC"/>
    <w:rsid w:val="009B3869"/>
    <w:rsid w:val="009C259F"/>
    <w:rsid w:val="009C3B20"/>
    <w:rsid w:val="009E21BD"/>
    <w:rsid w:val="00A25271"/>
    <w:rsid w:val="00A3197A"/>
    <w:rsid w:val="00A36AA9"/>
    <w:rsid w:val="00A53923"/>
    <w:rsid w:val="00A81BCD"/>
    <w:rsid w:val="00A90C76"/>
    <w:rsid w:val="00A9766D"/>
    <w:rsid w:val="00AA1D8D"/>
    <w:rsid w:val="00AC2126"/>
    <w:rsid w:val="00AC542A"/>
    <w:rsid w:val="00B07019"/>
    <w:rsid w:val="00B10BBC"/>
    <w:rsid w:val="00B47730"/>
    <w:rsid w:val="00B708C4"/>
    <w:rsid w:val="00B73516"/>
    <w:rsid w:val="00BA0FD8"/>
    <w:rsid w:val="00BA36FB"/>
    <w:rsid w:val="00BC3E1C"/>
    <w:rsid w:val="00BD0A55"/>
    <w:rsid w:val="00BD6607"/>
    <w:rsid w:val="00BE34A2"/>
    <w:rsid w:val="00C01742"/>
    <w:rsid w:val="00C04432"/>
    <w:rsid w:val="00C14E2F"/>
    <w:rsid w:val="00C21FE5"/>
    <w:rsid w:val="00C226F8"/>
    <w:rsid w:val="00C24CE9"/>
    <w:rsid w:val="00C417DB"/>
    <w:rsid w:val="00C73A5C"/>
    <w:rsid w:val="00C8118D"/>
    <w:rsid w:val="00CB0664"/>
    <w:rsid w:val="00CC16DB"/>
    <w:rsid w:val="00CD075C"/>
    <w:rsid w:val="00CF1679"/>
    <w:rsid w:val="00CF2564"/>
    <w:rsid w:val="00D06DB9"/>
    <w:rsid w:val="00D768BA"/>
    <w:rsid w:val="00D8205E"/>
    <w:rsid w:val="00D8594D"/>
    <w:rsid w:val="00D90DA2"/>
    <w:rsid w:val="00D9602B"/>
    <w:rsid w:val="00D96716"/>
    <w:rsid w:val="00DD31B4"/>
    <w:rsid w:val="00E06DD7"/>
    <w:rsid w:val="00E10B05"/>
    <w:rsid w:val="00E16526"/>
    <w:rsid w:val="00E27D7F"/>
    <w:rsid w:val="00E423D0"/>
    <w:rsid w:val="00E425FA"/>
    <w:rsid w:val="00E44532"/>
    <w:rsid w:val="00E77F8E"/>
    <w:rsid w:val="00E91586"/>
    <w:rsid w:val="00EB4BEE"/>
    <w:rsid w:val="00F43575"/>
    <w:rsid w:val="00F577A1"/>
    <w:rsid w:val="00F608C5"/>
    <w:rsid w:val="00F63944"/>
    <w:rsid w:val="00F92059"/>
    <w:rsid w:val="00F95183"/>
    <w:rsid w:val="00FA7D6A"/>
    <w:rsid w:val="00FB3D0F"/>
    <w:rsid w:val="00FC693F"/>
    <w:rsid w:val="00FC7232"/>
    <w:rsid w:val="00FE2E29"/>
    <w:rsid w:val="00FF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639DEC"/>
  <w14:defaultImageDpi w14:val="300"/>
  <w15:docId w15:val="{33F5241D-F9C0-448F-99CA-49953E633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E0F45"/>
    <w:pPr>
      <w:spacing w:after="100" w:line="250" w:lineRule="auto"/>
    </w:pPr>
    <w:rPr>
      <w:rFonts w:ascii="맑은 고딕" w:eastAsia="맑은 고딕" w:hAnsi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80" w:after="120"/>
      <w:outlineLvl w:val="0"/>
    </w:pPr>
    <w:rPr>
      <w:b/>
      <w:bCs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80" w:after="120"/>
      <w:outlineLvl w:val="1"/>
    </w:pPr>
    <w:rPr>
      <w:b/>
      <w:bCs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300" w:line="240" w:lineRule="auto"/>
      <w:contextualSpacing/>
    </w:pPr>
    <w:rPr>
      <w:spacing w:val="5"/>
      <w:kern w:val="28"/>
      <w:sz w:val="4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dmin">
    <w:name w:val="Admin"/>
    <w:basedOn w:val="a1"/>
    <w:rPr>
      <w:color w:val="56B4E9"/>
    </w:rPr>
  </w:style>
  <w:style w:type="paragraph" w:customStyle="1" w:styleId="Code">
    <w:name w:val="Code"/>
    <w:basedOn w:val="a1"/>
    <w:pPr>
      <w:keepLines/>
      <w:spacing w:after="60" w:line="247" w:lineRule="auto"/>
    </w:pPr>
    <w:rPr>
      <w:rFonts w:ascii="Consolas" w:hAnsi="Consolas"/>
      <w:sz w:val="17"/>
    </w:rPr>
  </w:style>
  <w:style w:type="character" w:styleId="aff1">
    <w:name w:val="Hyperlink"/>
    <w:basedOn w:val="a2"/>
    <w:uiPriority w:val="99"/>
    <w:unhideWhenUsed/>
    <w:rsid w:val="00C21FE5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C21FE5"/>
    <w:rPr>
      <w:color w:val="605E5C"/>
      <w:shd w:val="clear" w:color="auto" w:fill="E1DFDD"/>
    </w:rPr>
  </w:style>
  <w:style w:type="paragraph" w:styleId="HTML">
    <w:name w:val="HTML Preformatted"/>
    <w:basedOn w:val="a1"/>
    <w:link w:val="HTMLChar"/>
    <w:uiPriority w:val="99"/>
    <w:semiHidden/>
    <w:unhideWhenUsed/>
    <w:rsid w:val="001C1865"/>
    <w:rPr>
      <w:rFonts w:ascii="Courier New" w:hAnsi="Courier New" w:cs="Courier New"/>
      <w:szCs w:val="20"/>
    </w:rPr>
  </w:style>
  <w:style w:type="character" w:customStyle="1" w:styleId="HTMLChar">
    <w:name w:val="미리 서식이 지정된 HTML Char"/>
    <w:basedOn w:val="a2"/>
    <w:link w:val="HTML"/>
    <w:uiPriority w:val="99"/>
    <w:semiHidden/>
    <w:rsid w:val="001C1865"/>
    <w:rPr>
      <w:rFonts w:ascii="Courier New" w:eastAsia="맑은 고딕" w:hAnsi="Courier New" w:cs="Courier New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512</Words>
  <Characters>2920</Characters>
  <Application>Microsoft Office Word</Application>
  <DocSecurity>0</DocSecurity>
  <Lines>24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Week 2 Interrupt and Signal Lab</vt:lpstr>
      <vt:lpstr/>
    </vt:vector>
  </TitlesOfParts>
  <Manager/>
  <Company/>
  <LinksUpToDate>false</LinksUpToDate>
  <CharactersWithSpaces>3426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2 Interrupt와 Signal 확인 질문 정답</dc:title>
  <dc:subject/>
  <dc:creator/>
  <cp:keywords/>
  <dc:description>generated by python-docx</dc:description>
  <cp:lastModifiedBy>홍현 유</cp:lastModifiedBy>
  <cp:revision>79</cp:revision>
  <dcterms:created xsi:type="dcterms:W3CDTF">2026-09-15T06:28:00Z</dcterms:created>
  <dcterms:modified xsi:type="dcterms:W3CDTF">2026-09-21T19:16:00Z</dcterms:modified>
  <cp:category/>
</cp:coreProperties>
</file>