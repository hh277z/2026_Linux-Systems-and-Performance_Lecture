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12C6" w14:textId="77777777" w:rsidR="00322982" w:rsidRPr="00605486" w:rsidRDefault="00000000" w:rsidP="006008B5">
      <w:pPr>
        <w:pStyle w:val="a8"/>
        <w:spacing w:after="0"/>
        <w:rPr>
          <w:sz w:val="40"/>
          <w:szCs w:val="40"/>
          <w:lang w:eastAsia="ko-KR"/>
        </w:rPr>
      </w:pPr>
      <w:r w:rsidRPr="00605486">
        <w:rPr>
          <w:sz w:val="40"/>
          <w:szCs w:val="40"/>
          <w:lang w:eastAsia="ko-KR"/>
        </w:rPr>
        <w:t>Week 2 Interrupt와 Signal 실습</w:t>
      </w:r>
    </w:p>
    <w:p w14:paraId="26E23E00" w14:textId="0B0B09F0" w:rsidR="00322982" w:rsidRDefault="00000000">
      <w:pPr>
        <w:rPr>
          <w:lang w:eastAsia="ko-KR"/>
        </w:rPr>
      </w:pPr>
      <w:r>
        <w:rPr>
          <w:lang w:eastAsia="ko-KR"/>
        </w:rPr>
        <w:t xml:space="preserve">IRQ 이벤트를 기록하고, signal 비트가 설정되고 전달되는 과정을 확인한다. 이어서 SIGTERM으로 종료되지 않는 이유를 코드와 관측값으로 설명한다. </w:t>
      </w:r>
    </w:p>
    <w:p w14:paraId="468C7CB0" w14:textId="77777777" w:rsidR="006008B5" w:rsidRDefault="006008B5">
      <w:pPr>
        <w:rPr>
          <w:lang w:eastAsia="ko-KR"/>
        </w:rPr>
      </w:pPr>
    </w:p>
    <w:p w14:paraId="50715A72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실습 자료 디렉터리</w:t>
      </w:r>
    </w:p>
    <w:p w14:paraId="27A79617" w14:textId="12F5EBF0" w:rsidR="00322982" w:rsidRDefault="00000000">
      <w:pPr>
        <w:rPr>
          <w:lang w:eastAsia="ko-KR"/>
        </w:rPr>
      </w:pPr>
      <w:r>
        <w:rPr>
          <w:lang w:eastAsia="ko-KR"/>
        </w:rPr>
        <w:t>GitHub 저장소의 Week2</w:t>
      </w:r>
      <w:r w:rsidR="00953448">
        <w:rPr>
          <w:rFonts w:hint="eastAsia"/>
          <w:lang w:eastAsia="ko-KR"/>
        </w:rPr>
        <w:t>/Lab2</w:t>
      </w:r>
      <w:r>
        <w:rPr>
          <w:lang w:eastAsia="ko-KR"/>
        </w:rPr>
        <w:t xml:space="preserve"> 폴더를 실습용 week2</w:t>
      </w:r>
      <w:r w:rsidR="00953448">
        <w:rPr>
          <w:rFonts w:hint="eastAsia"/>
          <w:lang w:eastAsia="ko-KR"/>
        </w:rPr>
        <w:t>_l</w:t>
      </w:r>
      <w:r>
        <w:rPr>
          <w:lang w:eastAsia="ko-KR"/>
        </w:rPr>
        <w:t>ab 폴더로 복사한다. 아래는 실습 폴더 기준이며, bin과 logs는 빌드하거나 실행할 때 생긴다.</w:t>
      </w:r>
    </w:p>
    <w:p w14:paraId="6335BF8E" w14:textId="7FDAC974" w:rsidR="00322982" w:rsidRDefault="00953448">
      <w:pPr>
        <w:pStyle w:val="Code"/>
        <w:rPr>
          <w:lang w:eastAsia="ko-KR"/>
        </w:rPr>
      </w:pPr>
      <w:r w:rsidRPr="00953448">
        <w:rPr>
          <w:lang w:eastAsia="ko-KR"/>
        </w:rPr>
        <w:t>week2_lab</w:t>
      </w:r>
      <w:r>
        <w:rPr>
          <w:lang w:eastAsia="ko-KR"/>
        </w:rPr>
        <w:t>/</w:t>
      </w:r>
      <w:r>
        <w:rPr>
          <w:lang w:eastAsia="ko-KR"/>
        </w:rPr>
        <w:br/>
        <w:t xml:space="preserve">├── Lab2_instructions.docx 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안내와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기록지</w:t>
      </w:r>
      <w:r>
        <w:rPr>
          <w:lang w:eastAsia="ko-KR"/>
        </w:rPr>
        <w:br/>
        <w:t xml:space="preserve">├── README.md             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br/>
        <w:t xml:space="preserve">├── Makefile               C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br/>
        <w:t xml:space="preserve">├── check_env.sh          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설치와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br/>
        <w:t xml:space="preserve">├── src/                  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C </w:t>
      </w:r>
      <w:r>
        <w:rPr>
          <w:lang w:eastAsia="ko-KR"/>
        </w:rPr>
        <w:t>소스</w:t>
      </w:r>
      <w:r>
        <w:rPr>
          <w:lang w:eastAsia="ko-KR"/>
        </w:rPr>
        <w:br/>
        <w:t>│   ├── signal_steps.c     Enter</w:t>
      </w:r>
      <w:r>
        <w:rPr>
          <w:lang w:eastAsia="ko-KR"/>
        </w:rPr>
        <w:t>로</w:t>
      </w:r>
      <w:r>
        <w:rPr>
          <w:lang w:eastAsia="ko-KR"/>
        </w:rPr>
        <w:t xml:space="preserve"> SIGINT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br/>
        <w:t>│   └── term_demo.c        SIGTERM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>·</w:t>
      </w:r>
      <w:r>
        <w:rPr>
          <w:lang w:eastAsia="ko-KR"/>
        </w:rPr>
        <w:t>무시</w:t>
      </w:r>
      <w:r>
        <w:rPr>
          <w:lang w:eastAsia="ko-KR"/>
        </w:rPr>
        <w:t>·</w:t>
      </w:r>
      <w:r>
        <w:rPr>
          <w:lang w:eastAsia="ko-KR"/>
        </w:rPr>
        <w:t>차단</w:t>
      </w:r>
      <w:r>
        <w:rPr>
          <w:lang w:eastAsia="ko-KR"/>
        </w:rPr>
        <w:t>·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br/>
        <w:t xml:space="preserve">├── tools/                 </w:t>
      </w:r>
      <w:r>
        <w:rPr>
          <w:lang w:eastAsia="ko-KR"/>
        </w:rPr>
        <w:t>관측과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br/>
        <w:t xml:space="preserve">│   ├── irq.sh             IRQ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실행과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  <w:t>│   ├── irq_record.sh      kernel</w:t>
      </w:r>
      <w:r>
        <w:rPr>
          <w:lang w:eastAsia="ko-KR"/>
        </w:rPr>
        <w:t>의</w:t>
      </w:r>
      <w:r>
        <w:rPr>
          <w:lang w:eastAsia="ko-KR"/>
        </w:rPr>
        <w:t xml:space="preserve"> IRQ </w:t>
      </w:r>
      <w:r>
        <w:rPr>
          <w:lang w:eastAsia="ko-KR"/>
        </w:rPr>
        <w:t>진입</w:t>
      </w:r>
      <w:r>
        <w:rPr>
          <w:lang w:eastAsia="ko-KR"/>
        </w:rPr>
        <w:t>·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br/>
        <w:t>│   ├── irq_summary.py     CPU</w:t>
      </w:r>
      <w:r>
        <w:rPr>
          <w:lang w:eastAsia="ko-KR"/>
        </w:rPr>
        <w:t>별</w:t>
      </w:r>
      <w:r>
        <w:rPr>
          <w:lang w:eastAsia="ko-KR"/>
        </w:rPr>
        <w:t xml:space="preserve"> IRQ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짝짓기와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br/>
        <w:t xml:space="preserve">│   └── status.sh          </w:t>
      </w:r>
      <w:r>
        <w:rPr>
          <w:lang w:eastAsia="ko-KR"/>
        </w:rPr>
        <w:t>지정</w:t>
      </w:r>
      <w:r>
        <w:rPr>
          <w:lang w:eastAsia="ko-KR"/>
        </w:rPr>
        <w:t xml:space="preserve"> PID</w:t>
      </w:r>
      <w:r>
        <w:rPr>
          <w:lang w:eastAsia="ko-KR"/>
        </w:rPr>
        <w:t>의</w:t>
      </w:r>
      <w:r>
        <w:rPr>
          <w:lang w:eastAsia="ko-KR"/>
        </w:rPr>
        <w:t xml:space="preserve"> signal 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br/>
        <w:t xml:space="preserve">├── samples/               IRQ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분석할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br/>
        <w:t xml:space="preserve">├── tests/                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br/>
        <w:t xml:space="preserve">│   └── verify.py         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프로세스로</w:t>
      </w:r>
      <w:r>
        <w:rPr>
          <w:lang w:eastAsia="ko-KR"/>
        </w:rPr>
        <w:t xml:space="preserve"> signal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br/>
        <w:t xml:space="preserve">├── bin/                   </w:t>
      </w:r>
      <w:r>
        <w:rPr>
          <w:lang w:eastAsia="ko-KR"/>
        </w:rPr>
        <w:t>빌드된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br/>
        <w:t xml:space="preserve">└── logs/                 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수집한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1A03E14C" w14:textId="1EDF5564" w:rsidR="00322982" w:rsidRDefault="00605486">
      <w:pPr>
        <w:pStyle w:val="1"/>
        <w:pageBreakBefore/>
        <w:rPr>
          <w:lang w:eastAsia="ko-KR"/>
        </w:rPr>
      </w:pPr>
      <w:r>
        <w:rPr>
          <w:rFonts w:hint="eastAsia"/>
          <w:lang w:eastAsia="ko-KR"/>
        </w:rPr>
        <w:lastRenderedPageBreak/>
        <w:t>Week2</w:t>
      </w:r>
      <w:r w:rsidR="00000000">
        <w:rPr>
          <w:lang w:eastAsia="ko-KR"/>
        </w:rPr>
        <w:t>실습 자료 가져오기</w:t>
      </w:r>
    </w:p>
    <w:p w14:paraId="21E6E64B" w14:textId="7F533D83" w:rsidR="00322982" w:rsidRDefault="00000000">
      <w:pPr>
        <w:rPr>
          <w:lang w:eastAsia="ko-KR"/>
        </w:rPr>
      </w:pPr>
      <w:r>
        <w:rPr>
          <w:lang w:eastAsia="ko-KR"/>
        </w:rPr>
        <w:t xml:space="preserve">지난주 GitHub 저장소를 clone한 폴더를 갱신한 뒤 Week2만 별도 실습 폴더로 복사한다. </w:t>
      </w:r>
      <w:r w:rsidR="00BD6607">
        <w:rPr>
          <w:lang w:eastAsia="ko-KR"/>
        </w:rPr>
        <w:br/>
      </w:r>
    </w:p>
    <w:p w14:paraId="13D003EE" w14:textId="4ED2276F" w:rsidR="00322982" w:rsidRDefault="00000000">
      <w:pPr>
        <w:pStyle w:val="21"/>
        <w:rPr>
          <w:lang w:eastAsia="ko-KR"/>
        </w:rPr>
      </w:pPr>
      <w:r>
        <w:rPr>
          <w:lang w:eastAsia="ko-KR"/>
        </w:rPr>
        <w:t>1</w:t>
      </w:r>
      <w:r w:rsidR="00BD6607"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 w:rsidR="00BD6607">
        <w:rPr>
          <w:lang w:eastAsia="ko-KR"/>
        </w:rPr>
        <w:t xml:space="preserve">터미널 </w:t>
      </w:r>
      <w:r w:rsidR="00BD6607">
        <w:rPr>
          <w:rFonts w:hint="eastAsia"/>
          <w:lang w:eastAsia="ko-KR"/>
        </w:rPr>
        <w:t xml:space="preserve">A - </w:t>
      </w:r>
      <w:r>
        <w:rPr>
          <w:lang w:eastAsia="ko-KR"/>
        </w:rPr>
        <w:t>지난주 clone 폴더 확</w:t>
      </w:r>
      <w:r w:rsidR="00BD6607">
        <w:rPr>
          <w:rFonts w:hint="eastAsia"/>
          <w:lang w:eastAsia="ko-KR"/>
        </w:rPr>
        <w:t xml:space="preserve">인 후 </w:t>
      </w:r>
      <w:r>
        <w:rPr>
          <w:lang w:eastAsia="ko-KR"/>
        </w:rPr>
        <w:t>원격 저장소의 새 자료 받기</w:t>
      </w:r>
    </w:p>
    <w:p w14:paraId="2E338187" w14:textId="77777777" w:rsidR="00322982" w:rsidRDefault="00000000">
      <w:pPr>
        <w:pStyle w:val="Code"/>
      </w:pPr>
      <w:r>
        <w:rPr>
          <w:highlight w:val="yellow"/>
        </w:rPr>
        <w:t>git pull --ff-only</w:t>
      </w:r>
      <w:r>
        <w:br/>
      </w:r>
      <w:r>
        <w:rPr>
          <w:highlight w:val="yellow"/>
        </w:rPr>
        <w:t>ls Week2</w:t>
      </w:r>
    </w:p>
    <w:p w14:paraId="08FCD723" w14:textId="09F1F638" w:rsidR="00322982" w:rsidRDefault="00000000">
      <w:pPr>
        <w:rPr>
          <w:lang w:eastAsia="ko-KR"/>
        </w:rPr>
      </w:pPr>
      <w:r>
        <w:rPr>
          <w:lang w:eastAsia="ko-KR"/>
        </w:rPr>
        <w:t>pull이 오류 없이 끝나고 Week2 안에 Makefile·src·tools가 보이는지 확인한다.</w:t>
      </w:r>
    </w:p>
    <w:p w14:paraId="66D60AF1" w14:textId="4218ECC8" w:rsidR="00322982" w:rsidRDefault="00BD6607">
      <w:pPr>
        <w:pStyle w:val="21"/>
        <w:rPr>
          <w:lang w:eastAsia="ko-KR"/>
        </w:rPr>
      </w:pPr>
      <w:r>
        <w:rPr>
          <w:rFonts w:hint="eastAsia"/>
          <w:lang w:eastAsia="ko-KR"/>
        </w:rPr>
        <w:t>2.</w:t>
      </w:r>
      <w:r>
        <w:rPr>
          <w:lang w:eastAsia="ko-KR"/>
        </w:rPr>
        <w:t xml:space="preserve"> 원본 보관 폴더와 실습 폴더 분리</w:t>
      </w:r>
    </w:p>
    <w:p w14:paraId="0FC0A07D" w14:textId="3E47625C" w:rsidR="00BD6607" w:rsidRPr="00BD6607" w:rsidRDefault="00BD6607" w:rsidP="00BD6607">
      <w:pPr>
        <w:rPr>
          <w:i/>
          <w:iCs/>
          <w:lang w:eastAsia="ko-KR"/>
        </w:rPr>
      </w:pPr>
      <w:r w:rsidRPr="00BD6607">
        <w:rPr>
          <w:rFonts w:hint="eastAsia"/>
          <w:i/>
          <w:iCs/>
          <w:lang w:eastAsia="ko-KR"/>
        </w:rPr>
        <w:t xml:space="preserve">여기서 course-labs와 week2_lab은 예시 경로 이름입니다. 각자 재량껏 디랙토리 </w:t>
      </w:r>
      <w:r w:rsidR="00CC79C2">
        <w:rPr>
          <w:rFonts w:hint="eastAsia"/>
          <w:i/>
          <w:iCs/>
          <w:lang w:eastAsia="ko-KR"/>
        </w:rPr>
        <w:t>설정</w:t>
      </w:r>
      <w:r w:rsidRPr="00BD6607">
        <w:rPr>
          <w:rFonts w:hint="eastAsia"/>
          <w:i/>
          <w:iCs/>
          <w:lang w:eastAsia="ko-KR"/>
        </w:rPr>
        <w:t xml:space="preserve"> 하시면 됩니다.</w:t>
      </w:r>
    </w:p>
    <w:p w14:paraId="1CFAA06E" w14:textId="77777777" w:rsidR="00CC79C2" w:rsidRDefault="00000000">
      <w:pPr>
        <w:pStyle w:val="Code"/>
      </w:pPr>
      <w:r>
        <w:rPr>
          <w:highlight w:val="yellow"/>
        </w:rPr>
        <w:t>mkdir -p ~/</w:t>
      </w:r>
      <w:r w:rsidRPr="004D4B56">
        <w:t>course-labs</w:t>
      </w:r>
      <w:r>
        <w:br/>
      </w:r>
      <w:r>
        <w:rPr>
          <w:highlight w:val="yellow"/>
        </w:rPr>
        <w:t>if [ ! -e ~/</w:t>
      </w:r>
      <w:r w:rsidRPr="004D4B56">
        <w:t>course-labs/week2_lab</w:t>
      </w:r>
      <w:r>
        <w:rPr>
          <w:highlight w:val="yellow"/>
        </w:rPr>
        <w:t xml:space="preserve"> ]; then</w:t>
      </w:r>
      <w:r>
        <w:br/>
      </w:r>
      <w:r>
        <w:rPr>
          <w:highlight w:val="yellow"/>
        </w:rPr>
        <w:t xml:space="preserve">  cp -a "$REPO/Week2" ~/</w:t>
      </w:r>
      <w:r w:rsidRPr="004D4B56">
        <w:t>course-labs/week2_lab</w:t>
      </w:r>
      <w:r>
        <w:br/>
      </w:r>
      <w:r>
        <w:rPr>
          <w:highlight w:val="yellow"/>
        </w:rPr>
        <w:t>fi</w:t>
      </w:r>
      <w:r>
        <w:br/>
      </w:r>
      <w:r>
        <w:rPr>
          <w:highlight w:val="yellow"/>
        </w:rPr>
        <w:t>cd ~/</w:t>
      </w:r>
      <w:r w:rsidRPr="001C4A63">
        <w:t>course-labs/week2_lab</w:t>
      </w:r>
    </w:p>
    <w:p w14:paraId="42EC20B2" w14:textId="77777777" w:rsidR="00CC79C2" w:rsidRPr="00BD6607" w:rsidRDefault="00CC79C2" w:rsidP="00CC79C2">
      <w:pPr>
        <w:rPr>
          <w:i/>
          <w:iCs/>
          <w:lang w:eastAsia="ko-KR"/>
        </w:rPr>
      </w:pPr>
      <w:r w:rsidRPr="00BD6607">
        <w:rPr>
          <w:i/>
          <w:iCs/>
          <w:lang w:eastAsia="ko-KR"/>
        </w:rPr>
        <w:t>복사본에서만 실행·수정</w:t>
      </w:r>
      <w:r w:rsidRPr="00BD6607">
        <w:rPr>
          <w:rFonts w:hint="eastAsia"/>
          <w:i/>
          <w:iCs/>
          <w:lang w:eastAsia="ko-KR"/>
        </w:rPr>
        <w:t>을 권장합니다.</w:t>
      </w:r>
    </w:p>
    <w:p w14:paraId="58931E5E" w14:textId="77777777" w:rsidR="00CC79C2" w:rsidRDefault="00CC79C2">
      <w:pPr>
        <w:pStyle w:val="Code"/>
      </w:pPr>
    </w:p>
    <w:p w14:paraId="3C6EA65A" w14:textId="1319DBA3" w:rsidR="00322982" w:rsidRDefault="00CC79C2">
      <w:pPr>
        <w:pStyle w:val="Code"/>
      </w:pPr>
      <w:r>
        <w:rPr>
          <w:lang w:eastAsia="ko-KR"/>
        </w:rPr>
        <w:t>S</w:t>
      </w:r>
      <w:r>
        <w:rPr>
          <w:rFonts w:hint="eastAsia"/>
          <w:lang w:eastAsia="ko-KR"/>
        </w:rPr>
        <w:t xml:space="preserve">ignal </w:t>
      </w:r>
      <w:r>
        <w:rPr>
          <w:rFonts w:hint="eastAsia"/>
          <w:lang w:eastAsia="ko-KR"/>
        </w:rPr>
        <w:t>동작</w:t>
      </w:r>
      <w:r>
        <w:rPr>
          <w:rFonts w:hint="eastAsia"/>
          <w:lang w:eastAsia="ko-KR"/>
        </w:rPr>
        <w:t xml:space="preserve"> </w:t>
      </w:r>
      <w:r w:rsidR="0012009A">
        <w:rPr>
          <w:rFonts w:hint="eastAsia"/>
          <w:lang w:eastAsia="ko-KR"/>
        </w:rPr>
        <w:t>및</w:t>
      </w:r>
      <w:r w:rsidR="0012009A">
        <w:rPr>
          <w:rFonts w:hint="eastAsia"/>
          <w:lang w:eastAsia="ko-KR"/>
        </w:rPr>
        <w:t xml:space="preserve"> </w:t>
      </w:r>
      <w:r w:rsidR="0012009A">
        <w:rPr>
          <w:rFonts w:hint="eastAsia"/>
          <w:lang w:eastAsia="ko-KR"/>
        </w:rPr>
        <w:t>환경</w:t>
      </w:r>
      <w:r w:rsidR="0012009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채커</w:t>
      </w:r>
      <w:r w:rsidR="00000000">
        <w:rPr>
          <w:lang w:eastAsia="ko-KR"/>
        </w:rPr>
        <w:br/>
      </w:r>
      <w:r w:rsidR="00000000">
        <w:rPr>
          <w:highlight w:val="yellow"/>
        </w:rPr>
        <w:t>ls Makefile src/signal_steps.c</w:t>
      </w:r>
      <w:r w:rsidR="00000000">
        <w:br/>
      </w:r>
      <w:r w:rsidR="00000000">
        <w:rPr>
          <w:highlight w:val="yellow"/>
        </w:rPr>
        <w:t>bash check_env.sh</w:t>
      </w:r>
      <w:r w:rsidR="00000000">
        <w:br/>
      </w:r>
      <w:r w:rsidR="00000000">
        <w:rPr>
          <w:highlight w:val="yellow"/>
        </w:rPr>
        <w:t>make</w:t>
      </w:r>
    </w:p>
    <w:p w14:paraId="5B1B5F79" w14:textId="51408D72" w:rsidR="00322982" w:rsidRDefault="00BD6607">
      <w:pPr>
        <w:pStyle w:val="21"/>
        <w:rPr>
          <w:lang w:eastAsia="ko-KR"/>
        </w:rPr>
      </w:pPr>
      <w:r>
        <w:rPr>
          <w:rFonts w:hint="eastAsia"/>
          <w:lang w:eastAsia="ko-KR"/>
        </w:rPr>
        <w:t>3.</w:t>
      </w:r>
      <w:r>
        <w:rPr>
          <w:lang w:eastAsia="ko-KR"/>
        </w:rPr>
        <w:t xml:space="preserve"> 터미널 B 준비</w:t>
      </w:r>
    </w:p>
    <w:p w14:paraId="442A8DC8" w14:textId="77777777" w:rsidR="00322982" w:rsidRDefault="00000000">
      <w:pPr>
        <w:rPr>
          <w:lang w:eastAsia="ko-KR"/>
        </w:rPr>
      </w:pPr>
      <w:r>
        <w:rPr>
          <w:lang w:eastAsia="ko-KR"/>
        </w:rPr>
        <w:t>VS Code의 새 WSL 터미널을 B로 열고 같은 실습 폴더로 이동한다. 이후 모든 실습 명령은 두 터미널 모두 이 위치에서 실행한다.</w:t>
      </w:r>
    </w:p>
    <w:p w14:paraId="2F8E0FEB" w14:textId="77777777" w:rsidR="00322982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cd ~/</w:t>
      </w:r>
      <w:r w:rsidRPr="00F35D66">
        <w:rPr>
          <w:lang w:eastAsia="ko-KR"/>
        </w:rPr>
        <w:t>course-labs/week2_lab</w:t>
      </w:r>
    </w:p>
    <w:p w14:paraId="7B77DFD6" w14:textId="77777777" w:rsidR="00BD6607" w:rsidRDefault="00BD6607">
      <w:pPr>
        <w:pStyle w:val="Code"/>
        <w:rPr>
          <w:lang w:eastAsia="ko-KR"/>
        </w:rPr>
      </w:pPr>
    </w:p>
    <w:p w14:paraId="03D3BE24" w14:textId="77777777" w:rsidR="0032298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 IRQ 이벤트 기록과 확인</w:t>
      </w:r>
    </w:p>
    <w:p w14:paraId="6D32290B" w14:textId="685C8815" w:rsidR="00322982" w:rsidRDefault="00000000" w:rsidP="00D8594D">
      <w:pPr>
        <w:jc w:val="right"/>
        <w:rPr>
          <w:lang w:eastAsia="ko-KR"/>
        </w:rPr>
      </w:pPr>
      <w:r>
        <w:rPr>
          <w:lang w:eastAsia="ko-KR"/>
        </w:rPr>
        <w:t>강의 18~23쪽</w:t>
      </w:r>
    </w:p>
    <w:p w14:paraId="385D6D27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목표와 사전 예측</w:t>
      </w:r>
    </w:p>
    <w:p w14:paraId="73314935" w14:textId="77777777" w:rsidR="00322982" w:rsidRDefault="00000000">
      <w:pPr>
        <w:rPr>
          <w:lang w:eastAsia="ko-KR"/>
        </w:rPr>
      </w:pPr>
      <w:r>
        <w:rPr>
          <w:lang w:eastAsia="ko-KR"/>
        </w:rPr>
        <w:t>목표: handler의 진입과 복귀 한 쌍을 찾아 CPU·IRQ·시각을 읽고, 개별 이벤트 기록과 누적 카운터의 차이를 설명한다.</w:t>
      </w:r>
    </w:p>
    <w:p w14:paraId="44D26081" w14:textId="77777777" w:rsidR="00322982" w:rsidRDefault="00000000">
      <w:pPr>
        <w:rPr>
          <w:lang w:eastAsia="ko-KR"/>
        </w:rPr>
      </w:pPr>
      <w:r>
        <w:rPr>
          <w:lang w:eastAsia="ko-KR"/>
        </w:rPr>
        <w:t>실행 전 예측: 3초 동안 별도 작업을 하지 않고 기다려도 IRQ가 기록될까? 그 이유는 무엇일까?</w:t>
      </w:r>
    </w:p>
    <w:p w14:paraId="55CCFE38" w14:textId="77777777" w:rsidR="00322982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__________________________________________________________________</w:t>
      </w:r>
    </w:p>
    <w:p w14:paraId="07BCD8A6" w14:textId="77777777" w:rsidR="0085492E" w:rsidRDefault="0085492E">
      <w:pPr>
        <w:pStyle w:val="21"/>
        <w:rPr>
          <w:lang w:eastAsia="ko-KR"/>
        </w:rPr>
      </w:pPr>
    </w:p>
    <w:p w14:paraId="34417D84" w14:textId="6CBF7372" w:rsidR="00322982" w:rsidRDefault="00000000">
      <w:pPr>
        <w:pStyle w:val="21"/>
        <w:rPr>
          <w:lang w:eastAsia="ko-KR"/>
        </w:rPr>
      </w:pPr>
      <w:r>
        <w:rPr>
          <w:lang w:eastAsia="ko-KR"/>
        </w:rPr>
        <w:t>단계별 진행</w:t>
      </w:r>
    </w:p>
    <w:p w14:paraId="4F78FC41" w14:textId="30B16258" w:rsidR="00322982" w:rsidRDefault="00000000">
      <w:pPr>
        <w:rPr>
          <w:lang w:eastAsia="ko-KR"/>
        </w:rPr>
      </w:pPr>
      <w:r>
        <w:rPr>
          <w:lang w:eastAsia="ko-KR"/>
        </w:rPr>
        <w:t xml:space="preserve">1. 터미널 A에서 3초간 기록한다. sudo 암호에는 Ubuntu 비밀번호를 입력한다. </w:t>
      </w:r>
    </w:p>
    <w:p w14:paraId="6F723881" w14:textId="77777777" w:rsidR="00322982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bash tools/irq.sh</w:t>
      </w:r>
    </w:p>
    <w:p w14:paraId="24FDA08B" w14:textId="77777777" w:rsidR="004F33BF" w:rsidRDefault="004F33BF">
      <w:pPr>
        <w:rPr>
          <w:lang w:eastAsia="ko-KR"/>
        </w:rPr>
      </w:pPr>
    </w:p>
    <w:p w14:paraId="0BEEA67A" w14:textId="5C8CEA19" w:rsidR="00322982" w:rsidRDefault="00000000">
      <w:pPr>
        <w:rPr>
          <w:lang w:eastAsia="ko-KR"/>
        </w:rPr>
      </w:pPr>
      <w:r>
        <w:rPr>
          <w:lang w:eastAsia="ko-KR"/>
        </w:rPr>
        <w:t>2. 출력의 Saved: 뒤 폴더 경로를 아래 질문에 입력한다. 예: logs/irq-XXXXXXXX. 실제 생성된 이름을 사용한다.</w:t>
      </w:r>
    </w:p>
    <w:p w14:paraId="5D75424D" w14:textId="66DF6D0D" w:rsidR="00322982" w:rsidRDefault="00322982">
      <w:pPr>
        <w:pStyle w:val="Code"/>
        <w:rPr>
          <w:lang w:eastAsia="ko-KR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85"/>
        <w:gridCol w:w="4923"/>
      </w:tblGrid>
      <w:tr w:rsidR="00A36AA9" w14:paraId="51E42A62" w14:textId="77777777" w:rsidTr="00A36AA9">
        <w:trPr>
          <w:cantSplit/>
          <w:tblHeader/>
        </w:trPr>
        <w:tc>
          <w:tcPr>
            <w:tcW w:w="4885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0EDE4" w14:textId="7C640FFE" w:rsidR="00A36AA9" w:rsidRDefault="00A36AA9" w:rsidP="00B3405F">
            <w:pPr>
              <w:spacing w:after="40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명령어 묶음(전체 복붙)</w:t>
            </w:r>
          </w:p>
        </w:tc>
        <w:tc>
          <w:tcPr>
            <w:tcW w:w="4923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330218" w14:textId="6D9967B5" w:rsidR="00A36AA9" w:rsidRDefault="00A36AA9" w:rsidP="00B3405F">
            <w:pPr>
              <w:spacing w:after="40"/>
            </w:pPr>
            <w:r>
              <w:rPr>
                <w:rFonts w:hint="eastAsia"/>
                <w:b/>
                <w:sz w:val="18"/>
                <w:lang w:eastAsia="ko-KR"/>
              </w:rPr>
              <w:t>개별 입력</w:t>
            </w:r>
          </w:p>
        </w:tc>
      </w:tr>
      <w:tr w:rsidR="00A36AA9" w14:paraId="40A9BC83" w14:textId="77777777" w:rsidTr="00A36AA9">
        <w:trPr>
          <w:cantSplit/>
        </w:trPr>
        <w:tc>
          <w:tcPr>
            <w:tcW w:w="48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3ADF5F" w14:textId="2BC66387" w:rsidR="00A36AA9" w:rsidRPr="00A36AA9" w:rsidRDefault="00A36AA9" w:rsidP="00B3405F">
            <w:pPr>
              <w:spacing w:after="40"/>
              <w:rPr>
                <w:sz w:val="17"/>
                <w:szCs w:val="17"/>
              </w:rPr>
            </w:pP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 xml:space="preserve">read -r -p "Saved </w:t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폴더</w:t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 xml:space="preserve"> </w:t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경로</w:t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: " D</w:t>
            </w:r>
            <w:r w:rsidRPr="00A36AA9">
              <w:rPr>
                <w:sz w:val="17"/>
                <w:szCs w:val="17"/>
              </w:rPr>
              <w:br/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cat "$D/summary.txt"</w:t>
            </w:r>
            <w:r w:rsidRPr="00A36AA9">
              <w:rPr>
                <w:sz w:val="17"/>
                <w:szCs w:val="17"/>
              </w:rPr>
              <w:br/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grep -E "overrun|dropped" "$D/recorder.txt"</w:t>
            </w:r>
            <w:r w:rsidR="00C01742">
              <w:rPr>
                <w:rFonts w:ascii="Consolas" w:hAnsi="Consolas"/>
                <w:sz w:val="17"/>
                <w:szCs w:val="17"/>
              </w:rPr>
              <w:br/>
            </w:r>
            <w:r w:rsidR="00C01742"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echo</w:t>
            </w:r>
            <w:r w:rsidRPr="00A36AA9">
              <w:rPr>
                <w:sz w:val="17"/>
                <w:szCs w:val="17"/>
              </w:rPr>
              <w:br/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grep -m 8 "irq_handler_" "$D/irq-trace.txt"</w:t>
            </w:r>
          </w:p>
        </w:tc>
        <w:tc>
          <w:tcPr>
            <w:tcW w:w="492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3F2B7B" w14:textId="4235D499" w:rsidR="00A36AA9" w:rsidRDefault="00A36AA9" w:rsidP="00A36AA9">
            <w:pPr>
              <w:spacing w:after="40" w:line="360" w:lineRule="auto"/>
              <w:rPr>
                <w:rFonts w:ascii="Consolas" w:hAnsi="Consolas"/>
                <w:sz w:val="17"/>
                <w:szCs w:val="17"/>
              </w:rPr>
            </w:pP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cat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logs/irq-</w:t>
            </w:r>
            <w:r w:rsidR="00310A52" w:rsidRPr="00310A52">
              <w:rPr>
                <w:rFonts w:ascii="Consolas" w:hAnsi="Consolas"/>
                <w:sz w:val="17"/>
                <w:szCs w:val="17"/>
                <w:lang w:eastAsia="ko-KR"/>
              </w:rPr>
              <w:t>XXXXXXXX</w:t>
            </w: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/summary.txt"</w:t>
            </w:r>
          </w:p>
          <w:p w14:paraId="377C3842" w14:textId="77777777" w:rsidR="00A36AA9" w:rsidRDefault="00A36AA9" w:rsidP="00A36AA9">
            <w:pPr>
              <w:spacing w:after="40" w:line="360" w:lineRule="auto"/>
              <w:rPr>
                <w:rFonts w:ascii="Consolas" w:hAnsi="Consolas"/>
                <w:sz w:val="17"/>
                <w:szCs w:val="17"/>
              </w:rPr>
            </w:pP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grep -E "overrun|dropped" "$D/recorder.txt"</w:t>
            </w:r>
          </w:p>
          <w:p w14:paraId="22981D53" w14:textId="3387124C" w:rsidR="00A36AA9" w:rsidRPr="00A36AA9" w:rsidRDefault="00A36AA9" w:rsidP="00A36AA9">
            <w:pPr>
              <w:spacing w:after="40" w:line="360" w:lineRule="auto"/>
              <w:rPr>
                <w:b/>
                <w:bCs/>
                <w:lang w:eastAsia="ko-KR"/>
              </w:rPr>
            </w:pPr>
            <w:r w:rsidRPr="00A36AA9">
              <w:rPr>
                <w:rFonts w:ascii="Consolas" w:hAnsi="Consolas"/>
                <w:sz w:val="17"/>
                <w:szCs w:val="17"/>
                <w:highlight w:val="yellow"/>
              </w:rPr>
              <w:t>grep -m 8 "irq_handler_" "$D/irq-trace.txt"</w:t>
            </w:r>
          </w:p>
        </w:tc>
      </w:tr>
    </w:tbl>
    <w:p w14:paraId="7564A7A9" w14:textId="77777777" w:rsidR="00A36AA9" w:rsidRDefault="00A36AA9">
      <w:pPr>
        <w:pStyle w:val="Code"/>
        <w:rPr>
          <w:lang w:eastAsia="ko-KR"/>
        </w:rPr>
      </w:pPr>
    </w:p>
    <w:p w14:paraId="767D75B6" w14:textId="77777777" w:rsidR="00322982" w:rsidRDefault="00000000">
      <w:pPr>
        <w:rPr>
          <w:lang w:eastAsia="ko-KR"/>
        </w:rPr>
      </w:pPr>
      <w:r>
        <w:rPr>
          <w:lang w:eastAsia="ko-KR"/>
        </w:rPr>
        <w:t>성공 기준: ENTRY events와 matched pairs가 0보다 크며 FIRST PAIR 아래 두 줄이 보인다. overrun 또는 dropped가 0보다 크면 기록이 유실되었으므로 전체 횟수로 해석하지 않는다.</w:t>
      </w:r>
    </w:p>
    <w:p w14:paraId="4619BCFB" w14:textId="77777777" w:rsidR="00322982" w:rsidRDefault="00000000">
      <w:pPr>
        <w:pStyle w:val="Code"/>
        <w:rPr>
          <w:lang w:eastAsia="ko-KR"/>
        </w:rPr>
      </w:pPr>
      <w:r w:rsidRPr="00052169">
        <w:rPr>
          <w:highlight w:val="green"/>
        </w:rPr>
        <w:t>[000] ... 2478.712843: irq_handler_entry: irq=13 name=Hyper-V VMbus</w:t>
      </w:r>
      <w:r w:rsidRPr="00052169">
        <w:rPr>
          <w:highlight w:val="green"/>
        </w:rPr>
        <w:br/>
        <w:t xml:space="preserve">[000] ... </w:t>
      </w:r>
      <w:r w:rsidRPr="00052169">
        <w:rPr>
          <w:highlight w:val="green"/>
          <w:lang w:eastAsia="ko-KR"/>
        </w:rPr>
        <w:t>2478.712873: irq_handler_exit: irq=13 ret=handled</w:t>
      </w:r>
    </w:p>
    <w:p w14:paraId="6473B862" w14:textId="77777777" w:rsidR="00322982" w:rsidRDefault="00000000">
      <w:pPr>
        <w:rPr>
          <w:lang w:eastAsia="ko-KR"/>
        </w:rPr>
      </w:pPr>
      <w:r>
        <w:rPr>
          <w:lang w:eastAsia="ko-KR"/>
        </w:rPr>
        <w:t>예제에서 [000]은 CPU, irq=13은 IRQ 번호, name은 handler 이름이다. 같은 CPU·IRQ의 진입과 복귀를 연결한다. 여러 CPU의 로그가 섞이므로 파일에서 바로 다음 줄이라고 같은 쌍은 아니다.</w:t>
      </w:r>
    </w:p>
    <w:p w14:paraId="1D0871F9" w14:textId="77777777" w:rsidR="004F33BF" w:rsidRDefault="004F33BF">
      <w:pPr>
        <w:rPr>
          <w:lang w:eastAsia="ko-KR"/>
        </w:rPr>
      </w:pPr>
    </w:p>
    <w:p w14:paraId="46756137" w14:textId="3104B7B5" w:rsidR="00322982" w:rsidRDefault="00000000">
      <w:pPr>
        <w:rPr>
          <w:lang w:eastAsia="ko-KR"/>
        </w:rPr>
      </w:pPr>
      <w:r>
        <w:rPr>
          <w:lang w:eastAsia="ko-KR"/>
        </w:rPr>
        <w:t>3. 누적 카운터도 확인하고, 마지막 관측 기록지에 출처·CPU·IRQ·handler·두 시각을 적는다.</w:t>
      </w:r>
    </w:p>
    <w:p w14:paraId="201F5E1D" w14:textId="1E6CED74" w:rsidR="00322982" w:rsidRDefault="00000000">
      <w:pPr>
        <w:pStyle w:val="Code"/>
      </w:pPr>
      <w:r>
        <w:rPr>
          <w:highlight w:val="yellow"/>
        </w:rPr>
        <w:t>head -n 8 "$D/interrupts-before.txt"</w:t>
      </w:r>
      <w:r w:rsidR="00D248C4">
        <w:rPr>
          <w:lang w:eastAsia="ko-KR"/>
        </w:rPr>
        <w:br/>
      </w:r>
      <w:r w:rsidR="00D248C4" w:rsidRPr="00D248C4">
        <w:rPr>
          <w:rFonts w:hint="eastAsia"/>
          <w:highlight w:val="yellow"/>
          <w:lang w:eastAsia="ko-KR"/>
        </w:rPr>
        <w:t>echo</w:t>
      </w:r>
      <w:r>
        <w:br/>
      </w:r>
      <w:r>
        <w:rPr>
          <w:highlight w:val="yellow"/>
        </w:rPr>
        <w:t>head -n 8 "$D/interrupts-after.txt"</w:t>
      </w:r>
    </w:p>
    <w:p w14:paraId="4153D60B" w14:textId="77777777" w:rsidR="004F33BF" w:rsidRDefault="004F33BF">
      <w:pPr>
        <w:rPr>
          <w:lang w:eastAsia="ko-KR"/>
        </w:rPr>
      </w:pPr>
    </w:p>
    <w:p w14:paraId="6E6A3DEC" w14:textId="6809216A" w:rsidR="00322982" w:rsidRDefault="00000000">
      <w:pPr>
        <w:rPr>
          <w:lang w:eastAsia="ko-KR"/>
        </w:rPr>
      </w:pPr>
      <w:r>
        <w:rPr>
          <w:lang w:eastAsia="ko-KR"/>
        </w:rPr>
        <w:t>4. UNOBSERVED, 권한 오류 또는 matched pairs=0이면 오류를 적고 2분 안에 예제 분석으로 전환한다. 이 경우 “제공 예제 분석”으로 표시한다.</w:t>
      </w:r>
    </w:p>
    <w:p w14:paraId="7CD67A32" w14:textId="77777777" w:rsidR="00322982" w:rsidRDefault="00000000">
      <w:pPr>
        <w:pStyle w:val="Code"/>
      </w:pPr>
      <w:r>
        <w:rPr>
          <w:highlight w:val="yellow"/>
        </w:rPr>
        <w:t>python3 tools/irq_summary.py samples/irq-trace.txt</w:t>
      </w:r>
      <w:r>
        <w:br/>
      </w:r>
      <w:r>
        <w:rPr>
          <w:highlight w:val="yellow"/>
        </w:rPr>
        <w:t>grep -m 8 "irq_handler_" samples/irq-trace.txt</w:t>
      </w:r>
    </w:p>
    <w:p w14:paraId="4B1ACCEB" w14:textId="77777777" w:rsidR="00322982" w:rsidRDefault="00000000">
      <w:pPr>
        <w:rPr>
          <w:lang w:eastAsia="ko-KR"/>
        </w:rPr>
      </w:pPr>
      <w:r>
        <w:rPr>
          <w:lang w:eastAsia="ko-KR"/>
        </w:rPr>
        <w:lastRenderedPageBreak/>
        <w:t>이벤트가 비었다는 이유만으로 interrupt가 없었다고 결론 내리지 않는다. WSL의 IRQ 종류와 번호는 PC 및 architecture에 따라 다르다. 다음 쪽에서 도우미가 무엇을 기록했는지 코드와 연결한다.</w:t>
      </w:r>
    </w:p>
    <w:p w14:paraId="5E343DD8" w14:textId="77777777" w:rsidR="0032298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 핵심 코드와 확인 질문</w:t>
      </w:r>
    </w:p>
    <w:p w14:paraId="15356595" w14:textId="72D01212" w:rsidR="00322982" w:rsidRDefault="00000000">
      <w:pPr>
        <w:rPr>
          <w:lang w:eastAsia="ko-KR"/>
        </w:rPr>
      </w:pPr>
      <w:r>
        <w:rPr>
          <w:lang w:eastAsia="ko-KR"/>
        </w:rPr>
        <w:t xml:space="preserve">이번 실습의 핵심은 C 프로그램이 아니라 tools/irq_record.sh의 </w:t>
      </w:r>
      <w:r w:rsidRPr="00595789">
        <w:rPr>
          <w:b/>
          <w:bCs/>
          <w:lang w:eastAsia="ko-KR"/>
        </w:rPr>
        <w:t>tracefs</w:t>
      </w:r>
      <w:r>
        <w:rPr>
          <w:lang w:eastAsia="ko-KR"/>
        </w:rPr>
        <w:t xml:space="preserve"> 제어다. </w:t>
      </w:r>
    </w:p>
    <w:p w14:paraId="753333DE" w14:textId="77777777" w:rsidR="0085492E" w:rsidRDefault="0085492E">
      <w:pPr>
        <w:rPr>
          <w:lang w:eastAsia="ko-KR"/>
        </w:rPr>
      </w:pPr>
    </w:p>
    <w:p w14:paraId="3C86BE00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tools/irq_record.sh L10  이 실습만 사용할 trace 인스턴스 경로를 정한다.</w:t>
      </w:r>
    </w:p>
    <w:p w14:paraId="1833DAAC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10  instance="$base/instances/week2-lab-$$"</w:t>
      </w:r>
    </w:p>
    <w:p w14:paraId="1858B5B4" w14:textId="77777777" w:rsidR="00322982" w:rsidRDefault="00000000">
      <w:pPr>
        <w:keepNext/>
      </w:pPr>
      <w:r>
        <w:t>tools/irq_record.sh L11  독립된 trace 인스턴스를 생성한다.</w:t>
      </w:r>
    </w:p>
    <w:p w14:paraId="1E3F7D3B" w14:textId="77777777" w:rsidR="00322982" w:rsidRDefault="00000000">
      <w:pPr>
        <w:pStyle w:val="Code"/>
      </w:pPr>
      <w:r>
        <w:rPr>
          <w:highlight w:val="lightGray"/>
        </w:rPr>
        <w:t xml:space="preserve"> 11  mkdir -- "$instance"</w:t>
      </w:r>
    </w:p>
    <w:p w14:paraId="04B3F4D0" w14:textId="77777777" w:rsidR="00322982" w:rsidRDefault="00000000">
      <w:pPr>
        <w:keepNext/>
        <w:rPr>
          <w:lang w:eastAsia="ko-KR"/>
        </w:rPr>
      </w:pPr>
      <w:r>
        <w:t xml:space="preserve">tools/irq_record.sh L24  </w:t>
      </w:r>
      <w:r>
        <w:rPr>
          <w:lang w:eastAsia="ko-KR"/>
        </w:rPr>
        <w:t>handler 진입과 복귀 이벤트를 하나씩 선택한다.</w:t>
      </w:r>
    </w:p>
    <w:p w14:paraId="06C381C5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24  for event in irq_handler_entry irq_handler_exit; do</w:t>
      </w:r>
    </w:p>
    <w:p w14:paraId="15560A82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tools/irq_record.sh L26  선택한 이벤트의 기록을 활성화한다.</w:t>
      </w:r>
    </w:p>
    <w:p w14:paraId="20DDC996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26  printf '1\n' &gt; "$instance/events/irq/$event/enable"</w:t>
      </w:r>
    </w:p>
    <w:p w14:paraId="778B4758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tools/irq_record.sh L31  이 인스턴스의 trace 버퍼 기록을 시작한다.</w:t>
      </w:r>
    </w:p>
    <w:p w14:paraId="353D0297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31  printf '1\n' &gt; "$instance/tracing_on"</w:t>
      </w:r>
    </w:p>
    <w:p w14:paraId="00992C02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tools/irq_record.sh L32  3초간 기다리며 이벤트를 수집한다.</w:t>
      </w:r>
    </w:p>
    <w:p w14:paraId="0F39F157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32  sleep 3</w:t>
      </w:r>
    </w:p>
    <w:p w14:paraId="3CEC5B51" w14:textId="77777777" w:rsidR="00322982" w:rsidRDefault="00000000">
      <w:pPr>
        <w:keepNext/>
      </w:pPr>
      <w:r>
        <w:t>tools/irq_record.sh L33  측정 구간의 기록을 중지한다.</w:t>
      </w:r>
    </w:p>
    <w:p w14:paraId="5278070E" w14:textId="77777777" w:rsidR="00322982" w:rsidRDefault="00000000">
      <w:pPr>
        <w:pStyle w:val="Code"/>
      </w:pPr>
      <w:r>
        <w:rPr>
          <w:highlight w:val="lightGray"/>
        </w:rPr>
        <w:t xml:space="preserve"> 33  printf '0\n' &gt; "$instance/tracing_on"</w:t>
      </w:r>
    </w:p>
    <w:p w14:paraId="61B39753" w14:textId="77777777" w:rsidR="00322982" w:rsidRDefault="00000000">
      <w:pPr>
        <w:keepNext/>
      </w:pPr>
      <w:r>
        <w:t>tools/irq_record.sh L34  기록이 멈춘 버퍼를 읽어 이벤트 로그로 출력한다.</w:t>
      </w:r>
    </w:p>
    <w:p w14:paraId="41C132EE" w14:textId="77777777" w:rsidR="00322982" w:rsidRDefault="00000000">
      <w:pPr>
        <w:pStyle w:val="Code"/>
        <w:rPr>
          <w:lang w:eastAsia="ko-KR"/>
        </w:rPr>
      </w:pPr>
      <w:r>
        <w:rPr>
          <w:highlight w:val="lightGray"/>
        </w:rPr>
        <w:t xml:space="preserve"> </w:t>
      </w:r>
      <w:r>
        <w:rPr>
          <w:highlight w:val="lightGray"/>
          <w:lang w:eastAsia="ko-KR"/>
        </w:rPr>
        <w:t>34  cat "$instance/trace"</w:t>
      </w:r>
    </w:p>
    <w:p w14:paraId="2BCB9DE4" w14:textId="77777777" w:rsidR="00322982" w:rsidRDefault="00000000">
      <w:pPr>
        <w:rPr>
          <w:lang w:eastAsia="ko-KR"/>
        </w:rPr>
      </w:pPr>
      <w:r>
        <w:rPr>
          <w:lang w:eastAsia="ko-KR"/>
        </w:rPr>
        <w:t>tools/irq.sh는 이 출력을 파일로 보관한다. /proc/interrupts는 CPU별 누적 계수이며 이벤트별 시각을 제공하지 않는다. 두 관측의 범위와 측정 구간이 달라 횟수가 반드시 같지는 않다.</w:t>
      </w:r>
    </w:p>
    <w:p w14:paraId="3D750DF8" w14:textId="77777777" w:rsidR="00322982" w:rsidRDefault="00000000">
      <w:pPr>
        <w:rPr>
          <w:lang w:eastAsia="ko-KR"/>
        </w:rPr>
      </w:pPr>
      <w:r>
        <w:rPr>
          <w:highlight w:val="green"/>
          <w:lang w:eastAsia="ko-KR"/>
        </w:rPr>
        <w:t>로그의 프로세스 이름과 PID는 그때 실행 중이던 task 문맥이며 IRQ의 소유자라는 뜻은 아니다.</w:t>
      </w:r>
    </w:p>
    <w:p w14:paraId="373EE3E8" w14:textId="2083F227" w:rsidR="0085492E" w:rsidRDefault="005C6BE6">
      <w:pPr>
        <w:pStyle w:val="21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088CDC6D" wp14:editId="7DB068C7">
                <wp:simplePos x="0" y="0"/>
                <wp:positionH relativeFrom="column">
                  <wp:posOffset>0</wp:posOffset>
                </wp:positionH>
                <wp:positionV relativeFrom="paragraph">
                  <wp:posOffset>395143</wp:posOffset>
                </wp:positionV>
                <wp:extent cx="6267450" cy="441960"/>
                <wp:effectExtent l="0" t="0" r="19050" b="15240"/>
                <wp:wrapNone/>
                <wp:docPr id="77537689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A0C51" id="직사각형 1" o:spid="_x0000_s1026" style="position:absolute;margin-left:0;margin-top:31.1pt;width:493.5pt;height:34.8pt;z-index:-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" fillcolor="white [3201]" strokecolor="black [3200]" strokeweight=".25pt"/>
            </w:pict>
          </mc:Fallback>
        </mc:AlternateContent>
      </w:r>
    </w:p>
    <w:p w14:paraId="44822EB3" w14:textId="40381E90" w:rsidR="00322982" w:rsidRDefault="00280B68">
      <w:pPr>
        <w:rPr>
          <w:lang w:eastAsia="ko-KR"/>
        </w:rPr>
      </w:pPr>
      <w:r w:rsidRPr="00280B68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>Q1.1  사전 예측과 실제 결과를 비교하라. 예제 분석이면 그 사실을 밝히고, kernel이 내 프로그램 이외의 일도 처리한다는 점과 연결하라.</w:t>
      </w:r>
    </w:p>
    <w:p w14:paraId="514658C0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1F02E217" w14:textId="720FA06B" w:rsidR="005C6BE6" w:rsidRDefault="005C6BE6">
      <w:pPr>
        <w:rPr>
          <w:lang w:eastAsia="ko-KR"/>
        </w:rPr>
      </w:pPr>
    </w:p>
    <w:p w14:paraId="12C7A1C8" w14:textId="4CFCA8F0" w:rsidR="00322982" w:rsidRDefault="00280B68">
      <w:pPr>
        <w:rPr>
          <w:lang w:eastAsia="ko-KR"/>
        </w:rPr>
      </w:pPr>
      <w:r w:rsidRPr="00280B68">
        <w:rPr>
          <w:rFonts w:hint="eastAsia"/>
          <w:color w:val="FFFFFF" w:themeColor="background1"/>
          <w:lang w:eastAsia="ko-KR"/>
        </w:rPr>
        <w:t>.</w:t>
      </w:r>
      <w:r w:rsidR="005C6BE6"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708E4624" wp14:editId="0DDF9036">
                <wp:simplePos x="0" y="0"/>
                <wp:positionH relativeFrom="column">
                  <wp:posOffset>0</wp:posOffset>
                </wp:positionH>
                <wp:positionV relativeFrom="paragraph">
                  <wp:posOffset>2309</wp:posOffset>
                </wp:positionV>
                <wp:extent cx="6267450" cy="441960"/>
                <wp:effectExtent l="0" t="0" r="19050" b="15240"/>
                <wp:wrapNone/>
                <wp:docPr id="207200713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A4D40" id="직사각형 1" o:spid="_x0000_s1026" style="position:absolute;margin-left:0;margin-top:.2pt;width:493.5pt;height:34.8pt;z-index:-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" fillcolor="white [3201]" strokecolor="black [3200]" strokeweight=".25pt"/>
            </w:pict>
          </mc:Fallback>
        </mc:AlternateContent>
      </w:r>
      <w:r>
        <w:rPr>
          <w:lang w:eastAsia="ko-KR"/>
        </w:rPr>
        <w:t>Q1.2  같은 CPU·IRQ의 entry와 exit를 하나씩 찾아 시간 차이를 계산하라. 이 값이 장치 발생부터의 전체 지연과 같은가?</w:t>
      </w:r>
    </w:p>
    <w:p w14:paraId="0F963BF1" w14:textId="02AF9368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70D5FB52" w14:textId="67AF1291" w:rsidR="005C6BE6" w:rsidRDefault="005C6BE6">
      <w:pPr>
        <w:rPr>
          <w:lang w:eastAsia="ko-KR"/>
        </w:rPr>
      </w:pPr>
    </w:p>
    <w:p w14:paraId="11864E91" w14:textId="69F9215C" w:rsidR="00322982" w:rsidRDefault="005C6BE6" w:rsidP="00280B68">
      <w:pPr>
        <w:rPr>
          <w:lang w:eastAsia="ko-KR"/>
        </w:rPr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A1BDCF9" wp14:editId="7A4D5E55">
                <wp:simplePos x="0" y="0"/>
                <wp:positionH relativeFrom="column">
                  <wp:posOffset>-2771</wp:posOffset>
                </wp:positionH>
                <wp:positionV relativeFrom="paragraph">
                  <wp:posOffset>6581</wp:posOffset>
                </wp:positionV>
                <wp:extent cx="6280785" cy="441960"/>
                <wp:effectExtent l="0" t="0" r="24765" b="15240"/>
                <wp:wrapNone/>
                <wp:docPr id="61592629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122AF" id="직사각형 1" o:spid="_x0000_s1026" style="position:absolute;margin-left:-.2pt;margin-top:.5pt;width:494.55pt;height:34.8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" fillcolor="white [3201]" strokecolor="black [3200]" strokeweight=".25pt"/>
            </w:pict>
          </mc:Fallback>
        </mc:AlternateContent>
      </w:r>
      <w:r w:rsidR="00280B68" w:rsidRPr="00280B68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>Q1.3  로그의 PID를 IRQ 소유자라고 할 수 없는 이유와 /proc/interrupts만으로 개별 IRQ 시각을 알 수 없는 이유를 설명하라.</w:t>
      </w:r>
    </w:p>
    <w:p w14:paraId="6880C520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2F173C29" w14:textId="14F48204" w:rsidR="0032298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실습 2 Signal 비트 관측 </w:t>
      </w:r>
    </w:p>
    <w:p w14:paraId="296BBB13" w14:textId="4CFF6062" w:rsidR="00322982" w:rsidRDefault="00000000" w:rsidP="00B73516">
      <w:pPr>
        <w:jc w:val="right"/>
        <w:rPr>
          <w:lang w:eastAsia="ko-KR"/>
        </w:rPr>
      </w:pPr>
      <w:r>
        <w:rPr>
          <w:lang w:eastAsia="ko-KR"/>
        </w:rPr>
        <w:t>강의 38~39쪽 및 48~52</w:t>
      </w:r>
      <w:r w:rsidR="00C226F8">
        <w:rPr>
          <w:rFonts w:hint="eastAsia"/>
          <w:lang w:eastAsia="ko-KR"/>
        </w:rPr>
        <w:t>쪽</w:t>
      </w:r>
    </w:p>
    <w:p w14:paraId="24F49B00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목표와 사전 예측</w:t>
      </w:r>
    </w:p>
    <w:p w14:paraId="56EB1355" w14:textId="77777777" w:rsidR="00322982" w:rsidRDefault="00000000">
      <w:pPr>
        <w:rPr>
          <w:lang w:eastAsia="ko-KR"/>
        </w:rPr>
      </w:pPr>
      <w:r>
        <w:rPr>
          <w:lang w:eastAsia="ko-KR"/>
        </w:rPr>
        <w:t>목표: SIGINT를 차단하고 보낸 뒤 해제하면서 설정·pending·전달을 구분한다. 실행 전 아래 두 가지를 예측하고, 마지막에 관측 결과로 수정한다.</w:t>
      </w:r>
    </w:p>
    <w:p w14:paraId="135196E6" w14:textId="77777777" w:rsidR="00322982" w:rsidRDefault="00000000">
      <w:pPr>
        <w:rPr>
          <w:lang w:eastAsia="ko-KR"/>
        </w:rPr>
      </w:pPr>
      <w:r>
        <w:rPr>
          <w:lang w:eastAsia="ko-KR"/>
        </w:rPr>
        <w:t>예측 1  차단한 SIGINT를 보내면 handler가 바로 실행될까? ______________________________</w:t>
      </w:r>
    </w:p>
    <w:p w14:paraId="3C16A210" w14:textId="77777777" w:rsidR="00322982" w:rsidRDefault="00000000">
      <w:r>
        <w:rPr>
          <w:lang w:eastAsia="ko-KR"/>
        </w:rPr>
        <w:t xml:space="preserve">예측 2  차단 중 세 번 보내고 해제하면 handler가 몇 번 실행될까? 이유는? </w:t>
      </w:r>
      <w:r>
        <w:t>________________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07"/>
      </w:tblGrid>
      <w:tr w:rsidR="00322982" w14:paraId="358BA5E6" w14:textId="77777777">
        <w:trPr>
          <w:cantSplit/>
          <w:tblHeader/>
        </w:trPr>
        <w:tc>
          <w:tcPr>
            <w:tcW w:w="170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54159B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w="810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CDB452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관측할 의미</w:t>
            </w:r>
          </w:p>
        </w:tc>
      </w:tr>
      <w:tr w:rsidR="00322982" w14:paraId="5C44A58D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6848FD" w14:textId="77777777" w:rsidR="00322982" w:rsidRDefault="00000000">
            <w:pPr>
              <w:spacing w:after="40"/>
            </w:pPr>
            <w:r>
              <w:rPr>
                <w:sz w:val="18"/>
              </w:rPr>
              <w:t>SigPnd</w:t>
            </w:r>
          </w:p>
        </w:tc>
        <w:tc>
          <w:tcPr>
            <w:tcW w:w="81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C4E2FC" w14:textId="77777777" w:rsidR="00322982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thread 대상으로 전달 대기 중</w:t>
            </w:r>
          </w:p>
        </w:tc>
      </w:tr>
      <w:tr w:rsidR="00322982" w14:paraId="0C709847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90016A" w14:textId="77777777" w:rsidR="00322982" w:rsidRDefault="00000000">
            <w:pPr>
              <w:spacing w:after="40"/>
            </w:pPr>
            <w:r>
              <w:rPr>
                <w:sz w:val="18"/>
              </w:rPr>
              <w:t>ShdPnd</w:t>
            </w:r>
          </w:p>
        </w:tc>
        <w:tc>
          <w:tcPr>
            <w:tcW w:w="81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932EA0" w14:textId="77777777" w:rsidR="00322982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process 대상으로 전달 대기 중</w:t>
            </w:r>
          </w:p>
        </w:tc>
      </w:tr>
      <w:tr w:rsidR="00322982" w14:paraId="40ADBC27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8EA1B3" w14:textId="77777777" w:rsidR="00322982" w:rsidRDefault="00000000">
            <w:pPr>
              <w:spacing w:after="40"/>
            </w:pPr>
            <w:r>
              <w:rPr>
                <w:sz w:val="18"/>
              </w:rPr>
              <w:t>SigBlk</w:t>
            </w:r>
          </w:p>
        </w:tc>
        <w:tc>
          <w:tcPr>
            <w:tcW w:w="81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E3BED" w14:textId="77777777" w:rsidR="00322982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thread에서 차단함</w:t>
            </w:r>
          </w:p>
        </w:tc>
      </w:tr>
      <w:tr w:rsidR="00322982" w14:paraId="28B78EDF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1801D4" w14:textId="77777777" w:rsidR="00322982" w:rsidRDefault="00000000">
            <w:pPr>
              <w:spacing w:after="40"/>
            </w:pPr>
            <w:r>
              <w:rPr>
                <w:sz w:val="18"/>
              </w:rPr>
              <w:t>SigIgn</w:t>
            </w:r>
          </w:p>
        </w:tc>
        <w:tc>
          <w:tcPr>
            <w:tcW w:w="81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0AFDCE" w14:textId="77777777" w:rsidR="00322982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처리 방식이 SIG_IGN임</w:t>
            </w:r>
          </w:p>
        </w:tc>
      </w:tr>
      <w:tr w:rsidR="00322982" w14:paraId="39D6E916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0BBFB" w14:textId="77777777" w:rsidR="00322982" w:rsidRDefault="00000000">
            <w:pPr>
              <w:spacing w:after="40"/>
            </w:pPr>
            <w:r>
              <w:rPr>
                <w:sz w:val="18"/>
              </w:rPr>
              <w:t>SigCgt</w:t>
            </w:r>
          </w:p>
        </w:tc>
        <w:tc>
          <w:tcPr>
            <w:tcW w:w="810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686426" w14:textId="77777777" w:rsidR="00322982" w:rsidRDefault="00000000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handler가 등록됨</w:t>
            </w:r>
          </w:p>
        </w:tc>
      </w:tr>
    </w:tbl>
    <w:p w14:paraId="04B8BE52" w14:textId="77777777" w:rsidR="00322982" w:rsidRDefault="00000000">
      <w:pPr>
        <w:rPr>
          <w:lang w:eastAsia="ko-KR"/>
        </w:rPr>
      </w:pPr>
      <w:r>
        <w:rPr>
          <w:lang w:eastAsia="ko-KR"/>
        </w:rPr>
        <w:t>signal 번호 n은 오른쪽부터 n−1번 비트다. SIGINT=2이면 값은 0x2이다. 전체 16진수 값 대신 해당 signal 비트를 비교한다. 도우미는 selected_bit=0 또는 1로 표시한다.</w:t>
      </w:r>
    </w:p>
    <w:p w14:paraId="3E6A14A6" w14:textId="2E04F789" w:rsidR="00322982" w:rsidRDefault="00000000">
      <w:pPr>
        <w:pStyle w:val="21"/>
        <w:rPr>
          <w:lang w:eastAsia="ko-KR"/>
        </w:rPr>
      </w:pPr>
      <w:r>
        <w:rPr>
          <w:lang w:eastAsia="ko-KR"/>
        </w:rPr>
        <w:t>단계별 진행</w:t>
      </w:r>
    </w:p>
    <w:p w14:paraId="06A6FB60" w14:textId="4BAC4C6E" w:rsidR="00322982" w:rsidRDefault="00000000">
      <w:pPr>
        <w:rPr>
          <w:lang w:eastAsia="ko-KR"/>
        </w:rPr>
      </w:pPr>
      <w:r>
        <w:rPr>
          <w:lang w:eastAsia="ko-KR"/>
        </w:rPr>
        <w:t>1. A에서 실행한다. S0 DEFAULT와 PID가 보이면 아직 Enter를 누르거나 signal을 보내지 않는다.</w:t>
      </w:r>
    </w:p>
    <w:p w14:paraId="0F709238" w14:textId="77777777" w:rsidR="00FC7232" w:rsidRDefault="0095552D">
      <w:pPr>
        <w:pStyle w:val="Code"/>
        <w:rPr>
          <w:highlight w:val="yellow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649536" behindDoc="0" locked="1" layoutInCell="1" allowOverlap="1" wp14:anchorId="66FA3284" wp14:editId="3603349B">
                <wp:simplePos x="0" y="0"/>
                <wp:positionH relativeFrom="page">
                  <wp:posOffset>4706620</wp:posOffset>
                </wp:positionH>
                <wp:positionV relativeFrom="page">
                  <wp:posOffset>6099810</wp:posOffset>
                </wp:positionV>
                <wp:extent cx="2767965" cy="1042670"/>
                <wp:effectExtent l="0" t="0" r="13335" b="24130"/>
                <wp:wrapNone/>
                <wp:docPr id="5539024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7965" cy="1042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18E87" w14:textId="4CDB8577" w:rsidR="00E77F8E" w:rsidRPr="00E77F8E" w:rsidRDefault="0095552D" w:rsidP="00FC7232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  <w:r w:rsidRPr="0095552D">
                              <w:rPr>
                                <w:lang w:eastAsia="ko-KR"/>
                              </w:rPr>
                              <w:t>-tt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호출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시간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Pr="0095552D">
                              <w:rPr>
                                <w:lang w:eastAsia="ko-KR"/>
                              </w:rPr>
                              <w:t xml:space="preserve">μs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단위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출력</w:t>
                            </w:r>
                            <w:r w:rsidR="00E77F8E">
                              <w:rPr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-e :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시스템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필터링</w:t>
                            </w:r>
                            <w:r w:rsidR="00E77F8E">
                              <w:rPr>
                                <w:lang w:eastAsia="ko-KR"/>
                              </w:rPr>
                              <w:br/>
                            </w:r>
                            <w:r w:rsidR="00E77F8E" w:rsidRPr="00E77F8E">
                              <w:rPr>
                                <w:lang w:eastAsia="ko-KR"/>
                              </w:rPr>
                              <w:t>-e signal=SIGINT: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SIGINT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의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전달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과정만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필터링</w:t>
                            </w:r>
                            <w:r w:rsidR="00E77F8E">
                              <w:rPr>
                                <w:lang w:eastAsia="ko-KR"/>
                              </w:rPr>
                              <w:br/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-o :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파일에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출력</w:t>
                            </w:r>
                            <w:r w:rsidR="00E77F8E">
                              <w:rPr>
                                <w:lang w:eastAsia="ko-KR"/>
                              </w:rPr>
                              <w:br/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-- :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옵션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입력의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E77F8E">
                              <w:rPr>
                                <w:rFonts w:hint="eastAsia"/>
                                <w:lang w:eastAsia="ko-KR"/>
                              </w:rPr>
                              <w:t>끝</w:t>
                            </w:r>
                          </w:p>
                          <w:p w14:paraId="5F84C245" w14:textId="77777777" w:rsidR="00E77F8E" w:rsidRDefault="00E77F8E" w:rsidP="00FC7232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  <w:p w14:paraId="0494141D" w14:textId="77777777" w:rsidR="00E77F8E" w:rsidRPr="0095552D" w:rsidRDefault="00E77F8E" w:rsidP="00FC7232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  <w:p w14:paraId="06840B97" w14:textId="77777777" w:rsidR="0095552D" w:rsidRPr="0095552D" w:rsidRDefault="0095552D" w:rsidP="00FC7232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A3284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370.6pt;margin-top:480.3pt;width:217.95pt;height:82.1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">
                <v:textbox>
                  <w:txbxContent>
                    <w:p w14:paraId="21D18E87" w14:textId="4CDB8577" w:rsidR="00E77F8E" w:rsidRPr="00E77F8E" w:rsidRDefault="0095552D" w:rsidP="00FC7232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  <w:r w:rsidRPr="0095552D">
                        <w:rPr>
                          <w:lang w:eastAsia="ko-KR"/>
                        </w:rPr>
                        <w:t>-tt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: </w:t>
                      </w:r>
                      <w:r>
                        <w:rPr>
                          <w:rFonts w:hint="eastAsia"/>
                          <w:lang w:eastAsia="ko-KR"/>
                        </w:rPr>
                        <w:t>호출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시간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Pr="0095552D">
                        <w:rPr>
                          <w:lang w:eastAsia="ko-KR"/>
                        </w:rPr>
                        <w:t xml:space="preserve">μs </w:t>
                      </w:r>
                      <w:r>
                        <w:rPr>
                          <w:rFonts w:hint="eastAsia"/>
                          <w:lang w:eastAsia="ko-KR"/>
                        </w:rPr>
                        <w:t>단위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출력</w:t>
                      </w:r>
                      <w:r w:rsidR="00E77F8E">
                        <w:rPr>
                          <w:lang w:eastAsia="ko-KR"/>
                        </w:rP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-e : </w:t>
                      </w:r>
                      <w:r>
                        <w:rPr>
                          <w:rFonts w:hint="eastAsia"/>
                          <w:lang w:eastAsia="ko-KR"/>
                        </w:rPr>
                        <w:t>시스템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필터링</w:t>
                      </w:r>
                      <w:r w:rsidR="00E77F8E">
                        <w:rPr>
                          <w:lang w:eastAsia="ko-KR"/>
                        </w:rPr>
                        <w:br/>
                      </w:r>
                      <w:r w:rsidR="00E77F8E" w:rsidRPr="00E77F8E">
                        <w:rPr>
                          <w:lang w:eastAsia="ko-KR"/>
                        </w:rPr>
                        <w:t>-e signal=SIGINT: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SIGINT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의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전달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과정만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필터링</w:t>
                      </w:r>
                      <w:r w:rsidR="00E77F8E">
                        <w:rPr>
                          <w:lang w:eastAsia="ko-KR"/>
                        </w:rPr>
                        <w:br/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-o :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파일에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출력</w:t>
                      </w:r>
                      <w:r w:rsidR="00E77F8E">
                        <w:rPr>
                          <w:lang w:eastAsia="ko-KR"/>
                        </w:rPr>
                        <w:br/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-- :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옵션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입력의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E77F8E">
                        <w:rPr>
                          <w:rFonts w:hint="eastAsia"/>
                          <w:lang w:eastAsia="ko-KR"/>
                        </w:rPr>
                        <w:t>끝</w:t>
                      </w:r>
                    </w:p>
                    <w:p w14:paraId="5F84C245" w14:textId="77777777" w:rsidR="00E77F8E" w:rsidRDefault="00E77F8E" w:rsidP="00FC7232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</w:p>
                    <w:p w14:paraId="0494141D" w14:textId="77777777" w:rsidR="00E77F8E" w:rsidRPr="0095552D" w:rsidRDefault="00E77F8E" w:rsidP="00FC7232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</w:p>
                    <w:p w14:paraId="06840B97" w14:textId="77777777" w:rsidR="0095552D" w:rsidRPr="0095552D" w:rsidRDefault="0095552D" w:rsidP="00FC7232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highlight w:val="yellow"/>
        </w:rPr>
        <w:t>mkdir -p logs</w:t>
      </w:r>
      <w:r>
        <w:br/>
      </w:r>
    </w:p>
    <w:p w14:paraId="4F0647E6" w14:textId="47547DF2" w:rsidR="00322982" w:rsidRDefault="00000000">
      <w:pPr>
        <w:pStyle w:val="Code"/>
      </w:pPr>
      <w:r>
        <w:rPr>
          <w:highlight w:val="yellow"/>
        </w:rPr>
        <w:t>strace -tt -e trace=</w:t>
      </w:r>
      <w:r w:rsidRPr="0095552D">
        <w:rPr>
          <w:highlight w:val="cyan"/>
        </w:rPr>
        <w:t>rt_sigaction</w:t>
      </w:r>
      <w:r>
        <w:rPr>
          <w:highlight w:val="yellow"/>
        </w:rPr>
        <w:t>,</w:t>
      </w:r>
      <w:r w:rsidRPr="00A34E71">
        <w:rPr>
          <w:highlight w:val="cyan"/>
        </w:rPr>
        <w:t>rt_sigprocmask</w:t>
      </w:r>
      <w:r>
        <w:rPr>
          <w:highlight w:val="yellow"/>
        </w:rPr>
        <w:t>,</w:t>
      </w:r>
      <w:r w:rsidRPr="0095552D">
        <w:rPr>
          <w:highlight w:val="cyan"/>
        </w:rPr>
        <w:t>rt_sigreturn</w:t>
      </w:r>
      <w:r>
        <w:rPr>
          <w:highlight w:val="yellow"/>
        </w:rPr>
        <w:t xml:space="preserve"> \</w:t>
      </w:r>
      <w:r>
        <w:br/>
      </w:r>
      <w:r>
        <w:rPr>
          <w:highlight w:val="yellow"/>
        </w:rPr>
        <w:t xml:space="preserve">  -e signal=SIGINT -o logs/signal-strace.txt -- ./bin/signal_steps</w:t>
      </w:r>
    </w:p>
    <w:p w14:paraId="15A959DA" w14:textId="77777777" w:rsidR="0095552D" w:rsidRDefault="0095552D">
      <w:pPr>
        <w:rPr>
          <w:lang w:eastAsia="ko-KR"/>
        </w:rPr>
      </w:pPr>
    </w:p>
    <w:p w14:paraId="45917FE6" w14:textId="77777777" w:rsidR="00FC7232" w:rsidRDefault="00FC7232" w:rsidP="00FC7232"/>
    <w:p w14:paraId="287482D2" w14:textId="10DE91F1" w:rsidR="00322982" w:rsidRDefault="00000000" w:rsidP="00FC7232">
      <w:r>
        <w:t>2. B에 A의 PID를 입력한다. comm이 signal_steps인지 확인한다. strace의 PID나 Bash의 $$가 아니다.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85"/>
        <w:gridCol w:w="4923"/>
      </w:tblGrid>
      <w:tr w:rsidR="00FC7232" w14:paraId="3568708C" w14:textId="77777777" w:rsidTr="00B3405F">
        <w:trPr>
          <w:cantSplit/>
          <w:tblHeader/>
        </w:trPr>
        <w:tc>
          <w:tcPr>
            <w:tcW w:w="4885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2437BD" w14:textId="77777777" w:rsidR="00FC7232" w:rsidRDefault="00FC7232" w:rsidP="00B3405F">
            <w:pPr>
              <w:spacing w:after="40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명령어 묶음(전체 복붙)</w:t>
            </w:r>
          </w:p>
        </w:tc>
        <w:tc>
          <w:tcPr>
            <w:tcW w:w="4923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7B11D8" w14:textId="77777777" w:rsidR="00FC7232" w:rsidRDefault="00FC7232" w:rsidP="00B3405F">
            <w:pPr>
              <w:spacing w:after="40"/>
            </w:pPr>
            <w:r>
              <w:rPr>
                <w:rFonts w:hint="eastAsia"/>
                <w:b/>
                <w:sz w:val="18"/>
                <w:lang w:eastAsia="ko-KR"/>
              </w:rPr>
              <w:t>개별 입력</w:t>
            </w:r>
          </w:p>
        </w:tc>
      </w:tr>
      <w:tr w:rsidR="00FC7232" w14:paraId="53776F67" w14:textId="77777777" w:rsidTr="00FC7232">
        <w:trPr>
          <w:cantSplit/>
          <w:trHeight w:val="698"/>
        </w:trPr>
        <w:tc>
          <w:tcPr>
            <w:tcW w:w="48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B285FA" w14:textId="03DBB6AB" w:rsidR="00FC7232" w:rsidRPr="00A36AA9" w:rsidRDefault="00FC7232" w:rsidP="00B3405F">
            <w:pPr>
              <w:spacing w:after="40"/>
              <w:rPr>
                <w:sz w:val="17"/>
                <w:szCs w:val="17"/>
              </w:rPr>
            </w:pP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read -r -p "A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에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 xml:space="preserve"> 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출력된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 xml:space="preserve"> signal_steps PID: " P</w:t>
            </w:r>
            <w:r w:rsidR="00C8118D">
              <w:rPr>
                <w:rFonts w:ascii="Consolas" w:hAnsi="Consolas"/>
                <w:sz w:val="17"/>
                <w:szCs w:val="17"/>
                <w:highlight w:val="yellow"/>
              </w:rPr>
              <w:br/>
            </w:r>
            <w:r w:rsidR="00C8118D"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echo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br/>
              <w:t>ps -p "$P" -o pid,comm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br/>
              <w:t>bash tools/status.sh "$P" INT</w:t>
            </w:r>
          </w:p>
        </w:tc>
        <w:tc>
          <w:tcPr>
            <w:tcW w:w="492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E66ED6" w14:textId="77777777" w:rsidR="00FC7232" w:rsidRDefault="00FC7232" w:rsidP="00B3405F">
            <w:pPr>
              <w:spacing w:after="40" w:line="360" w:lineRule="auto"/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p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s -p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프로세스의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 PID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" -o pid,comm</w:t>
            </w:r>
          </w:p>
          <w:p w14:paraId="56F0158C" w14:textId="64EB4FC9" w:rsidR="00FC7232" w:rsidRPr="00A36AA9" w:rsidRDefault="00FC7232" w:rsidP="00FC7232">
            <w:pPr>
              <w:spacing w:after="0" w:line="360" w:lineRule="auto"/>
              <w:rPr>
                <w:b/>
                <w:bCs/>
                <w:lang w:eastAsia="ko-KR"/>
              </w:rPr>
            </w:pP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bash tools/status.sh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프로세스의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 PID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" INT</w:t>
            </w:r>
          </w:p>
        </w:tc>
      </w:tr>
    </w:tbl>
    <w:p w14:paraId="333CB80B" w14:textId="3405E99D" w:rsidR="009B3869" w:rsidRDefault="00000000">
      <w:pPr>
        <w:rPr>
          <w:lang w:eastAsia="ko-KR"/>
        </w:rPr>
      </w:pPr>
      <w:r>
        <w:rPr>
          <w:lang w:eastAsia="ko-KR"/>
        </w:rPr>
        <w:t>S0의 SIGINT 비트는 모두 0이다. 아직 signal을 보내면 기본 동작으로 종료될 수 있다.</w:t>
      </w:r>
    </w:p>
    <w:p w14:paraId="67B631EB" w14:textId="77777777" w:rsidR="00FC7232" w:rsidRDefault="00FC7232">
      <w:pPr>
        <w:rPr>
          <w:lang w:eastAsia="ko-KR"/>
        </w:rPr>
      </w:pPr>
    </w:p>
    <w:p w14:paraId="53F6BDB8" w14:textId="61DFF490" w:rsidR="00322982" w:rsidRDefault="00000000">
      <w:r>
        <w:rPr>
          <w:lang w:eastAsia="ko-KR"/>
        </w:rPr>
        <w:t xml:space="preserve">3. A에서 Enter를 한 번 누른다. </w:t>
      </w:r>
      <w:r>
        <w:t>S1 BLOCKED READY가 보이면 B에서 다시 확인한다.</w:t>
      </w:r>
    </w:p>
    <w:p w14:paraId="3BD92425" w14:textId="77777777" w:rsidR="00322982" w:rsidRDefault="00000000">
      <w:pPr>
        <w:pStyle w:val="Code"/>
      </w:pPr>
      <w:r>
        <w:rPr>
          <w:highlight w:val="yellow"/>
        </w:rPr>
        <w:t>bash tools/status.sh "$P" INT</w:t>
      </w:r>
    </w:p>
    <w:p w14:paraId="144C734A" w14:textId="77777777" w:rsidR="00322982" w:rsidRDefault="00000000">
      <w:pPr>
        <w:rPr>
          <w:lang w:eastAsia="ko-KR"/>
        </w:rPr>
      </w:pPr>
      <w:r>
        <w:t xml:space="preserve">관측 기준: SigBlk=1, SigCgt=1이고 두 pending 비트는 0이다. 차단만으로 pending이 생기지 않는다. </w:t>
      </w:r>
      <w:r>
        <w:rPr>
          <w:lang w:eastAsia="ko-KR"/>
        </w:rPr>
        <w:t>S0와 S1의 비트를 관측 기록지에 적는다.</w:t>
      </w:r>
    </w:p>
    <w:p w14:paraId="48EAC9C9" w14:textId="77777777" w:rsidR="00322982" w:rsidRDefault="00000000">
      <w:r>
        <w:rPr>
          <w:lang w:eastAsia="ko-KR"/>
        </w:rPr>
        <w:lastRenderedPageBreak/>
        <w:t xml:space="preserve">4. B에서 SIGINT를 한 번 보내고 비트를 읽는다. </w:t>
      </w:r>
      <w:r>
        <w:t>B의 관측 후 A에서 Enter를 한 번 눌러 S2 ONE SENT를 확인한다.</w:t>
      </w:r>
    </w:p>
    <w:p w14:paraId="724BFCF5" w14:textId="77777777" w:rsidR="00322982" w:rsidRDefault="00000000">
      <w:pPr>
        <w:pStyle w:val="Code"/>
      </w:pPr>
      <w:r>
        <w:rPr>
          <w:highlight w:val="yellow"/>
        </w:rPr>
        <w:t>kill -INT "$P"</w:t>
      </w:r>
      <w:r>
        <w:br/>
      </w:r>
      <w:r>
        <w:rPr>
          <w:highlight w:val="yellow"/>
        </w:rPr>
        <w:t>bash tools/status.sh "$P" INT</w:t>
      </w:r>
    </w:p>
    <w:p w14:paraId="68343425" w14:textId="77777777" w:rsidR="00322982" w:rsidRDefault="00000000">
      <w:pPr>
        <w:rPr>
          <w:lang w:eastAsia="ko-KR"/>
        </w:rPr>
      </w:pPr>
      <w:r>
        <w:rPr>
          <w:lang w:eastAsia="ko-KR"/>
        </w:rPr>
        <w:t>관측 기준: A에는 아직 HANDLER가 나오지 않고 ShdPnd의 SIGINT 비트가 1이 된다. SigPnd는 0이다. kill은 process 대상으로 전송했으므로 ShdPnd를 봐야 한다. 사전 예측 1과 비교한다.</w:t>
      </w:r>
    </w:p>
    <w:p w14:paraId="42FE872B" w14:textId="77777777" w:rsidR="00292CCB" w:rsidRDefault="00292CCB">
      <w:pPr>
        <w:rPr>
          <w:lang w:eastAsia="ko-KR"/>
        </w:rPr>
      </w:pPr>
    </w:p>
    <w:p w14:paraId="35C15412" w14:textId="77777777" w:rsidR="00322982" w:rsidRDefault="00000000">
      <w:pPr>
        <w:rPr>
          <w:lang w:eastAsia="ko-KR"/>
        </w:rPr>
      </w:pPr>
      <w:r>
        <w:rPr>
          <w:lang w:eastAsia="ko-KR"/>
        </w:rPr>
        <w:t>5. B에서 두 번 더 보낸다. 관측 후 A에서 Enter를 한 번 눌러 S3 THREE SENT를 확인한다.</w:t>
      </w:r>
    </w:p>
    <w:p w14:paraId="54C30E34" w14:textId="77777777" w:rsidR="00322982" w:rsidRDefault="00000000">
      <w:pPr>
        <w:pStyle w:val="Code"/>
      </w:pPr>
      <w:r>
        <w:rPr>
          <w:highlight w:val="yellow"/>
        </w:rPr>
        <w:t>kill -INT "$P"</w:t>
      </w:r>
      <w:r>
        <w:br/>
      </w:r>
      <w:r>
        <w:rPr>
          <w:highlight w:val="yellow"/>
        </w:rPr>
        <w:t>kill -INT "$P"</w:t>
      </w:r>
      <w:r>
        <w:br/>
      </w:r>
      <w:r>
        <w:rPr>
          <w:highlight w:val="yellow"/>
        </w:rPr>
        <w:t>bash tools/status.sh "$P" INT</w:t>
      </w:r>
    </w:p>
    <w:p w14:paraId="5A04CEA9" w14:textId="77777777" w:rsidR="00322982" w:rsidRDefault="00000000">
      <w:pPr>
        <w:rPr>
          <w:lang w:eastAsia="ko-KR"/>
        </w:rPr>
      </w:pPr>
      <w:r>
        <w:rPr>
          <w:lang w:eastAsia="ko-KR"/>
        </w:rPr>
        <w:t>총 세 번 보낸 뒤에도 pending 비트의 의미가 “존재 여부”인지 “횟수”인지 생각한다. 아직 A에서 차단을 해제하지 않는다.</w:t>
      </w:r>
    </w:p>
    <w:p w14:paraId="0BD11284" w14:textId="77777777" w:rsidR="00292CCB" w:rsidRDefault="00292CCB">
      <w:pPr>
        <w:rPr>
          <w:lang w:eastAsia="ko-KR"/>
        </w:rPr>
      </w:pPr>
    </w:p>
    <w:p w14:paraId="05790735" w14:textId="69AD9206" w:rsidR="00322982" w:rsidRDefault="00000000">
      <w:pPr>
        <w:rPr>
          <w:lang w:eastAsia="ko-KR"/>
        </w:rPr>
      </w:pPr>
      <w:r>
        <w:rPr>
          <w:lang w:eastAsia="ko-KR"/>
        </w:rPr>
        <w:t>6. A에서 Enter를 한 번 더 눌러 이전 mask를 복원한다. HANDLER SIGINT 출력 횟수와 S4 UNBLOCKED를 확인한 뒤, A를 종료하기 전에 B에서 마지막 비트를 읽는다.</w:t>
      </w:r>
    </w:p>
    <w:p w14:paraId="0F163F9E" w14:textId="77777777" w:rsidR="00322982" w:rsidRDefault="00000000">
      <w:pPr>
        <w:pStyle w:val="Code"/>
      </w:pPr>
      <w:r>
        <w:rPr>
          <w:highlight w:val="yellow"/>
        </w:rPr>
        <w:t>bash tools/status.sh "$P" INT</w:t>
      </w:r>
    </w:p>
    <w:p w14:paraId="63934F30" w14:textId="77777777" w:rsidR="00322982" w:rsidRDefault="00000000">
      <w:pPr>
        <w:rPr>
          <w:lang w:eastAsia="ko-KR"/>
        </w:rPr>
      </w:pPr>
      <w:r>
        <w:rPr>
          <w:lang w:eastAsia="ko-KR"/>
        </w:rPr>
        <w:t>관측 기준: ShdPnd=0, SigBlk=0, SigCgt=1, handled=1이다. handler 출력은 한 번이다. 사전 예측 2와 비교하고 S2~S4를 기록한다.</w:t>
      </w:r>
    </w:p>
    <w:p w14:paraId="2551C685" w14:textId="77777777" w:rsidR="00322982" w:rsidRDefault="00000000">
      <w:pPr>
        <w:rPr>
          <w:lang w:eastAsia="ko-KR"/>
        </w:rPr>
      </w:pPr>
      <w:r>
        <w:rPr>
          <w:highlight w:val="green"/>
          <w:lang w:eastAsia="ko-KR"/>
        </w:rPr>
        <w:t>SigCgt의 비트는 handler가 등록되었음을 나타낸다. 현재 실행 중인지 나타내는 비트는 아니다.</w:t>
      </w:r>
    </w:p>
    <w:p w14:paraId="579A3EC3" w14:textId="77777777" w:rsidR="00292CCB" w:rsidRDefault="00292CCB">
      <w:pPr>
        <w:rPr>
          <w:lang w:eastAsia="ko-KR"/>
        </w:rPr>
      </w:pPr>
    </w:p>
    <w:p w14:paraId="4D39AD3D" w14:textId="77777777" w:rsidR="00322982" w:rsidRDefault="00000000">
      <w:pPr>
        <w:rPr>
          <w:lang w:eastAsia="ko-KR"/>
        </w:rPr>
      </w:pPr>
      <w:r>
        <w:rPr>
          <w:lang w:eastAsia="ko-KR"/>
        </w:rPr>
        <w:t>7. A에서 Enter로 종료한 뒤, A에서 아래 명령으로 추적 로그를 읽는다.</w:t>
      </w:r>
    </w:p>
    <w:p w14:paraId="38B7DD98" w14:textId="77777777" w:rsidR="00322982" w:rsidRDefault="00000000">
      <w:pPr>
        <w:pStyle w:val="Code"/>
      </w:pPr>
      <w:r>
        <w:rPr>
          <w:highlight w:val="yellow"/>
        </w:rPr>
        <w:t>grep -E "rt_sigaction|rt_sigprocmask|SIGINT|rt_sigreturn" \</w:t>
      </w:r>
      <w:r>
        <w:br/>
      </w:r>
      <w:r>
        <w:rPr>
          <w:highlight w:val="yellow"/>
        </w:rPr>
        <w:t xml:space="preserve">  logs/signal-strace.txt</w:t>
      </w:r>
    </w:p>
    <w:p w14:paraId="00BCE14C" w14:textId="77777777" w:rsidR="00322982" w:rsidRDefault="00000000">
      <w:pPr>
        <w:rPr>
          <w:lang w:eastAsia="ko-KR"/>
        </w:rPr>
      </w:pPr>
      <w:r>
        <w:rPr>
          <w:lang w:eastAsia="ko-KR"/>
        </w:rPr>
        <w:t>등록 → SIG_BLOCK → SIG_SETMASK → SIGINT 전달 표시 → rt_sigreturn을 찾는다. 이 strace는 수신 프로그램을 추적하므로 B의 kill 호출 자체는 기록하지 않는다. 전달 줄의 수와 전송 횟수를 구분한다.</w:t>
      </w:r>
    </w:p>
    <w:p w14:paraId="373C3E45" w14:textId="77777777" w:rsidR="0085492E" w:rsidRDefault="0085492E">
      <w:pPr>
        <w:pStyle w:val="21"/>
        <w:rPr>
          <w:lang w:eastAsia="ko-KR"/>
        </w:rPr>
      </w:pPr>
    </w:p>
    <w:p w14:paraId="691BC240" w14:textId="6BD1C54E" w:rsidR="00322982" w:rsidRPr="0085492E" w:rsidRDefault="00000000">
      <w:pPr>
        <w:pStyle w:val="21"/>
        <w:rPr>
          <w:lang w:eastAsia="ko-KR"/>
        </w:rPr>
      </w:pPr>
      <w:r>
        <w:rPr>
          <w:lang w:eastAsia="ko-KR"/>
        </w:rPr>
        <w:t>관측 경로를 직접 확인하려면</w:t>
      </w:r>
      <w:r w:rsidR="0085492E">
        <w:rPr>
          <w:lang w:eastAsia="ko-KR"/>
        </w:rPr>
        <w:t>…</w:t>
      </w:r>
    </w:p>
    <w:p w14:paraId="68F80071" w14:textId="77777777" w:rsidR="00322982" w:rsidRDefault="00000000">
      <w:pPr>
        <w:rPr>
          <w:lang w:eastAsia="ko-KR"/>
        </w:rPr>
      </w:pPr>
      <w:r>
        <w:rPr>
          <w:lang w:eastAsia="ko-KR"/>
        </w:rPr>
        <w:t>프로그램이 살아 있는 단계에서 B로 아래 명령을 실행할 수 있다. status.sh도 같은 파일을 읽는다. /proc가 공개하는 상태를 보는 것이며 TIF_SIGPENDING 내부 flag를 직접 읽는 실습은 아니다.</w:t>
      </w:r>
    </w:p>
    <w:p w14:paraId="0D35E9A3" w14:textId="77777777" w:rsidR="00322982" w:rsidRDefault="00000000">
      <w:pPr>
        <w:pStyle w:val="Code"/>
      </w:pPr>
      <w:r>
        <w:rPr>
          <w:highlight w:val="yellow"/>
        </w:rPr>
        <w:t>grep -E "^(SigPnd|ShdPnd|SigBlk|SigIgn|SigCgt):" "/proc/$P/status"</w:t>
      </w:r>
    </w:p>
    <w:p w14:paraId="6850CBFC" w14:textId="77777777" w:rsidR="00322982" w:rsidRDefault="00000000">
      <w:pPr>
        <w:rPr>
          <w:lang w:eastAsia="ko-KR"/>
        </w:rPr>
      </w:pPr>
      <w:r>
        <w:rPr>
          <w:lang w:eastAsia="ko-KR"/>
        </w:rPr>
        <w:t>다음 쪽의 코드에서 handler 등록·차단·복원 위치를 찾아, 로그의 호출 순서와 연결한다.</w:t>
      </w:r>
    </w:p>
    <w:p w14:paraId="7EAE5E1B" w14:textId="77777777" w:rsidR="0032298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 핵심 코드와 확인 질문</w:t>
      </w:r>
    </w:p>
    <w:p w14:paraId="025D30AB" w14:textId="77777777" w:rsidR="00322982" w:rsidRDefault="00000000">
      <w:pPr>
        <w:rPr>
          <w:lang w:eastAsia="ko-KR"/>
        </w:rPr>
      </w:pPr>
      <w:r>
        <w:rPr>
          <w:lang w:eastAsia="ko-KR"/>
        </w:rPr>
        <w:t>src/signal_steps.c의 실제 줄 번호다. 각 단계가 어떤 호출에 의해 바뀌었는지 확인한다. check는 호출이 실패하면 오류를 출력하고 종료하는 보조 함수다.</w:t>
      </w:r>
    </w:p>
    <w:p w14:paraId="4C20B12A" w14:textId="77777777" w:rsidR="00322982" w:rsidRDefault="00000000">
      <w:pPr>
        <w:keepNext/>
      </w:pPr>
      <w:r>
        <w:t>src/signal_steps.c L52  SIGINT가 전달되면 실행할 handler를 지정한다.</w:t>
      </w:r>
    </w:p>
    <w:p w14:paraId="1D397613" w14:textId="77777777" w:rsidR="00322982" w:rsidRDefault="00000000">
      <w:pPr>
        <w:pStyle w:val="Code"/>
      </w:pPr>
      <w:r>
        <w:rPr>
          <w:highlight w:val="lightGray"/>
        </w:rPr>
        <w:t xml:space="preserve"> 52  sa.sa_handler = on_int;</w:t>
      </w:r>
    </w:p>
    <w:p w14:paraId="40736AE7" w14:textId="77777777" w:rsidR="00322982" w:rsidRDefault="00000000">
      <w:pPr>
        <w:keepNext/>
        <w:rPr>
          <w:lang w:eastAsia="ko-KR"/>
        </w:rPr>
      </w:pPr>
      <w:r>
        <w:t xml:space="preserve">src/signal_steps.c L54  handler를 등록한다. </w:t>
      </w:r>
      <w:r>
        <w:rPr>
          <w:lang w:eastAsia="ko-KR"/>
        </w:rPr>
        <w:t>SigCgt의 SIGINT 비트와 연결된다.</w:t>
      </w:r>
    </w:p>
    <w:p w14:paraId="26D8FC02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54  check(sigaction(SIGINT, &amp;sa, NULL), "install handler"); /* KEY */</w:t>
      </w:r>
    </w:p>
    <w:p w14:paraId="6D489544" w14:textId="77777777" w:rsidR="00322982" w:rsidRDefault="00000000">
      <w:pPr>
        <w:keepNext/>
      </w:pPr>
      <w:r>
        <w:t>src/signal_steps.c L56  차단할 signal 집합에 SIGINT를 넣는다.</w:t>
      </w:r>
    </w:p>
    <w:p w14:paraId="149348EB" w14:textId="77777777" w:rsidR="00322982" w:rsidRDefault="00000000">
      <w:pPr>
        <w:pStyle w:val="Code"/>
      </w:pPr>
      <w:r>
        <w:rPr>
          <w:highlight w:val="lightGray"/>
        </w:rPr>
        <w:t xml:space="preserve"> 56  sigaddset(&amp;one, SIGINT);</w:t>
      </w:r>
    </w:p>
    <w:p w14:paraId="7161128B" w14:textId="77777777" w:rsidR="00322982" w:rsidRDefault="00000000">
      <w:pPr>
        <w:keepNext/>
      </w:pPr>
      <w:r>
        <w:t>src/signal_steps.c L57  SIGINT를 차단하고, 복원할 이전 mask를 저장한다.</w:t>
      </w:r>
    </w:p>
    <w:p w14:paraId="34116106" w14:textId="77777777" w:rsidR="00322982" w:rsidRDefault="00000000">
      <w:pPr>
        <w:pStyle w:val="Code"/>
      </w:pPr>
      <w:r>
        <w:rPr>
          <w:highlight w:val="lightGray"/>
        </w:rPr>
        <w:t xml:space="preserve"> 57  check(sigprocmask(SIG_BLOCK, &amp;one, &amp;previous), "block SIGINT"); /* KEY */</w:t>
      </w:r>
    </w:p>
    <w:p w14:paraId="19C3E6D8" w14:textId="77777777" w:rsidR="00322982" w:rsidRDefault="00000000">
      <w:pPr>
        <w:keepNext/>
      </w:pPr>
      <w:r>
        <w:t>src/signal_steps.c L24  프로그램 자신의 signal 상태를 /proc에서 읽는다.</w:t>
      </w:r>
    </w:p>
    <w:p w14:paraId="0B7BA0C6" w14:textId="77777777" w:rsidR="00322982" w:rsidRDefault="00000000">
      <w:pPr>
        <w:pStyle w:val="Code"/>
      </w:pPr>
      <w:r>
        <w:rPr>
          <w:highlight w:val="lightGray"/>
        </w:rPr>
        <w:t xml:space="preserve"> 24  FILE *f = fopen("</w:t>
      </w:r>
      <w:r w:rsidRPr="001D1D03">
        <w:rPr>
          <w:highlight w:val="green"/>
        </w:rPr>
        <w:t>/proc/self/status</w:t>
      </w:r>
      <w:r>
        <w:rPr>
          <w:highlight w:val="lightGray"/>
        </w:rPr>
        <w:t>", "r");</w:t>
      </w:r>
    </w:p>
    <w:p w14:paraId="20D3772A" w14:textId="77777777" w:rsidR="00322982" w:rsidRDefault="00000000">
      <w:pPr>
        <w:keepNext/>
      </w:pPr>
      <w:r>
        <w:t>src/signal_steps.c L64  기존 mask를 복원하여 이번 실습에서 차단한 SIGINT를 해제한다.</w:t>
      </w:r>
    </w:p>
    <w:p w14:paraId="6B8F58AD" w14:textId="77777777" w:rsidR="00322982" w:rsidRDefault="00000000">
      <w:pPr>
        <w:pStyle w:val="Code"/>
      </w:pPr>
      <w:r>
        <w:rPr>
          <w:highlight w:val="lightGray"/>
        </w:rPr>
        <w:t xml:space="preserve"> 64  check(sigprocmask(SIG_SETMASK, &amp;previous, NULL), "restore mask"); /* KEY */</w:t>
      </w:r>
    </w:p>
    <w:p w14:paraId="7549DD8E" w14:textId="77777777" w:rsidR="00322982" w:rsidRDefault="00000000">
      <w:pPr>
        <w:keepNext/>
      </w:pPr>
      <w:r>
        <w:t>src/signal_steps.c L13  handler가 실행되었다는 사실을 flag에 남긴다. 횟수 counter는 아니다.</w:t>
      </w:r>
    </w:p>
    <w:p w14:paraId="2DC58267" w14:textId="77777777" w:rsidR="00322982" w:rsidRDefault="00000000">
      <w:pPr>
        <w:pStyle w:val="Code"/>
        <w:rPr>
          <w:lang w:eastAsia="ko-KR"/>
        </w:rPr>
      </w:pPr>
      <w:r>
        <w:rPr>
          <w:highlight w:val="lightGray"/>
        </w:rPr>
        <w:t xml:space="preserve"> 13  handled = 1; /* KEY: handler records receipt; it does not terminate. </w:t>
      </w:r>
      <w:r>
        <w:rPr>
          <w:highlight w:val="lightGray"/>
          <w:lang w:eastAsia="ko-KR"/>
        </w:rPr>
        <w:t>*/</w:t>
      </w:r>
    </w:p>
    <w:p w14:paraId="0D287FF7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src/signal_steps.c L15  handler에서 고정 메시지를 출력한다. 출력 줄 수로 실행 횟수를 센다.</w:t>
      </w:r>
    </w:p>
    <w:p w14:paraId="65C1D256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15  ssize_t result = write(STDOUT_FILENO, msg, sizeof msg - 1);</w:t>
      </w:r>
    </w:p>
    <w:p w14:paraId="57AF2281" w14:textId="77777777" w:rsidR="00322982" w:rsidRDefault="00000000">
      <w:pPr>
        <w:rPr>
          <w:lang w:eastAsia="ko-KR"/>
        </w:rPr>
      </w:pPr>
      <w:r>
        <w:rPr>
          <w:lang w:eastAsia="ko-KR"/>
        </w:rPr>
        <w:t>차단 중 같은 표준 signal을 여러 번 보내도 한 개의 pending 상태로 합쳐진다. 차단 해제 후 전달되면 pending은 사라지지만 handler 등록은 유지된다. 실시간 signal의 queue 규칙과 구분한다.</w:t>
      </w:r>
    </w:p>
    <w:p w14:paraId="7F419A45" w14:textId="0B880EC3" w:rsidR="0085492E" w:rsidRDefault="005C6BE6">
      <w:pPr>
        <w:pStyle w:val="21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F249602" wp14:editId="2189B42D">
                <wp:simplePos x="0" y="0"/>
                <wp:positionH relativeFrom="column">
                  <wp:posOffset>-2771</wp:posOffset>
                </wp:positionH>
                <wp:positionV relativeFrom="paragraph">
                  <wp:posOffset>398260</wp:posOffset>
                </wp:positionV>
                <wp:extent cx="6281304" cy="441960"/>
                <wp:effectExtent l="0" t="0" r="24765" b="15240"/>
                <wp:wrapNone/>
                <wp:docPr id="49821905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304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2A845" id="직사각형 1" o:spid="_x0000_s1026" style="position:absolute;margin-left:-.2pt;margin-top:31.35pt;width:494.6pt;height:34.8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" fillcolor="white [3201]" strokecolor="black [3200]" strokeweight=".25pt"/>
            </w:pict>
          </mc:Fallback>
        </mc:AlternateContent>
      </w:r>
    </w:p>
    <w:p w14:paraId="40D20158" w14:textId="2EECDE74" w:rsidR="00322982" w:rsidRDefault="00280B68">
      <w:pPr>
        <w:rPr>
          <w:lang w:eastAsia="ko-KR"/>
        </w:rPr>
      </w:pPr>
      <w:r w:rsidRPr="00280B68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>Q2.1  S1에서 SIGINT를 한 번 보낸 뒤 SigPnd가 아니라 ShdPnd가 바뀐 이유는? handler가 바로 실행되지 않은 이유도 설명하라.</w:t>
      </w:r>
    </w:p>
    <w:p w14:paraId="538A714C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3208734B" w14:textId="5947A573" w:rsidR="00BA36FB" w:rsidRDefault="005C6BE6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51EF45C" wp14:editId="79AD3F48">
                <wp:simplePos x="0" y="0"/>
                <wp:positionH relativeFrom="column">
                  <wp:posOffset>-2772</wp:posOffset>
                </wp:positionH>
                <wp:positionV relativeFrom="paragraph">
                  <wp:posOffset>291869</wp:posOffset>
                </wp:positionV>
                <wp:extent cx="6267219" cy="441960"/>
                <wp:effectExtent l="0" t="0" r="19685" b="15240"/>
                <wp:wrapNone/>
                <wp:docPr id="75521018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219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D83D9" id="직사각형 1" o:spid="_x0000_s1026" style="position:absolute;margin-left:-.2pt;margin-top:23pt;width:493.5pt;height:34.8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" fillcolor="white [3201]" strokecolor="black [3200]" strokeweight=".25pt"/>
            </w:pict>
          </mc:Fallback>
        </mc:AlternateContent>
      </w:r>
    </w:p>
    <w:p w14:paraId="012952C5" w14:textId="3F050182" w:rsidR="00322982" w:rsidRDefault="00280B68">
      <w:pPr>
        <w:rPr>
          <w:lang w:eastAsia="ko-KR"/>
        </w:rPr>
      </w:pPr>
      <w:r w:rsidRPr="00280B68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>Q2.2  차단 중 총 세 번 보냈는데 handler가 한 번만 실행된 이유를 사전 예측과 비교하라. handled=1은 실행 횟수 1을 세었다는 뜻인가?</w:t>
      </w:r>
    </w:p>
    <w:p w14:paraId="29590119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560C22F6" w14:textId="4CFCE022" w:rsidR="00BA36FB" w:rsidRDefault="005C6BE6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A1CF879" wp14:editId="33534F05">
                <wp:simplePos x="0" y="0"/>
                <wp:positionH relativeFrom="column">
                  <wp:posOffset>-2772</wp:posOffset>
                </wp:positionH>
                <wp:positionV relativeFrom="paragraph">
                  <wp:posOffset>294063</wp:posOffset>
                </wp:positionV>
                <wp:extent cx="6266873" cy="441960"/>
                <wp:effectExtent l="0" t="0" r="19685" b="15240"/>
                <wp:wrapNone/>
                <wp:docPr id="22229051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6873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0C1D5" id="직사각형 1" o:spid="_x0000_s1026" style="position:absolute;margin-left:-.2pt;margin-top:23.15pt;width:493.45pt;height:34.8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" fillcolor="white [3201]" strokecolor="black [3200]" strokeweight=".25pt"/>
            </w:pict>
          </mc:Fallback>
        </mc:AlternateContent>
      </w:r>
    </w:p>
    <w:p w14:paraId="568BD208" w14:textId="5C677BC0" w:rsidR="00322982" w:rsidRDefault="00280B68">
      <w:pPr>
        <w:rPr>
          <w:lang w:eastAsia="ko-KR"/>
        </w:rPr>
      </w:pPr>
      <w:r w:rsidRPr="00280B68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>Q2.3  S4에서 pending과 SigBlk는 0인데 SigCgt는 1인 이유는? 소스의 차단 해제 호출과 trace의 전달 표시를 연결하라.</w:t>
      </w:r>
    </w:p>
    <w:p w14:paraId="4D0559DB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6154F9BA" w14:textId="77777777" w:rsidR="0032298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SIGTERM으로 종료되지 않는 이유</w:t>
      </w:r>
    </w:p>
    <w:p w14:paraId="13FD463D" w14:textId="0BFB5858" w:rsidR="00322982" w:rsidRDefault="00000000" w:rsidP="00C417DB">
      <w:pPr>
        <w:jc w:val="right"/>
        <w:rPr>
          <w:lang w:eastAsia="ko-KR"/>
        </w:rPr>
      </w:pPr>
      <w:r>
        <w:rPr>
          <w:lang w:eastAsia="ko-KR"/>
        </w:rPr>
        <w:t>강의 46~54</w:t>
      </w:r>
      <w:r w:rsidR="00C417DB">
        <w:rPr>
          <w:rFonts w:hint="eastAsia"/>
          <w:lang w:eastAsia="ko-KR"/>
        </w:rPr>
        <w:t>쪽</w:t>
      </w:r>
    </w:p>
    <w:p w14:paraId="767C5AB0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목표와 사전 예측</w:t>
      </w:r>
    </w:p>
    <w:p w14:paraId="1BB00B8C" w14:textId="77777777" w:rsidR="00322982" w:rsidRDefault="00000000">
      <w:pPr>
        <w:rPr>
          <w:lang w:eastAsia="ko-KR"/>
        </w:rPr>
      </w:pPr>
      <w:r>
        <w:rPr>
          <w:lang w:eastAsia="ko-KR"/>
        </w:rPr>
        <w:t>목표: 같은 “생존” 결과라도 무시·차단·handler 복귀 중 어느 원인인지 비트와 코드로 구분하고, SIGKILL 결과와 비교한다. 실습 2를 종료한 뒤 시작한다.</w:t>
      </w:r>
    </w:p>
    <w:p w14:paraId="4BB7CC35" w14:textId="77777777" w:rsidR="00322982" w:rsidRDefault="00000000">
      <w:pPr>
        <w:rPr>
          <w:lang w:eastAsia="ko-KR"/>
        </w:rPr>
      </w:pPr>
      <w:r>
        <w:rPr>
          <w:lang w:eastAsia="ko-KR"/>
        </w:rPr>
        <w:t>예측 1  TERM 후 생존만 보고 ignore·block·catch를 구분할 수 있을까? __________________</w:t>
      </w:r>
    </w:p>
    <w:p w14:paraId="6521D8A1" w14:textId="77777777" w:rsidR="00322982" w:rsidRDefault="00000000">
      <w:pPr>
        <w:rPr>
          <w:lang w:eastAsia="ko-KR"/>
        </w:rPr>
      </w:pPr>
      <w:r>
        <w:rPr>
          <w:lang w:eastAsia="ko-KR"/>
        </w:rPr>
        <w:t>예측 2  세 모드에 KILL을 보내면 종료 결과가 달라질까? 이유는? _______________________</w:t>
      </w:r>
    </w:p>
    <w:p w14:paraId="5E808E59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단계별 진행</w:t>
      </w:r>
    </w:p>
    <w:p w14:paraId="04E1E1D3" w14:textId="77777777" w:rsidR="00322982" w:rsidRDefault="00000000">
      <w:pPr>
        <w:rPr>
          <w:lang w:eastAsia="ko-KR"/>
        </w:rPr>
      </w:pPr>
      <w:r>
        <w:rPr>
          <w:lang w:eastAsia="ko-KR"/>
        </w:rPr>
        <w:t>1. A에서 첫 모드를 실행한다. READY와 PID가 보이면 기다린다.</w:t>
      </w:r>
    </w:p>
    <w:p w14:paraId="68A107EF" w14:textId="77777777" w:rsidR="00322982" w:rsidRDefault="00000000">
      <w:pPr>
        <w:pStyle w:val="Code"/>
      </w:pPr>
      <w:r>
        <w:rPr>
          <w:highlight w:val="yellow"/>
        </w:rPr>
        <w:t>./bin/term_demo ignore</w:t>
      </w:r>
    </w:p>
    <w:p w14:paraId="272C3B49" w14:textId="77777777" w:rsidR="003C3F0F" w:rsidRDefault="003C3F0F"/>
    <w:p w14:paraId="78AC1547" w14:textId="12BD3DC5" w:rsidR="00322982" w:rsidRDefault="00000000" w:rsidP="005E0F45">
      <w:pPr>
        <w:rPr>
          <w:lang w:eastAsia="ko-KR"/>
        </w:rPr>
      </w:pPr>
      <w:r>
        <w:rPr>
          <w:lang w:eastAsia="ko-KR"/>
        </w:rPr>
        <w:t>2. B에서 새 PID를 입력한다. comm이 term_demo인지 확인한 다음 TERM을 보내고 전후 상태를 읽는다.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85"/>
        <w:gridCol w:w="4923"/>
      </w:tblGrid>
      <w:tr w:rsidR="005E0F45" w14:paraId="5AC8F523" w14:textId="77777777" w:rsidTr="00B3405F">
        <w:trPr>
          <w:cantSplit/>
          <w:tblHeader/>
        </w:trPr>
        <w:tc>
          <w:tcPr>
            <w:tcW w:w="4885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37228D" w14:textId="77777777" w:rsidR="005E0F45" w:rsidRDefault="005E0F45" w:rsidP="00B3405F">
            <w:pPr>
              <w:spacing w:after="40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명령어 묶음(전체 복붙)</w:t>
            </w:r>
          </w:p>
        </w:tc>
        <w:tc>
          <w:tcPr>
            <w:tcW w:w="4923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3531EB" w14:textId="77777777" w:rsidR="005E0F45" w:rsidRDefault="005E0F45" w:rsidP="00B3405F">
            <w:pPr>
              <w:spacing w:after="40"/>
            </w:pPr>
            <w:r>
              <w:rPr>
                <w:rFonts w:hint="eastAsia"/>
                <w:b/>
                <w:sz w:val="18"/>
                <w:lang w:eastAsia="ko-KR"/>
              </w:rPr>
              <w:t>개별 입력</w:t>
            </w:r>
          </w:p>
        </w:tc>
      </w:tr>
      <w:tr w:rsidR="005E0F45" w14:paraId="710731E6" w14:textId="77777777" w:rsidTr="00B3405F">
        <w:trPr>
          <w:cantSplit/>
          <w:trHeight w:val="698"/>
        </w:trPr>
        <w:tc>
          <w:tcPr>
            <w:tcW w:w="48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7127CA" w14:textId="37FF5234" w:rsidR="005E0F45" w:rsidRPr="00627155" w:rsidRDefault="005E0F45" w:rsidP="00B3405F">
            <w:pPr>
              <w:spacing w:after="40"/>
              <w:rPr>
                <w:rFonts w:ascii="Consolas" w:hAnsi="Consolas"/>
                <w:sz w:val="17"/>
                <w:szCs w:val="17"/>
                <w:highlight w:val="yellow"/>
              </w:rPr>
            </w:pP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read -r -p "A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에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 xml:space="preserve"> 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출력된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 xml:space="preserve"> term_demo PID: " P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</w:r>
            <w:r w:rsidR="00627155"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echo</w:t>
            </w:r>
            <w:r w:rsidR="00627155">
              <w:rPr>
                <w:rFonts w:ascii="Consolas" w:hAnsi="Consolas"/>
                <w:sz w:val="17"/>
                <w:szCs w:val="17"/>
                <w:highlight w:val="yellow"/>
              </w:rPr>
              <w:br/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ps -p "$P" -o pid,stat,comm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  <w:t>bash tools/status.sh "$P" TERM</w:t>
            </w:r>
            <w:r w:rsidR="00627155">
              <w:rPr>
                <w:rFonts w:ascii="Consolas" w:hAnsi="Consolas"/>
                <w:sz w:val="17"/>
                <w:szCs w:val="17"/>
                <w:highlight w:val="yellow"/>
                <w:lang w:eastAsia="ko-KR"/>
              </w:rPr>
              <w:br/>
            </w:r>
            <w:r w:rsidR="00627155"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echo 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  <w:t>kill -TERM "$P"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  <w:t>bash tools/status.sh "$P" TERM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  <w:t>ps -p "$P" -o pid,stat,comm</w:t>
            </w:r>
          </w:p>
        </w:tc>
        <w:tc>
          <w:tcPr>
            <w:tcW w:w="492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1055B0" w14:textId="6BC79B77" w:rsidR="005E0F45" w:rsidRDefault="005E0F45" w:rsidP="00B3405F">
            <w:pPr>
              <w:spacing w:after="40" w:line="360" w:lineRule="auto"/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p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s -p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프로세스의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 PID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" -o pid,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stat,</w:t>
            </w:r>
            <w:r w:rsidRPr="00FC7232">
              <w:rPr>
                <w:rFonts w:ascii="Consolas" w:hAnsi="Consolas"/>
                <w:sz w:val="17"/>
                <w:szCs w:val="17"/>
                <w:highlight w:val="yellow"/>
              </w:rPr>
              <w:t>comm</w:t>
            </w:r>
          </w:p>
          <w:p w14:paraId="17B40A98" w14:textId="0B38FC00" w:rsidR="005E0F45" w:rsidRPr="00A36AA9" w:rsidRDefault="005E0F45" w:rsidP="00B3405F">
            <w:pPr>
              <w:spacing w:after="0" w:line="360" w:lineRule="auto"/>
              <w:rPr>
                <w:b/>
                <w:bCs/>
                <w:lang w:eastAsia="ko-KR"/>
              </w:rPr>
            </w:pP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bash tools/status.sh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프로세스의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 PID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" TERM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  <w:t>kill -TERM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프로세스의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 PID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"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  <w:t>bash tools/status.sh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프로세스의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 PID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" TERM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br/>
              <w:t>ps -p "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>프로세스의</w:t>
            </w:r>
            <w:r>
              <w:rPr>
                <w:rFonts w:ascii="Consolas" w:hAnsi="Consolas" w:hint="eastAsia"/>
                <w:sz w:val="17"/>
                <w:szCs w:val="17"/>
                <w:highlight w:val="yellow"/>
                <w:lang w:eastAsia="ko-KR"/>
              </w:rPr>
              <w:t xml:space="preserve"> PID</w:t>
            </w:r>
            <w:r w:rsidRPr="005E0F45">
              <w:rPr>
                <w:rFonts w:ascii="Consolas" w:hAnsi="Consolas"/>
                <w:sz w:val="17"/>
                <w:szCs w:val="17"/>
                <w:highlight w:val="yellow"/>
              </w:rPr>
              <w:t>" -o pid,stat,comm</w:t>
            </w:r>
          </w:p>
        </w:tc>
      </w:tr>
    </w:tbl>
    <w:p w14:paraId="63DFCB53" w14:textId="4992D6B7" w:rsidR="003C3F0F" w:rsidRDefault="00000000">
      <w:pPr>
        <w:rPr>
          <w:lang w:eastAsia="ko-KR"/>
        </w:rPr>
      </w:pPr>
      <w:r>
        <w:rPr>
          <w:lang w:eastAsia="ko-KR"/>
        </w:rPr>
        <w:t xml:space="preserve">TERM 비트와 A의 handler 출력 여부를 기록한다. </w:t>
      </w:r>
    </w:p>
    <w:p w14:paraId="4BC7F40B" w14:textId="77777777" w:rsidR="00260CE1" w:rsidRPr="00260CE1" w:rsidRDefault="00260CE1">
      <w:pPr>
        <w:rPr>
          <w:lang w:eastAsia="ko-KR"/>
        </w:rPr>
      </w:pPr>
    </w:p>
    <w:p w14:paraId="69372C37" w14:textId="66EB170A" w:rsidR="00322982" w:rsidRDefault="00000000">
      <w:pPr>
        <w:rPr>
          <w:lang w:eastAsia="ko-KR"/>
        </w:rPr>
      </w:pPr>
      <w:r>
        <w:rPr>
          <w:lang w:eastAsia="ko-KR"/>
        </w:rPr>
        <w:t>3. 비트로 원인을 잠정 판단한 뒤 B에서 KILL을 보낸다. 다음 쪽 코드 리뷰에서 판단을 확인한다.</w:t>
      </w:r>
    </w:p>
    <w:p w14:paraId="04A81B9E" w14:textId="77777777" w:rsidR="00322982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kill -KILL "$P"</w:t>
      </w:r>
    </w:p>
    <w:p w14:paraId="40382383" w14:textId="77777777" w:rsidR="00322982" w:rsidRDefault="00000000">
      <w:pPr>
        <w:rPr>
          <w:lang w:eastAsia="ko-KR"/>
        </w:rPr>
      </w:pPr>
      <w:r>
        <w:rPr>
          <w:lang w:eastAsia="ko-KR"/>
        </w:rPr>
        <w:t>A에 Killed와 shell prompt가 돌아오면, A에서 다른 명령보다 먼저 종료 상태를 읽는다.</w:t>
      </w:r>
    </w:p>
    <w:p w14:paraId="44B72B63" w14:textId="77777777" w:rsidR="00322982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echo $?</w:t>
      </w:r>
    </w:p>
    <w:p w14:paraId="420843CA" w14:textId="77777777" w:rsidR="00322982" w:rsidRDefault="00000000">
      <w:pPr>
        <w:rPr>
          <w:lang w:eastAsia="ko-KR"/>
        </w:rPr>
      </w:pPr>
      <w:r>
        <w:rPr>
          <w:lang w:eastAsia="ko-KR"/>
        </w:rPr>
        <w:t>기대값은 Bash 기준 137이다. 직접 보낸 SIGKILL(9)과 128+9를 연결한다. 숫자 137만으로 일반 프로그램의 종료 원인을 항상 입증할 수 있는 것은 아니다. B에서 PID가 사라졌는지도 확인한다.</w:t>
      </w:r>
    </w:p>
    <w:p w14:paraId="521D7985" w14:textId="77777777" w:rsidR="00322982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ps -p "$P" -o pid,stat,comm</w:t>
      </w:r>
    </w:p>
    <w:p w14:paraId="4DE1BD88" w14:textId="77777777" w:rsidR="003C3F0F" w:rsidRDefault="003C3F0F">
      <w:pPr>
        <w:rPr>
          <w:lang w:eastAsia="ko-KR"/>
        </w:rPr>
      </w:pPr>
    </w:p>
    <w:p w14:paraId="4FCBB4B0" w14:textId="1B881030" w:rsidR="00322982" w:rsidRDefault="00000000">
      <w:pPr>
        <w:rPr>
          <w:lang w:eastAsia="ko-KR"/>
        </w:rPr>
      </w:pPr>
      <w:r>
        <w:rPr>
          <w:lang w:eastAsia="ko-KR"/>
        </w:rPr>
        <w:t>4. A에서 다음 모드를 하나씩 실행하고, 각 실행마다 새 PID로 2~3단계를 반복한다. block을 종료한 뒤 catch를 실행한다.</w:t>
      </w:r>
    </w:p>
    <w:p w14:paraId="54DFA7D1" w14:textId="77777777" w:rsidR="00322982" w:rsidRDefault="00000000">
      <w:pPr>
        <w:pStyle w:val="Code"/>
      </w:pPr>
      <w:r>
        <w:rPr>
          <w:highlight w:val="yellow"/>
        </w:rPr>
        <w:t>./bin/term_demo block</w:t>
      </w:r>
    </w:p>
    <w:p w14:paraId="2335DBA3" w14:textId="77777777" w:rsidR="00322982" w:rsidRDefault="00000000">
      <w:pPr>
        <w:pStyle w:val="Code"/>
      </w:pPr>
      <w:r>
        <w:rPr>
          <w:highlight w:val="yellow"/>
        </w:rPr>
        <w:t>./bin/term_demo catch</w:t>
      </w:r>
    </w:p>
    <w:p w14:paraId="6437C678" w14:textId="6EF24C92" w:rsidR="00322982" w:rsidRDefault="00000000">
      <w:pPr>
        <w:rPr>
          <w:lang w:eastAsia="ko-KR"/>
        </w:rPr>
      </w:pPr>
      <w:r>
        <w:rPr>
          <w:lang w:eastAsia="ko-KR"/>
        </w:rPr>
        <w:t xml:space="preserve">catch에서는 A의 HANDLER SIGTERM: returning without exit 출력이 나온 후 관측한다. </w:t>
      </w:r>
      <w:r w:rsidR="00153A13">
        <w:rPr>
          <w:lang w:eastAsia="ko-KR"/>
        </w:rPr>
        <w:br/>
      </w:r>
      <w:r w:rsidRPr="00D90DA2">
        <w:rPr>
          <w:b/>
          <w:bCs/>
          <w:lang w:eastAsia="ko-KR"/>
        </w:rPr>
        <w:t>세 모드</w:t>
      </w:r>
      <w:r w:rsidR="00153A13" w:rsidRPr="00D90DA2">
        <w:rPr>
          <w:rFonts w:hint="eastAsia"/>
          <w:b/>
          <w:bCs/>
          <w:lang w:eastAsia="ko-KR"/>
        </w:rPr>
        <w:t>에 대해 모두 관측한다.</w:t>
      </w:r>
    </w:p>
    <w:p w14:paraId="4AC5C3A8" w14:textId="77777777" w:rsidR="0032298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핵심 코드와 확인 질문</w:t>
      </w:r>
    </w:p>
    <w:p w14:paraId="1FEFEA9C" w14:textId="77777777" w:rsidR="00322982" w:rsidRDefault="00000000">
      <w:pPr>
        <w:rPr>
          <w:lang w:eastAsia="ko-KR"/>
        </w:rPr>
      </w:pPr>
      <w:r>
        <w:rPr>
          <w:lang w:eastAsia="ko-KR"/>
        </w:rPr>
        <w:t>src/term_demo.c의 실제 줄 번호다. 아래 설정과 TERM 전송 후의 비트를 대응시키며 사전 예측을 검토한다.</w:t>
      </w:r>
    </w:p>
    <w:p w14:paraId="52082FB3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src/term_demo.c L34  모드 적용 전에는 SIGTERM의 기본 종료 동작을 사용한다.</w:t>
      </w:r>
    </w:p>
    <w:p w14:paraId="1F1AB561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34  sa.sa_handler = SIG_DFL;</w:t>
      </w:r>
    </w:p>
    <w:p w14:paraId="5EAD0B6D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src/term_demo.c L35  ignore는 처리 방식을 무시로 바꾼다. SigIgn 비트와 연결된다.</w:t>
      </w:r>
    </w:p>
    <w:p w14:paraId="2F9C2F7D" w14:textId="77777777" w:rsidR="00322982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35  if (!strcmp(argv[1], "ignore")) sa.sa_handler = SIG_IGN; /* KEY ignore */</w:t>
      </w:r>
    </w:p>
    <w:p w14:paraId="15D68E8D" w14:textId="77777777" w:rsidR="00322982" w:rsidRDefault="00000000">
      <w:pPr>
        <w:keepNext/>
      </w:pPr>
      <w:r>
        <w:t>src/term_demo.c L36  catch는 직접 만든 handler를 선택한다. SigCgt 비트와 연결된다.</w:t>
      </w:r>
    </w:p>
    <w:p w14:paraId="63277D47" w14:textId="77777777" w:rsidR="00322982" w:rsidRDefault="00000000">
      <w:pPr>
        <w:pStyle w:val="Code"/>
      </w:pPr>
      <w:r>
        <w:rPr>
          <w:highlight w:val="lightGray"/>
        </w:rPr>
        <w:t xml:space="preserve"> 36  if (!strcmp(argv[1], "catch")) sa.sa_handler = on_term; /* KEY catch */</w:t>
      </w:r>
    </w:p>
    <w:p w14:paraId="7CFE069F" w14:textId="77777777" w:rsidR="00322982" w:rsidRDefault="00000000">
      <w:pPr>
        <w:keepNext/>
      </w:pPr>
      <w:r>
        <w:t>src/term_demo.c L37  선택한 SIGTERM 처리 방식을 kernel에 등록한다.</w:t>
      </w:r>
    </w:p>
    <w:p w14:paraId="38510F4D" w14:textId="77777777" w:rsidR="00322982" w:rsidRDefault="00000000">
      <w:pPr>
        <w:pStyle w:val="Code"/>
      </w:pPr>
      <w:r>
        <w:rPr>
          <w:highlight w:val="lightGray"/>
        </w:rPr>
        <w:t xml:space="preserve"> 37  check(sigaction(SIGTERM, &amp;sa, NULL), "sigaction SIGTERM");</w:t>
      </w:r>
    </w:p>
    <w:p w14:paraId="18C4DB76" w14:textId="77777777" w:rsidR="00322982" w:rsidRDefault="00000000">
      <w:pPr>
        <w:keepNext/>
      </w:pPr>
      <w:r>
        <w:t>src/term_demo.c L39  block 모드에서만 차단 집합에 SIGTERM을 넣는다.</w:t>
      </w:r>
    </w:p>
    <w:p w14:paraId="5323F337" w14:textId="77777777" w:rsidR="00322982" w:rsidRDefault="00000000">
      <w:pPr>
        <w:pStyle w:val="Code"/>
      </w:pPr>
      <w:r>
        <w:rPr>
          <w:highlight w:val="lightGray"/>
        </w:rPr>
        <w:t xml:space="preserve"> 39  sigaddset(&amp;mask, SIGTERM);</w:t>
      </w:r>
    </w:p>
    <w:p w14:paraId="25366B69" w14:textId="77777777" w:rsidR="00322982" w:rsidRDefault="00000000">
      <w:pPr>
        <w:keepNext/>
      </w:pPr>
      <w:r>
        <w:t>src/term_demo.c L40  SIGTERM의 전달을 차단한다. 기본 종료 동작은 그대로 남는다.</w:t>
      </w:r>
    </w:p>
    <w:p w14:paraId="33C35A3C" w14:textId="77777777" w:rsidR="00322982" w:rsidRDefault="00000000">
      <w:pPr>
        <w:pStyle w:val="Code"/>
      </w:pPr>
      <w:r>
        <w:rPr>
          <w:highlight w:val="lightGray"/>
        </w:rPr>
        <w:t xml:space="preserve"> 40  check(sigprocmask(SIG_BLOCK, &amp;mask, NULL), "block SIGTERM"); /* KEY block */</w:t>
      </w:r>
    </w:p>
    <w:p w14:paraId="68698763" w14:textId="77777777" w:rsidR="00322982" w:rsidRDefault="00000000">
      <w:pPr>
        <w:keepNext/>
      </w:pPr>
      <w:r>
        <w:t>src/term_demo.c L13  on_term handler는 메시지를 출력하고 종료 요청 없이 복귀한다.</w:t>
      </w:r>
    </w:p>
    <w:p w14:paraId="337BC7C4" w14:textId="77777777" w:rsidR="00322982" w:rsidRDefault="00000000">
      <w:pPr>
        <w:pStyle w:val="Code"/>
      </w:pPr>
      <w:r>
        <w:rPr>
          <w:highlight w:val="lightGray"/>
        </w:rPr>
        <w:t xml:space="preserve"> 13  ssize_t result = write(STDOUT_FILENO, msg, sizeof msg - 1);</w:t>
      </w:r>
    </w:p>
    <w:p w14:paraId="2EAB8C23" w14:textId="77777777" w:rsidR="00322982" w:rsidRDefault="00000000">
      <w:pPr>
        <w:keepNext/>
        <w:rPr>
          <w:lang w:eastAsia="ko-KR"/>
        </w:rPr>
      </w:pPr>
      <w:r>
        <w:rPr>
          <w:lang w:eastAsia="ko-KR"/>
        </w:rPr>
        <w:t>src/term_demo.c L43  handler 복귀 후 다시 대기하므로 catch 프로그램이 계속 살아 있다.</w:t>
      </w:r>
    </w:p>
    <w:p w14:paraId="062BDDB4" w14:textId="77777777" w:rsidR="00322982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 xml:space="preserve">43  for (;;) pause(); /* KEY: sleep, wake for a handler, then sleep again. </w:t>
      </w:r>
      <w:r>
        <w:rPr>
          <w:highlight w:val="lightGray"/>
          <w:lang w:eastAsia="ko-KR"/>
        </w:rPr>
        <w:t>*/</w:t>
      </w:r>
    </w:p>
    <w:p w14:paraId="5BE504B3" w14:textId="77777777" w:rsidR="00322982" w:rsidRDefault="00000000">
      <w:pPr>
        <w:rPr>
          <w:lang w:eastAsia="ko-KR"/>
        </w:rPr>
      </w:pPr>
      <w:r>
        <w:rPr>
          <w:highlight w:val="green"/>
          <w:lang w:eastAsia="ko-KR"/>
        </w:rPr>
        <w:t>SIGKILL은 무시·차단·사용자 handler 등록을 할 수 없다.</w:t>
      </w:r>
    </w:p>
    <w:p w14:paraId="7BF23DB6" w14:textId="77777777" w:rsidR="00322982" w:rsidRDefault="00000000">
      <w:pPr>
        <w:rPr>
          <w:lang w:eastAsia="ko-KR"/>
        </w:rPr>
      </w:pPr>
      <w:r>
        <w:rPr>
          <w:lang w:eastAsia="ko-KR"/>
        </w:rPr>
        <w:t>이 실습에서는 세 모드 모두 KILL로 종료된다. 이때 사용자 handler를 통한 정리 기회도 없다. 실제 시스템의 D 상태나 zombie 회수 문제까지 “항상 즉시 사라진다”로 일반화하지 않는다.</w:t>
      </w:r>
    </w:p>
    <w:p w14:paraId="1BC8FAA1" w14:textId="77777777" w:rsidR="0085492E" w:rsidRDefault="0085492E">
      <w:pPr>
        <w:pStyle w:val="21"/>
        <w:rPr>
          <w:lang w:eastAsia="ko-KR"/>
        </w:rPr>
      </w:pPr>
    </w:p>
    <w:p w14:paraId="17366488" w14:textId="58202E1A" w:rsidR="00322982" w:rsidRDefault="00322982">
      <w:pPr>
        <w:pStyle w:val="21"/>
        <w:rPr>
          <w:lang w:eastAsia="ko-KR"/>
        </w:rPr>
      </w:pPr>
    </w:p>
    <w:p w14:paraId="1CBB8129" w14:textId="21608312" w:rsidR="00322982" w:rsidRDefault="00D8205E">
      <w:pPr>
        <w:rPr>
          <w:lang w:eastAsia="ko-KR"/>
        </w:rPr>
      </w:pPr>
      <w:r w:rsidRPr="00D8205E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 xml:space="preserve">Q3.1  ignore와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36F6F8D5" wp14:editId="3BB4E58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67219" cy="441960"/>
                <wp:effectExtent l="0" t="0" r="19685" b="15240"/>
                <wp:wrapNone/>
                <wp:docPr id="7418826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219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0EB88" id="직사각형 1" o:spid="_x0000_s1026" style="position:absolute;margin-left:0;margin-top:-.05pt;width:493.5pt;height:34.8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" fillcolor="white [3201]" strokecolor="black [3200]" strokeweight=".25pt"/>
            </w:pict>
          </mc:Fallback>
        </mc:AlternateContent>
      </w:r>
      <w:r>
        <w:rPr>
          <w:lang w:eastAsia="ko-KR"/>
        </w:rPr>
        <w:t>block은 둘 다 TERM 후 살아 있다. 어떤 비트로 두 원인을 구분했는가? block에서 TERM이 사라진 것인지도 설명하라.</w:t>
      </w:r>
    </w:p>
    <w:p w14:paraId="6056CDDF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61F33D72" w14:textId="77777777" w:rsidR="00D8205E" w:rsidRDefault="00D8205E">
      <w:pPr>
        <w:rPr>
          <w:lang w:eastAsia="ko-KR"/>
        </w:rPr>
      </w:pPr>
    </w:p>
    <w:p w14:paraId="7D24C4E4" w14:textId="35B13F17" w:rsidR="00322982" w:rsidRDefault="00D8205E">
      <w:pPr>
        <w:rPr>
          <w:lang w:eastAsia="ko-KR"/>
        </w:rPr>
      </w:pPr>
      <w:r w:rsidRPr="00D8205E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>Q3.2  catch는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754D47F5" wp14:editId="30CE79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67219" cy="441960"/>
                <wp:effectExtent l="0" t="0" r="19685" b="15240"/>
                <wp:wrapNone/>
                <wp:docPr id="33949162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219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4B8D2" id="직사각형 1" o:spid="_x0000_s1026" style="position:absolute;margin-left:0;margin-top:0;width:493.5pt;height:34.8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" fillcolor="white [3201]" strokecolor="black [3200]" strokeweight=".25pt"/>
            </w:pict>
          </mc:Fallback>
        </mc:AlternateContent>
      </w:r>
      <w:r>
        <w:rPr>
          <w:lang w:eastAsia="ko-KR"/>
        </w:rPr>
        <w:t xml:space="preserve"> handler가 실행됐는데 왜 종료되지 않는가? handler가 하는 일과 그 뒤 실행될 반복문을 코드 줄 번호로 연결하라.</w:t>
      </w:r>
    </w:p>
    <w:p w14:paraId="06A259B7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661DDFA7" w14:textId="77777777" w:rsidR="00D8205E" w:rsidRDefault="00D8205E">
      <w:pPr>
        <w:rPr>
          <w:lang w:eastAsia="ko-KR"/>
        </w:rPr>
      </w:pPr>
    </w:p>
    <w:p w14:paraId="1D5870C3" w14:textId="5666502E" w:rsidR="00322982" w:rsidRDefault="00D8205E">
      <w:pPr>
        <w:rPr>
          <w:lang w:eastAsia="ko-KR"/>
        </w:rPr>
      </w:pPr>
      <w:r w:rsidRPr="00D8205E">
        <w:rPr>
          <w:rFonts w:hint="eastAsia"/>
          <w:color w:val="FFFFFF" w:themeColor="background1"/>
          <w:lang w:eastAsia="ko-KR"/>
        </w:rPr>
        <w:t>.</w:t>
      </w:r>
      <w:r>
        <w:rPr>
          <w:lang w:eastAsia="ko-KR"/>
        </w:rPr>
        <w:t>Q3.3  세 모드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74B5F3FF" wp14:editId="035E61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67219" cy="441960"/>
                <wp:effectExtent l="0" t="0" r="19685" b="15240"/>
                <wp:wrapNone/>
                <wp:docPr id="91919887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219" cy="4419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F04AB" id="직사각형 1" o:spid="_x0000_s1026" style="position:absolute;margin-left:0;margin-top:0;width:493.5pt;height:34.8pt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" fillcolor="white [3201]" strokecolor="black [3200]" strokeweight=".25pt"/>
            </w:pict>
          </mc:Fallback>
        </mc:AlternateContent>
      </w:r>
      <w:r>
        <w:rPr>
          <w:lang w:eastAsia="ko-KR"/>
        </w:rPr>
        <w:t>의 KILL 결과를 사전 예측과 비교하라. SIGKILL 때 사용자 handler가 실행될 것이라는 가정이 왜 잘못인가?</w:t>
      </w:r>
    </w:p>
    <w:p w14:paraId="64EAB3EB" w14:textId="77777777" w:rsidR="00322982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</w:t>
      </w:r>
    </w:p>
    <w:p w14:paraId="650547B6" w14:textId="31D82C8E" w:rsidR="00322982" w:rsidRDefault="00000000">
      <w:pPr>
        <w:rPr>
          <w:lang w:eastAsia="ko-KR"/>
        </w:rPr>
      </w:pPr>
      <w:r>
        <w:rPr>
          <w:lang w:eastAsia="ko-KR"/>
        </w:rPr>
        <w:t>.</w:t>
      </w:r>
    </w:p>
    <w:p w14:paraId="1D5BC5C4" w14:textId="77777777" w:rsidR="00322982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관측 기록지</w:t>
      </w:r>
    </w:p>
    <w:p w14:paraId="64BEA015" w14:textId="77777777" w:rsidR="00322982" w:rsidRDefault="00000000">
      <w:pPr>
        <w:rPr>
          <w:lang w:eastAsia="ko-KR"/>
        </w:rPr>
      </w:pPr>
      <w:r>
        <w:rPr>
          <w:lang w:eastAsia="ko-KR"/>
        </w:rPr>
        <w:t>이름 ____________________   실행 환경 ____________________   날짜 ____________________</w:t>
      </w:r>
    </w:p>
    <w:p w14:paraId="00102218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1 IRQ 관측</w:t>
      </w:r>
    </w:p>
    <w:p w14:paraId="05F8ABBE" w14:textId="77777777" w:rsidR="00322982" w:rsidRDefault="00000000">
      <w:pPr>
        <w:rPr>
          <w:lang w:eastAsia="ko-KR"/>
        </w:rPr>
      </w:pPr>
      <w:r>
        <w:rPr>
          <w:lang w:eastAsia="ko-KR"/>
        </w:rPr>
        <w:t xml:space="preserve">출처 </w:t>
      </w:r>
      <w:r w:rsidRPr="00280779">
        <w:rPr>
          <w:lang w:eastAsia="ko-KR"/>
        </w:rPr>
        <w:t>□</w:t>
      </w:r>
      <w:r>
        <w:rPr>
          <w:lang w:eastAsia="ko-KR"/>
        </w:rPr>
        <w:t xml:space="preserve"> 내 WSL 실제 기록  □ 제공 예제 분석  · 로그 경로 ______________________________</w:t>
      </w:r>
    </w:p>
    <w:p w14:paraId="2FE15445" w14:textId="77777777" w:rsidR="00322982" w:rsidRDefault="00000000">
      <w:pPr>
        <w:rPr>
          <w:lang w:eastAsia="ko-KR"/>
        </w:rPr>
      </w:pPr>
      <w:r>
        <w:rPr>
          <w:lang w:eastAsia="ko-KR"/>
        </w:rPr>
        <w:t>CPU ______   IRQ ______   handler ____________________   유실 통계 __________________</w:t>
      </w:r>
    </w:p>
    <w:p w14:paraId="726A9DB2" w14:textId="77777777" w:rsidR="00322982" w:rsidRDefault="00000000">
      <w:pPr>
        <w:rPr>
          <w:lang w:eastAsia="ko-KR"/>
        </w:rPr>
      </w:pPr>
      <w:r>
        <w:rPr>
          <w:lang w:eastAsia="ko-KR"/>
        </w:rPr>
        <w:t xml:space="preserve">진입 시각 __________________   복귀 시각 __________________   차이 __________ </w:t>
      </w:r>
      <w:r>
        <w:t>μ</w:t>
      </w:r>
      <w:r>
        <w:rPr>
          <w:lang w:eastAsia="ko-KR"/>
        </w:rPr>
        <w:t>s</w:t>
      </w:r>
    </w:p>
    <w:p w14:paraId="7F3099FD" w14:textId="63B363EE" w:rsidR="00322982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사전 예측과 □ 일치  □ 다름  · 해석은 실습 1의 Q1.1~Q1.3에 </w:t>
      </w:r>
      <w:r w:rsidR="00E9177D">
        <w:rPr>
          <w:rFonts w:hint="eastAsia"/>
          <w:lang w:eastAsia="ko-KR"/>
        </w:rPr>
        <w:t>기입</w:t>
      </w:r>
      <w:r>
        <w:rPr>
          <w:lang w:eastAsia="ko-KR"/>
        </w:rPr>
        <w:t>.</w:t>
      </w:r>
    </w:p>
    <w:p w14:paraId="06908782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2 SIGINT 단계별 비트</w:t>
      </w:r>
    </w:p>
    <w:p w14:paraId="71AB3ECB" w14:textId="77777777" w:rsidR="00322982" w:rsidRDefault="00000000">
      <w:pPr>
        <w:rPr>
          <w:lang w:eastAsia="ko-KR"/>
        </w:rPr>
      </w:pPr>
      <w:r>
        <w:rPr>
          <w:lang w:eastAsia="ko-KR"/>
        </w:rPr>
        <w:t>16진수 전체 값이 아니라 SIGINT 비트 0 또는 1을 적는다.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1474"/>
        <w:gridCol w:w="1474"/>
        <w:gridCol w:w="1474"/>
        <w:gridCol w:w="1474"/>
      </w:tblGrid>
      <w:tr w:rsidR="00322982" w14:paraId="32C0E9C2" w14:textId="77777777">
        <w:trPr>
          <w:cantSplit/>
          <w:tblHeader/>
        </w:trPr>
        <w:tc>
          <w:tcPr>
            <w:tcW w:w="238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94F744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147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DEDFEA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SigPnd</w:t>
            </w:r>
          </w:p>
        </w:tc>
        <w:tc>
          <w:tcPr>
            <w:tcW w:w="147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109A5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ShdPnd</w:t>
            </w:r>
          </w:p>
        </w:tc>
        <w:tc>
          <w:tcPr>
            <w:tcW w:w="147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1BDF86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SigBlk</w:t>
            </w:r>
          </w:p>
        </w:tc>
        <w:tc>
          <w:tcPr>
            <w:tcW w:w="147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5AF6B1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SigIgn</w:t>
            </w:r>
          </w:p>
        </w:tc>
        <w:tc>
          <w:tcPr>
            <w:tcW w:w="147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B6A411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SigCgt</w:t>
            </w:r>
          </w:p>
        </w:tc>
      </w:tr>
      <w:tr w:rsidR="00322982" w14:paraId="16A2576C" w14:textId="77777777">
        <w:trPr>
          <w:cantSplit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47931" w14:textId="77777777" w:rsidR="00322982" w:rsidRDefault="00000000">
            <w:pPr>
              <w:spacing w:after="40"/>
            </w:pPr>
            <w:r>
              <w:rPr>
                <w:sz w:val="18"/>
              </w:rPr>
              <w:t>S0 기본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3A0BBD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E141AE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A178E4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A7A403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4BD11F" w14:textId="77777777" w:rsidR="00322982" w:rsidRDefault="00322982">
            <w:pPr>
              <w:spacing w:after="40"/>
            </w:pPr>
          </w:p>
        </w:tc>
      </w:tr>
      <w:tr w:rsidR="00322982" w14:paraId="25597A22" w14:textId="77777777">
        <w:trPr>
          <w:cantSplit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096CF" w14:textId="77777777" w:rsidR="00322982" w:rsidRDefault="00000000">
            <w:pPr>
              <w:spacing w:after="40"/>
            </w:pPr>
            <w:r>
              <w:rPr>
                <w:sz w:val="18"/>
              </w:rPr>
              <w:t>S1 등록과 차단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A67577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F53038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47B3F4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CF68CB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F3DC5C" w14:textId="77777777" w:rsidR="00322982" w:rsidRDefault="00322982">
            <w:pPr>
              <w:spacing w:after="40"/>
            </w:pPr>
          </w:p>
        </w:tc>
      </w:tr>
      <w:tr w:rsidR="00322982" w14:paraId="762A60F6" w14:textId="77777777">
        <w:trPr>
          <w:cantSplit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AF337B" w14:textId="77777777" w:rsidR="00322982" w:rsidRDefault="00000000">
            <w:pPr>
              <w:spacing w:after="40"/>
            </w:pPr>
            <w:r>
              <w:rPr>
                <w:sz w:val="18"/>
              </w:rPr>
              <w:t>S2 한 번 전송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56DA51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0206CE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CBDB37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A58EB1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60019A" w14:textId="77777777" w:rsidR="00322982" w:rsidRDefault="00322982">
            <w:pPr>
              <w:spacing w:after="40"/>
            </w:pPr>
          </w:p>
        </w:tc>
      </w:tr>
      <w:tr w:rsidR="00322982" w14:paraId="08E8CE06" w14:textId="77777777">
        <w:trPr>
          <w:cantSplit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D6AC69" w14:textId="77777777" w:rsidR="00322982" w:rsidRDefault="00000000">
            <w:pPr>
              <w:spacing w:after="40"/>
            </w:pPr>
            <w:r>
              <w:rPr>
                <w:sz w:val="18"/>
              </w:rPr>
              <w:t>S3 총 세 번 전송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A1197B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5B354A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1814CD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E2C9CC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648254" w14:textId="77777777" w:rsidR="00322982" w:rsidRDefault="00322982">
            <w:pPr>
              <w:spacing w:after="40"/>
            </w:pPr>
          </w:p>
        </w:tc>
      </w:tr>
      <w:tr w:rsidR="00322982" w14:paraId="2E52836C" w14:textId="77777777">
        <w:trPr>
          <w:cantSplit/>
        </w:trPr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34793F" w14:textId="77777777" w:rsidR="00322982" w:rsidRDefault="00000000">
            <w:pPr>
              <w:spacing w:after="40"/>
            </w:pPr>
            <w:r>
              <w:rPr>
                <w:sz w:val="18"/>
              </w:rPr>
              <w:t>S4 차단 해제</w:t>
            </w: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C4127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FC31CA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0EC3D6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7BBE17" w14:textId="77777777" w:rsidR="00322982" w:rsidRDefault="00322982">
            <w:pPr>
              <w:spacing w:after="40"/>
            </w:pPr>
          </w:p>
        </w:tc>
        <w:tc>
          <w:tcPr>
            <w:tcW w:w="147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382790" w14:textId="77777777" w:rsidR="00322982" w:rsidRDefault="00322982">
            <w:pPr>
              <w:spacing w:after="40"/>
            </w:pPr>
          </w:p>
        </w:tc>
      </w:tr>
    </w:tbl>
    <w:p w14:paraId="2E88A458" w14:textId="77777777" w:rsidR="00322982" w:rsidRDefault="00000000">
      <w:pPr>
        <w:rPr>
          <w:lang w:eastAsia="ko-KR"/>
        </w:rPr>
      </w:pPr>
      <w:r>
        <w:rPr>
          <w:lang w:eastAsia="ko-KR"/>
        </w:rPr>
        <w:t>handler 출력 횟수 ______   trace의 차단 해제 호출 __________________________________</w:t>
      </w:r>
    </w:p>
    <w:p w14:paraId="4B15A334" w14:textId="699E17D4" w:rsidR="00322982" w:rsidRDefault="00000000">
      <w:pPr>
        <w:rPr>
          <w:lang w:eastAsia="ko-KR"/>
        </w:rPr>
      </w:pPr>
      <w:r>
        <w:rPr>
          <w:lang w:eastAsia="ko-KR"/>
        </w:rPr>
        <w:t xml:space="preserve">trace의 전달 표시 ____________________   해석은 실습 2의 Q2.1~Q2.3에 </w:t>
      </w:r>
      <w:r w:rsidR="00E9177D">
        <w:rPr>
          <w:rFonts w:hint="eastAsia"/>
          <w:lang w:eastAsia="ko-KR"/>
        </w:rPr>
        <w:t>기입</w:t>
      </w:r>
      <w:r>
        <w:rPr>
          <w:lang w:eastAsia="ko-KR"/>
        </w:rPr>
        <w:t>.</w:t>
      </w:r>
    </w:p>
    <w:p w14:paraId="1822D690" w14:textId="77777777" w:rsidR="00322982" w:rsidRDefault="00000000">
      <w:pPr>
        <w:pStyle w:val="21"/>
        <w:rPr>
          <w:lang w:eastAsia="ko-KR"/>
        </w:rPr>
      </w:pPr>
      <w:r>
        <w:rPr>
          <w:lang w:eastAsia="ko-KR"/>
        </w:rPr>
        <w:t>3 SIGTERM 전송 후 비교</w:t>
      </w:r>
    </w:p>
    <w:p w14:paraId="0B8E0F88" w14:textId="77777777" w:rsidR="00322982" w:rsidRDefault="00000000">
      <w:pPr>
        <w:rPr>
          <w:lang w:eastAsia="ko-KR"/>
        </w:rPr>
      </w:pPr>
      <w:r>
        <w:rPr>
          <w:lang w:eastAsia="ko-KR"/>
        </w:rPr>
        <w:t>SIGTERM 비트만 기록한다. handler 출력은 터미널 A에서 확인한다.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304"/>
        <w:gridCol w:w="1304"/>
        <w:gridCol w:w="1304"/>
        <w:gridCol w:w="1304"/>
        <w:gridCol w:w="1531"/>
        <w:gridCol w:w="1587"/>
      </w:tblGrid>
      <w:tr w:rsidR="00322982" w14:paraId="62F1DA62" w14:textId="77777777">
        <w:trPr>
          <w:cantSplit/>
          <w:tblHeader/>
        </w:trPr>
        <w:tc>
          <w:tcPr>
            <w:tcW w:w="141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F6973E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w="130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50044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ShdPnd</w:t>
            </w:r>
          </w:p>
        </w:tc>
        <w:tc>
          <w:tcPr>
            <w:tcW w:w="130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B7E2E7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SigBlk</w:t>
            </w:r>
          </w:p>
        </w:tc>
        <w:tc>
          <w:tcPr>
            <w:tcW w:w="130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88AC95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SigIgn</w:t>
            </w:r>
          </w:p>
        </w:tc>
        <w:tc>
          <w:tcPr>
            <w:tcW w:w="130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51A2EC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SigCgt</w:t>
            </w:r>
          </w:p>
        </w:tc>
        <w:tc>
          <w:tcPr>
            <w:tcW w:w="153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E42CEC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handler</w:t>
            </w:r>
            <w:r>
              <w:rPr>
                <w:b/>
                <w:sz w:val="18"/>
              </w:rPr>
              <w:br/>
              <w:t>출력</w:t>
            </w:r>
          </w:p>
        </w:tc>
        <w:tc>
          <w:tcPr>
            <w:tcW w:w="158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9C36DE" w14:textId="77777777" w:rsidR="00322982" w:rsidRDefault="00000000">
            <w:pPr>
              <w:spacing w:after="40"/>
            </w:pPr>
            <w:r>
              <w:rPr>
                <w:b/>
                <w:sz w:val="18"/>
              </w:rPr>
              <w:t>KILL 후</w:t>
            </w:r>
            <w:r>
              <w:rPr>
                <w:b/>
                <w:sz w:val="18"/>
              </w:rPr>
              <w:br/>
              <w:t>종료 상태</w:t>
            </w:r>
          </w:p>
        </w:tc>
      </w:tr>
      <w:tr w:rsidR="00322982" w14:paraId="6FE7A766" w14:textId="77777777">
        <w:trPr>
          <w:cantSplit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53C5A1" w14:textId="77777777" w:rsidR="00322982" w:rsidRDefault="00000000">
            <w:pPr>
              <w:spacing w:after="40"/>
            </w:pPr>
            <w:r>
              <w:rPr>
                <w:sz w:val="18"/>
              </w:rPr>
              <w:t>ignore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D19E22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AC66E0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F38834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CEACA" w14:textId="77777777" w:rsidR="00322982" w:rsidRDefault="00322982">
            <w:pPr>
              <w:spacing w:after="40"/>
            </w:pP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880E31" w14:textId="77777777" w:rsidR="00322982" w:rsidRDefault="00322982">
            <w:pPr>
              <w:spacing w:after="40"/>
            </w:pP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953A3A" w14:textId="77777777" w:rsidR="00322982" w:rsidRDefault="00322982">
            <w:pPr>
              <w:spacing w:after="40"/>
            </w:pPr>
          </w:p>
        </w:tc>
      </w:tr>
      <w:tr w:rsidR="00322982" w14:paraId="481416D6" w14:textId="77777777">
        <w:trPr>
          <w:cantSplit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0DD636" w14:textId="77777777" w:rsidR="00322982" w:rsidRDefault="00000000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DFADA9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5F049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AFC35D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E68C04" w14:textId="77777777" w:rsidR="00322982" w:rsidRDefault="00322982">
            <w:pPr>
              <w:spacing w:after="40"/>
            </w:pP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966F5C" w14:textId="77777777" w:rsidR="00322982" w:rsidRDefault="00322982">
            <w:pPr>
              <w:spacing w:after="40"/>
            </w:pP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3B0AA4" w14:textId="77777777" w:rsidR="00322982" w:rsidRDefault="00322982">
            <w:pPr>
              <w:spacing w:after="40"/>
            </w:pPr>
          </w:p>
        </w:tc>
      </w:tr>
      <w:tr w:rsidR="00322982" w14:paraId="736E53F0" w14:textId="77777777">
        <w:trPr>
          <w:cantSplit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BCE0BD" w14:textId="77777777" w:rsidR="00322982" w:rsidRDefault="00000000">
            <w:pPr>
              <w:spacing w:after="40"/>
            </w:pPr>
            <w:r>
              <w:rPr>
                <w:sz w:val="18"/>
              </w:rPr>
              <w:t>catch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069A0F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5124C3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FC3BA9" w14:textId="77777777" w:rsidR="00322982" w:rsidRDefault="00322982">
            <w:pPr>
              <w:spacing w:after="40"/>
            </w:pP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898EAB" w14:textId="7FC11837" w:rsidR="00322982" w:rsidRDefault="00322982">
            <w:pPr>
              <w:spacing w:after="40"/>
            </w:pP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3332E0" w14:textId="77777777" w:rsidR="00322982" w:rsidRDefault="00322982">
            <w:pPr>
              <w:spacing w:after="40"/>
            </w:pP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33A5D9" w14:textId="77777777" w:rsidR="00322982" w:rsidRDefault="00322982">
            <w:pPr>
              <w:spacing w:after="40"/>
            </w:pPr>
          </w:p>
        </w:tc>
      </w:tr>
    </w:tbl>
    <w:p w14:paraId="6A9723C8" w14:textId="77777777" w:rsidR="00322982" w:rsidRDefault="00000000">
      <w:pPr>
        <w:rPr>
          <w:lang w:eastAsia="ko-KR"/>
        </w:rPr>
      </w:pPr>
      <w:r>
        <w:rPr>
          <w:lang w:eastAsia="ko-KR"/>
        </w:rPr>
        <w:t>TERM 후 세 모드 모두 생존했는가? ______   KILL 후 PID가 사라졌는가? ______</w:t>
      </w:r>
    </w:p>
    <w:p w14:paraId="199EBBAF" w14:textId="77777777" w:rsidR="00E9177D" w:rsidRDefault="00000000">
      <w:pPr>
        <w:rPr>
          <w:lang w:eastAsia="ko-KR"/>
        </w:rPr>
      </w:pPr>
      <w:r>
        <w:rPr>
          <w:lang w:eastAsia="ko-KR"/>
        </w:rPr>
        <w:t xml:space="preserve">해석은 실습 3의 Q3.1~Q3.3에 </w:t>
      </w:r>
      <w:r w:rsidR="00E9177D">
        <w:rPr>
          <w:rFonts w:hint="eastAsia"/>
          <w:lang w:eastAsia="ko-KR"/>
        </w:rPr>
        <w:t>기입</w:t>
      </w:r>
      <w:r>
        <w:rPr>
          <w:lang w:eastAsia="ko-KR"/>
        </w:rPr>
        <w:t xml:space="preserve">. </w:t>
      </w:r>
    </w:p>
    <w:p w14:paraId="4344AAC3" w14:textId="662AF8FC" w:rsidR="00322982" w:rsidRDefault="00000000">
      <w:pPr>
        <w:rPr>
          <w:lang w:eastAsia="ko-KR"/>
        </w:rPr>
      </w:pPr>
      <w:r>
        <w:rPr>
          <w:lang w:eastAsia="ko-KR"/>
        </w:rPr>
        <w:t>실습을 마치면 A에 shell prompt가 돌아와야 한다.</w:t>
      </w:r>
    </w:p>
    <w:sectPr w:rsidR="00322982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9C86" w14:textId="77777777" w:rsidR="00D95539" w:rsidRDefault="00D95539">
      <w:pPr>
        <w:spacing w:after="0" w:line="240" w:lineRule="auto"/>
      </w:pPr>
      <w:r>
        <w:separator/>
      </w:r>
    </w:p>
  </w:endnote>
  <w:endnote w:type="continuationSeparator" w:id="0">
    <w:p w14:paraId="49E170B2" w14:textId="77777777" w:rsidR="00D95539" w:rsidRDefault="00D95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B0B5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2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0EA27" w14:textId="77777777" w:rsidR="00D95539" w:rsidRDefault="00D95539">
      <w:pPr>
        <w:spacing w:after="0" w:line="240" w:lineRule="auto"/>
      </w:pPr>
      <w:r>
        <w:separator/>
      </w:r>
    </w:p>
  </w:footnote>
  <w:footnote w:type="continuationSeparator" w:id="0">
    <w:p w14:paraId="2B260D35" w14:textId="77777777" w:rsidR="00D95539" w:rsidRDefault="00D95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B4A63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Lab2 Instructions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14B76"/>
    <w:rsid w:val="00020420"/>
    <w:rsid w:val="00034616"/>
    <w:rsid w:val="00052169"/>
    <w:rsid w:val="000542CB"/>
    <w:rsid w:val="0006063C"/>
    <w:rsid w:val="00081696"/>
    <w:rsid w:val="000873FA"/>
    <w:rsid w:val="000B2065"/>
    <w:rsid w:val="000C52DE"/>
    <w:rsid w:val="000D4964"/>
    <w:rsid w:val="000D797B"/>
    <w:rsid w:val="0012009A"/>
    <w:rsid w:val="001464F4"/>
    <w:rsid w:val="0015074B"/>
    <w:rsid w:val="00153A13"/>
    <w:rsid w:val="001A73C1"/>
    <w:rsid w:val="001C1865"/>
    <w:rsid w:val="001C4A63"/>
    <w:rsid w:val="001D1D03"/>
    <w:rsid w:val="001E57D7"/>
    <w:rsid w:val="00260CE1"/>
    <w:rsid w:val="00262E9E"/>
    <w:rsid w:val="00276A76"/>
    <w:rsid w:val="00280779"/>
    <w:rsid w:val="00280B68"/>
    <w:rsid w:val="00285C7C"/>
    <w:rsid w:val="00292CCB"/>
    <w:rsid w:val="0029639D"/>
    <w:rsid w:val="00297D9A"/>
    <w:rsid w:val="002B369C"/>
    <w:rsid w:val="002E1027"/>
    <w:rsid w:val="00310A52"/>
    <w:rsid w:val="00322982"/>
    <w:rsid w:val="00326F90"/>
    <w:rsid w:val="00356E5D"/>
    <w:rsid w:val="003617C6"/>
    <w:rsid w:val="003706D2"/>
    <w:rsid w:val="0037570A"/>
    <w:rsid w:val="00377F9C"/>
    <w:rsid w:val="003B371C"/>
    <w:rsid w:val="003B7672"/>
    <w:rsid w:val="003C3F0F"/>
    <w:rsid w:val="003F49D3"/>
    <w:rsid w:val="00401699"/>
    <w:rsid w:val="00412568"/>
    <w:rsid w:val="00435C50"/>
    <w:rsid w:val="00441A05"/>
    <w:rsid w:val="00445220"/>
    <w:rsid w:val="00461B2F"/>
    <w:rsid w:val="0047200A"/>
    <w:rsid w:val="004A3099"/>
    <w:rsid w:val="004B16AB"/>
    <w:rsid w:val="004D4B56"/>
    <w:rsid w:val="004E7D9C"/>
    <w:rsid w:val="004F33BF"/>
    <w:rsid w:val="00512C1E"/>
    <w:rsid w:val="00540364"/>
    <w:rsid w:val="00564E91"/>
    <w:rsid w:val="00592EB4"/>
    <w:rsid w:val="00595789"/>
    <w:rsid w:val="005A40AA"/>
    <w:rsid w:val="005B03F5"/>
    <w:rsid w:val="005B0D08"/>
    <w:rsid w:val="005B5997"/>
    <w:rsid w:val="005C19B4"/>
    <w:rsid w:val="005C66B9"/>
    <w:rsid w:val="005C6BE6"/>
    <w:rsid w:val="005E0F45"/>
    <w:rsid w:val="005E34B1"/>
    <w:rsid w:val="005F4B40"/>
    <w:rsid w:val="006008B5"/>
    <w:rsid w:val="00600BAF"/>
    <w:rsid w:val="00605486"/>
    <w:rsid w:val="006211DA"/>
    <w:rsid w:val="00627155"/>
    <w:rsid w:val="00627A96"/>
    <w:rsid w:val="0069171C"/>
    <w:rsid w:val="006F5C85"/>
    <w:rsid w:val="00731FCB"/>
    <w:rsid w:val="00766AD9"/>
    <w:rsid w:val="00770049"/>
    <w:rsid w:val="00771D9C"/>
    <w:rsid w:val="00797960"/>
    <w:rsid w:val="007A5449"/>
    <w:rsid w:val="007F0FC8"/>
    <w:rsid w:val="007F3BA7"/>
    <w:rsid w:val="00804581"/>
    <w:rsid w:val="008058A2"/>
    <w:rsid w:val="008451D9"/>
    <w:rsid w:val="0085492E"/>
    <w:rsid w:val="008629E4"/>
    <w:rsid w:val="008700F0"/>
    <w:rsid w:val="008E0932"/>
    <w:rsid w:val="00927316"/>
    <w:rsid w:val="00931ED0"/>
    <w:rsid w:val="00933390"/>
    <w:rsid w:val="00950C43"/>
    <w:rsid w:val="009531B3"/>
    <w:rsid w:val="00953448"/>
    <w:rsid w:val="0095552D"/>
    <w:rsid w:val="009623B2"/>
    <w:rsid w:val="00982E58"/>
    <w:rsid w:val="009944CC"/>
    <w:rsid w:val="009B3869"/>
    <w:rsid w:val="009C259F"/>
    <w:rsid w:val="009C3B20"/>
    <w:rsid w:val="009E21BD"/>
    <w:rsid w:val="00A3197A"/>
    <w:rsid w:val="00A34E71"/>
    <w:rsid w:val="00A36AA9"/>
    <w:rsid w:val="00A53923"/>
    <w:rsid w:val="00A81BCD"/>
    <w:rsid w:val="00A90C76"/>
    <w:rsid w:val="00A9766D"/>
    <w:rsid w:val="00AA1D8D"/>
    <w:rsid w:val="00AC2126"/>
    <w:rsid w:val="00AC542A"/>
    <w:rsid w:val="00B07019"/>
    <w:rsid w:val="00B10BBC"/>
    <w:rsid w:val="00B47730"/>
    <w:rsid w:val="00B708C4"/>
    <w:rsid w:val="00B73516"/>
    <w:rsid w:val="00B77F4F"/>
    <w:rsid w:val="00BA0FD8"/>
    <w:rsid w:val="00BA36FB"/>
    <w:rsid w:val="00BC3E1C"/>
    <w:rsid w:val="00BD0A55"/>
    <w:rsid w:val="00BD6607"/>
    <w:rsid w:val="00BE34A2"/>
    <w:rsid w:val="00C01742"/>
    <w:rsid w:val="00C04432"/>
    <w:rsid w:val="00C14E2F"/>
    <w:rsid w:val="00C21FE5"/>
    <w:rsid w:val="00C226F8"/>
    <w:rsid w:val="00C24CE9"/>
    <w:rsid w:val="00C417DB"/>
    <w:rsid w:val="00C73A5C"/>
    <w:rsid w:val="00C8118D"/>
    <w:rsid w:val="00CB0664"/>
    <w:rsid w:val="00CC16DB"/>
    <w:rsid w:val="00CC79C2"/>
    <w:rsid w:val="00CD075C"/>
    <w:rsid w:val="00CF1679"/>
    <w:rsid w:val="00CF2564"/>
    <w:rsid w:val="00D06DB9"/>
    <w:rsid w:val="00D248C4"/>
    <w:rsid w:val="00D768BA"/>
    <w:rsid w:val="00D8205E"/>
    <w:rsid w:val="00D8594D"/>
    <w:rsid w:val="00D90DA2"/>
    <w:rsid w:val="00D95539"/>
    <w:rsid w:val="00D9602B"/>
    <w:rsid w:val="00D96716"/>
    <w:rsid w:val="00DD31B4"/>
    <w:rsid w:val="00E06DD7"/>
    <w:rsid w:val="00E10B05"/>
    <w:rsid w:val="00E16526"/>
    <w:rsid w:val="00E27D7F"/>
    <w:rsid w:val="00E423D0"/>
    <w:rsid w:val="00E425FA"/>
    <w:rsid w:val="00E44532"/>
    <w:rsid w:val="00E77F8E"/>
    <w:rsid w:val="00E91586"/>
    <w:rsid w:val="00E9177D"/>
    <w:rsid w:val="00EB4BEE"/>
    <w:rsid w:val="00F35D66"/>
    <w:rsid w:val="00F43575"/>
    <w:rsid w:val="00F577A1"/>
    <w:rsid w:val="00F608C5"/>
    <w:rsid w:val="00F63944"/>
    <w:rsid w:val="00F92059"/>
    <w:rsid w:val="00F95183"/>
    <w:rsid w:val="00FA7D6A"/>
    <w:rsid w:val="00FB3D0F"/>
    <w:rsid w:val="00FC693F"/>
    <w:rsid w:val="00FC7232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881EDC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0F45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11</Pages>
  <Words>1912</Words>
  <Characters>10900</Characters>
  <Application>Microsoft Office Word</Application>
  <DocSecurity>0</DocSecurity>
  <Lines>90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12787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Interrupt and Signal Lab</dc:title>
  <dc:subject/>
  <dc:creator/>
  <cp:keywords/>
  <dc:description>generated by python-docx</dc:description>
  <cp:lastModifiedBy>홍현 유</cp:lastModifiedBy>
  <cp:revision>96</cp:revision>
  <dcterms:created xsi:type="dcterms:W3CDTF">2026-09-15T06:28:00Z</dcterms:created>
  <dcterms:modified xsi:type="dcterms:W3CDTF">2026-09-22T05:06:00Z</dcterms:modified>
  <cp:category/>
</cp:coreProperties>
</file>