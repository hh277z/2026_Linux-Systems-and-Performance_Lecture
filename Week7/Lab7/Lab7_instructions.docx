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61B97" w14:textId="77777777" w:rsidR="008B267F" w:rsidRDefault="00000000">
      <w:pPr>
        <w:pStyle w:val="a8"/>
        <w:rPr>
          <w:lang w:eastAsia="ko-KR"/>
        </w:rPr>
      </w:pPr>
      <w:r>
        <w:rPr>
          <w:lang w:eastAsia="ko-KR"/>
        </w:rPr>
        <w:t>7</w:t>
      </w:r>
      <w:r>
        <w:rPr>
          <w:lang w:eastAsia="ko-KR"/>
        </w:rPr>
        <w:t>주차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매핑과</w:t>
      </w:r>
      <w:r>
        <w:rPr>
          <w:lang w:eastAsia="ko-KR"/>
        </w:rPr>
        <w:t xml:space="preserve"> </w:t>
      </w:r>
      <w:r>
        <w:rPr>
          <w:lang w:eastAsia="ko-KR"/>
        </w:rPr>
        <w:t>해제</w:t>
      </w:r>
      <w:r>
        <w:rPr>
          <w:lang w:eastAsia="ko-KR"/>
        </w:rPr>
        <w:t xml:space="preserve"> </w:t>
      </w:r>
      <w:r>
        <w:rPr>
          <w:lang w:eastAsia="ko-KR"/>
        </w:rPr>
        <w:t>관찰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</w:p>
    <w:p w14:paraId="763D62DE" w14:textId="77777777" w:rsidR="008B267F" w:rsidRDefault="00000000">
      <w:pPr>
        <w:rPr>
          <w:lang w:eastAsia="ko-KR"/>
        </w:rPr>
      </w:pPr>
      <w:r>
        <w:rPr>
          <w:lang w:eastAsia="ko-KR"/>
        </w:rPr>
        <w:t>완성된 lab7_memory.c 하나를 다섯 STAGE에서 멈춰 주소 공간·할당·접근·해제를 관찰합니다. 코드 작성은 요구하지 않습니다.</w:t>
      </w:r>
    </w:p>
    <w:p w14:paraId="2C06D7E2" w14:textId="77777777" w:rsidR="008B267F" w:rsidRDefault="00000000">
      <w:pPr>
        <w:rPr>
          <w:lang w:eastAsia="ko-KR"/>
        </w:rPr>
      </w:pPr>
      <w:r>
        <w:rPr>
          <w:lang w:eastAsia="ko-KR"/>
        </w:rPr>
        <w:t>표의 빈칸에는 자신의 결과를 적습니다. 변화량 = 뒤 STAGE 값 − 앞 STAGE 값이며 감소는 음수입니다. 고정 수치로 정답을 판단하지 않습니다.</w:t>
      </w:r>
    </w:p>
    <w:p w14:paraId="1D94CF0C" w14:textId="77777777" w:rsidR="008B267F" w:rsidRDefault="00000000">
      <w:pPr>
        <w:rPr>
          <w:lang w:eastAsia="ko-KR"/>
        </w:rPr>
      </w:pPr>
      <w:r>
        <w:rPr>
          <w:lang w:eastAsia="ko-KR"/>
        </w:rPr>
        <w:t>노란색은 터미널에 복사·붙여넣어 실행할 명령입니다. 회색은 설명용 소스 코드·예시 출력입니다. 코드 왼쪽 번호는 배포한 lab7_memory.c의 실제 줄 번호입니다.</w:t>
      </w:r>
    </w:p>
    <w:p w14:paraId="70D7BFF2" w14:textId="77777777" w:rsidR="008B267F" w:rsidRDefault="00000000">
      <w:pPr>
        <w:pStyle w:val="1"/>
        <w:rPr>
          <w:lang w:eastAsia="ko-KR"/>
        </w:rPr>
      </w:pPr>
      <w:r>
        <w:rPr>
          <w:lang w:eastAsia="ko-KR"/>
        </w:rPr>
        <w:t>준비와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</w:p>
    <w:p w14:paraId="1FEB96C9" w14:textId="77777777" w:rsidR="008B267F" w:rsidRDefault="00000000">
      <w:pPr>
        <w:rPr>
          <w:lang w:eastAsia="ko-KR"/>
        </w:rPr>
      </w:pPr>
      <w:r>
        <w:rPr>
          <w:lang w:eastAsia="ko-KR"/>
        </w:rPr>
        <w:t>64비트 Linux/glibc 또는 WSL2 Ubuntu에서 진행합니다. gcc, make, strace를 준비하고 터미널 A·B 모두 이 실습 폴더로 이동합니다.</w:t>
      </w:r>
    </w:p>
    <w:p w14:paraId="2C0457D7" w14:textId="77777777" w:rsidR="008B267F" w:rsidRDefault="00000000">
      <w:pPr>
        <w:rPr>
          <w:lang w:eastAsia="ko-KR"/>
        </w:rPr>
      </w:pPr>
      <w:r>
        <w:rPr>
          <w:lang w:eastAsia="ko-KR"/>
        </w:rPr>
        <w:t>터미널 A에서 실행합니다. logs/run1이 이미 있으면 양쪽 터미널 모두 run2 등 새 이름을 사용합니다.</w:t>
      </w:r>
    </w:p>
    <w:p w14:paraId="3DAA9D23" w14:textId="77777777" w:rsidR="008B267F" w:rsidRDefault="00000000">
      <w:pPr>
        <w:pStyle w:val="LabCode"/>
        <w:keepNext/>
      </w:pPr>
      <w:r>
        <w:rPr>
          <w:highlight w:val="yellow"/>
        </w:rPr>
        <w:t>make</w:t>
      </w:r>
    </w:p>
    <w:p w14:paraId="555B0CDF" w14:textId="77777777" w:rsidR="008B267F" w:rsidRDefault="00000000">
      <w:pPr>
        <w:pStyle w:val="LabCode"/>
        <w:keepNext/>
      </w:pPr>
      <w:r>
        <w:rPr>
          <w:highlight w:val="yellow"/>
        </w:rPr>
        <w:t>mkdir -p logs</w:t>
      </w:r>
    </w:p>
    <w:p w14:paraId="2109B9F4" w14:textId="77777777" w:rsidR="008B267F" w:rsidRDefault="00000000">
      <w:pPr>
        <w:pStyle w:val="LabCode"/>
        <w:keepNext/>
      </w:pPr>
      <w:r>
        <w:rPr>
          <w:highlight w:val="yellow"/>
        </w:rPr>
        <w:t>mkdir logs/run1</w:t>
      </w:r>
    </w:p>
    <w:p w14:paraId="0D2F918C" w14:textId="77777777" w:rsidR="008B267F" w:rsidRDefault="00000000">
      <w:pPr>
        <w:pStyle w:val="LabCode"/>
        <w:keepNext/>
      </w:pPr>
      <w:r>
        <w:rPr>
          <w:highlight w:val="yellow"/>
        </w:rPr>
        <w:t>strace -s 256 -o logs/run1/memory.trace \</w:t>
      </w:r>
    </w:p>
    <w:p w14:paraId="74EF5B68" w14:textId="77777777" w:rsidR="008B267F" w:rsidRDefault="00000000">
      <w:pPr>
        <w:pStyle w:val="LabCode"/>
        <w:keepNext/>
      </w:pPr>
      <w:r>
        <w:rPr>
          <w:highlight w:val="yellow"/>
        </w:rPr>
        <w:t xml:space="preserve">  -e trace=brk,mmap,munmap,write \</w:t>
      </w:r>
    </w:p>
    <w:p w14:paraId="1D92A3CA" w14:textId="77777777" w:rsidR="008B267F" w:rsidRDefault="00000000">
      <w:pPr>
        <w:pStyle w:val="LabCode"/>
      </w:pPr>
      <w:r>
        <w:rPr>
          <w:highlight w:val="yellow"/>
        </w:rPr>
        <w:t xml:space="preserve">  ./lab7_memory | tee logs/run1/session.txt</w:t>
      </w:r>
    </w:p>
    <w:p w14:paraId="1DA22B5E" w14:textId="77777777" w:rsidR="008B267F" w:rsidRDefault="00000000">
      <w:pPr>
        <w:rPr>
          <w:lang w:eastAsia="ko-KR"/>
        </w:rPr>
      </w:pPr>
      <w:r>
        <w:rPr>
          <w:lang w:eastAsia="ko-KR"/>
        </w:rPr>
        <w:t>STAGE 1에서 기다리면 터미널 B로 관측합니다. 관측 후 A에서 Enter 한 번으로 진행합니다. STAGE 5의 마지막 Enter는 정리 후 종료합니다.</w:t>
      </w:r>
    </w:p>
    <w:p w14:paraId="7166645A" w14:textId="77777777" w:rsidR="008B267F" w:rsidRDefault="00000000">
      <w:pPr>
        <w:pStyle w:val="1"/>
        <w:rPr>
          <w:lang w:eastAsia="ko-KR"/>
        </w:rPr>
      </w:pPr>
      <w:r>
        <w:rPr>
          <w:lang w:eastAsia="ko-KR"/>
        </w:rPr>
        <w:t>터미널</w:t>
      </w:r>
      <w:r>
        <w:rPr>
          <w:lang w:eastAsia="ko-KR"/>
        </w:rPr>
        <w:t xml:space="preserve"> B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관찰하기</w:t>
      </w:r>
    </w:p>
    <w:p w14:paraId="0024BB2C" w14:textId="77777777" w:rsidR="008B267F" w:rsidRDefault="00000000">
      <w:pPr>
        <w:rPr>
          <w:lang w:eastAsia="ko-KR"/>
        </w:rPr>
      </w:pPr>
      <w:r>
        <w:rPr>
          <w:lang w:eastAsia="ko-KR"/>
        </w:rPr>
        <w:t>출력된 PID를 입력합니다. 아래 1234는 예시이며 자신의 PID로 바꾸십시오.</w:t>
      </w:r>
    </w:p>
    <w:p w14:paraId="1C2D3ECF" w14:textId="77777777" w:rsidR="008B267F" w:rsidRDefault="00000000">
      <w:pPr>
        <w:pStyle w:val="LabCode"/>
        <w:keepNext/>
      </w:pPr>
      <w:r>
        <w:rPr>
          <w:highlight w:val="yellow"/>
        </w:rPr>
        <w:t>pid=1234</w:t>
      </w:r>
    </w:p>
    <w:p w14:paraId="0ECF4B0B" w14:textId="77777777" w:rsidR="008B267F" w:rsidRDefault="00000000">
      <w:pPr>
        <w:pStyle w:val="LabCode"/>
        <w:keepNext/>
      </w:pPr>
      <w:r>
        <w:rPr>
          <w:highlight w:val="yellow"/>
        </w:rPr>
        <w:t>cat /proc/$pid/maps</w:t>
      </w:r>
    </w:p>
    <w:p w14:paraId="417E9D91" w14:textId="77777777" w:rsidR="008B267F" w:rsidRDefault="00000000">
      <w:pPr>
        <w:pStyle w:val="LabCode"/>
        <w:keepNext/>
      </w:pPr>
      <w:r>
        <w:rPr>
          <w:highlight w:val="yellow"/>
        </w:rPr>
        <w:t>grep '^VmSize:' /proc/$pid/status</w:t>
      </w:r>
    </w:p>
    <w:p w14:paraId="316FA2D6" w14:textId="77777777" w:rsidR="008B267F" w:rsidRDefault="00000000">
      <w:pPr>
        <w:pStyle w:val="LabCode"/>
      </w:pPr>
      <w:r>
        <w:rPr>
          <w:highlight w:val="yellow"/>
        </w:rPr>
        <w:t>grep '^Rss:' /proc/$pid/smaps_rollup</w:t>
      </w:r>
    </w:p>
    <w:p w14:paraId="22C6B972" w14:textId="77777777" w:rsidR="008B267F" w:rsidRDefault="00000000">
      <w:pPr>
        <w:rPr>
          <w:lang w:eastAsia="ko-KR"/>
        </w:rPr>
      </w:pPr>
      <w:r>
        <w:rPr>
          <w:lang w:eastAsia="ko-KR"/>
        </w:rPr>
        <w:t>maps는 주소 배치, VmSize는 가상 메모리, Rss는 상주량입니다. 수치는 kB(1024바이트) 단위입니다.</w:t>
      </w:r>
    </w:p>
    <w:p w14:paraId="3CC50BC1" w14:textId="77777777" w:rsidR="008B267F" w:rsidRDefault="00000000">
      <w:pPr>
        <w:rPr>
          <w:lang w:eastAsia="ko-KR"/>
        </w:rPr>
      </w:pPr>
      <w:r>
        <w:rPr>
          <w:lang w:eastAsia="ko-KR"/>
        </w:rPr>
        <w:t>각 STAGE에서 원본을 저장합니다. 두 번째 인수 1은 현재 STAGE 번호로 바꿉니다.</w:t>
      </w:r>
    </w:p>
    <w:p w14:paraId="6E60AD92" w14:textId="77777777" w:rsidR="008B267F" w:rsidRDefault="00000000">
      <w:pPr>
        <w:pStyle w:val="LabCode"/>
      </w:pPr>
      <w:r>
        <w:rPr>
          <w:highlight w:val="yellow"/>
        </w:rPr>
        <w:t>bash observe.sh "$pid" 1 logs/run1</w:t>
      </w:r>
    </w:p>
    <w:p w14:paraId="0DEFBEAA" w14:textId="77777777" w:rsidR="008B267F" w:rsidRDefault="00000000">
      <w:pPr>
        <w:rPr>
          <w:lang w:eastAsia="ko-KR"/>
        </w:rPr>
      </w:pPr>
      <w:r>
        <w:rPr>
          <w:lang w:eastAsia="ko-KR"/>
        </w:rPr>
        <w:t>대기 중 실행하며 기존 폴더는 덮어쓰지 않습니다. maps·status·smaps_rollup을 저장합니다.</w:t>
      </w:r>
    </w:p>
    <w:p w14:paraId="417246B7" w14:textId="77777777" w:rsidR="008B267F" w:rsidRDefault="00000000">
      <w:pPr>
        <w:rPr>
          <w:lang w:eastAsia="ko-KR"/>
        </w:rPr>
      </w:pPr>
      <w:r>
        <w:rPr>
          <w:lang w:eastAsia="ko-KR"/>
        </w:rPr>
        <w:t>첫 출력의 PID·PAGE_SIZE와 조회한 기준값을 적습니다.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3168"/>
        <w:gridCol w:w="4421"/>
      </w:tblGrid>
      <w:tr w:rsidR="008B267F" w14:paraId="6208029F" w14:textId="77777777">
        <w:trPr>
          <w:cantSplit/>
          <w:tblHeader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0FB4D8" w14:textId="77777777" w:rsidR="008B267F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기록 항목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999E8E" w14:textId="77777777" w:rsidR="008B267F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나의 값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64907E" w14:textId="77777777" w:rsidR="008B267F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읽을 곳</w:t>
            </w:r>
          </w:p>
        </w:tc>
      </w:tr>
      <w:tr w:rsidR="008B267F" w14:paraId="444D0098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596739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PID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D9F143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098555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프로그램의 PID</w:t>
            </w:r>
          </w:p>
        </w:tc>
      </w:tr>
      <w:tr w:rsidR="008B267F" w14:paraId="033C22A1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1CA4A7" w14:textId="77777777" w:rsidR="008B267F" w:rsidRDefault="00000000">
            <w:pPr>
              <w:spacing w:before="20" w:after="20" w:line="24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페이지 크기 bytes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E587EA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9BEF68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프로그램의 PAGE_SIZE</w:t>
            </w:r>
          </w:p>
        </w:tc>
      </w:tr>
      <w:tr w:rsidR="008B267F" w14:paraId="03DFE93F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0936A8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VmSize / RSS kB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829F67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 / ______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2A1120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status의 VmSize / smaps_rollup의 Rss</w:t>
            </w:r>
          </w:p>
        </w:tc>
      </w:tr>
    </w:tbl>
    <w:p w14:paraId="4003C996" w14:textId="77777777" w:rsidR="008B267F" w:rsidRDefault="008B267F">
      <w:pPr>
        <w:spacing w:after="20" w:line="48" w:lineRule="auto"/>
      </w:pPr>
    </w:p>
    <w:p w14:paraId="6C596611" w14:textId="77777777" w:rsidR="008B267F" w:rsidRDefault="00000000">
      <w:pPr>
        <w:pStyle w:val="1"/>
        <w:pageBreakBefore/>
      </w:pPr>
      <w:r>
        <w:lastRenderedPageBreak/>
        <w:t>실습</w:t>
      </w:r>
      <w:r>
        <w:t xml:space="preserve"> 1 </w:t>
      </w:r>
      <w:r>
        <w:t>초기</w:t>
      </w:r>
      <w:r>
        <w:t xml:space="preserve"> </w:t>
      </w:r>
      <w:r>
        <w:t>주소</w:t>
      </w:r>
      <w:r>
        <w:t xml:space="preserve"> </w:t>
      </w:r>
      <w:r>
        <w:t>공간</w:t>
      </w:r>
      <w:r>
        <w:t xml:space="preserve"> </w:t>
      </w:r>
      <w:r>
        <w:t>확인</w:t>
      </w:r>
    </w:p>
    <w:p w14:paraId="3CAD8D91" w14:textId="77777777" w:rsidR="008B267F" w:rsidRDefault="00000000">
      <w:pPr>
        <w:rPr>
          <w:lang w:eastAsia="ko-KR"/>
        </w:rPr>
      </w:pPr>
      <w:r>
        <w:rPr>
          <w:lang w:eastAsia="ko-KR"/>
        </w:rPr>
        <w:t>STAGE 1 BASELINE에서 주소와 maps를 확인합니다(강의 13~17쪽).</w:t>
      </w:r>
    </w:p>
    <w:p w14:paraId="691CC306" w14:textId="77777777" w:rsidR="008B267F" w:rsidRDefault="00000000">
      <w:pPr>
        <w:rPr>
          <w:lang w:eastAsia="ko-KR"/>
        </w:rPr>
      </w:pPr>
      <w:r>
        <w:rPr>
          <w:lang w:eastAsia="ko-KR"/>
        </w:rPr>
        <w:t>프로그램이 출력한 다음 주소를 maps에서 찾습니다. 각 행의 주소 범위는 시작 주소를 포함하고 끝 주소는 포함하지 않습니다. 권한 r/w/x는 읽기/쓰기/실행, p는 private 매핑을 뜻합니다.</w:t>
      </w:r>
    </w:p>
    <w:p w14:paraId="0F72A4BC" w14:textId="77777777" w:rsidR="008B267F" w:rsidRDefault="00000000">
      <w:pPr>
        <w:rPr>
          <w:lang w:eastAsia="ko-KR"/>
        </w:rPr>
      </w:pPr>
      <w:r>
        <w:rPr>
          <w:lang w:eastAsia="ko-KR"/>
        </w:rPr>
        <w:t>확인할 대상은 initialized(초기값 있는 전역변수), bss_first와 bss_last(초기값 없는 배열 양 끝), readonly(읽기 전용 문자열), local(지역변수), function(함수)입니다.</w:t>
      </w:r>
    </w:p>
    <w:p w14:paraId="3C2674D2" w14:textId="77777777" w:rsidR="008B267F" w:rsidRDefault="00000000">
      <w:pPr>
        <w:rPr>
          <w:lang w:eastAsia="ko-KR"/>
        </w:rPr>
      </w:pPr>
      <w:r>
        <w:rPr>
          <w:lang w:eastAsia="ko-KR"/>
        </w:rPr>
        <w:t>아래는 주소 0x55558020을 포함하는 maps 행의 예시입니다. 실제 주소와 경로는 다릅니다.</w:t>
      </w:r>
    </w:p>
    <w:p w14:paraId="2A5C82CB" w14:textId="77777777" w:rsidR="008B267F" w:rsidRDefault="00000000">
      <w:pPr>
        <w:pStyle w:val="LabCode"/>
        <w:rPr>
          <w:lang w:eastAsia="ko-KR"/>
        </w:rPr>
      </w:pPr>
      <w:r>
        <w:rPr>
          <w:highlight w:val="lightGray"/>
          <w:lang w:eastAsia="ko-KR"/>
        </w:rPr>
        <w:t>55558000-55559000 rw-p ... /</w:t>
      </w:r>
      <w:r>
        <w:rPr>
          <w:highlight w:val="lightGray"/>
          <w:lang w:eastAsia="ko-KR"/>
        </w:rPr>
        <w:t>경로</w:t>
      </w:r>
      <w:r>
        <w:rPr>
          <w:highlight w:val="lightGray"/>
          <w:lang w:eastAsia="ko-KR"/>
        </w:rPr>
        <w:t>/lab7_memory</w:t>
      </w:r>
    </w:p>
    <w:p w14:paraId="3A126BCE" w14:textId="77777777" w:rsidR="008B267F" w:rsidRDefault="00000000">
      <w:pPr>
        <w:pStyle w:val="LabCode"/>
        <w:rPr>
          <w:lang w:eastAsia="ko-KR"/>
        </w:rPr>
      </w:pPr>
      <w:r>
        <w:rPr>
          <w:highlight w:val="lightGray"/>
          <w:lang w:eastAsia="ko-KR"/>
        </w:rPr>
        <w:t>0x55558000 &lt;= 0x55558020 &lt; 0x55559000</w:t>
      </w:r>
    </w:p>
    <w:p w14:paraId="6FBE914E" w14:textId="77777777" w:rsidR="008B267F" w:rsidRDefault="00000000">
      <w:pPr>
        <w:rPr>
          <w:lang w:eastAsia="ko-KR"/>
        </w:rPr>
      </w:pPr>
      <w:r>
        <w:rPr>
          <w:lang w:eastAsia="ko-KR"/>
        </w:rPr>
        <w:t>.bss의 처음과 끝은 서로 다른 VMA에 속할 수 있습니다. 이름 없는 익명 영역도 확인합니다. [heap]은 실행 초기화로 이미 생겨 있을 수 있습니다.</w:t>
      </w:r>
    </w:p>
    <w:p w14:paraId="7CD94482" w14:textId="77777777" w:rsidR="008B267F" w:rsidRDefault="00000000">
      <w:pPr>
        <w:pStyle w:val="21"/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</w:p>
    <w:p w14:paraId="36263413" w14:textId="77777777" w:rsidR="008B267F" w:rsidRDefault="00000000">
      <w:pPr>
        <w:rPr>
          <w:lang w:eastAsia="ko-KR"/>
        </w:rPr>
      </w:pPr>
      <w:r>
        <w:rPr>
          <w:lang w:eastAsia="ko-KR"/>
        </w:rPr>
        <w:t>lab7_memory.c L14–L16: 서로 다른 종류의 전역 객체입니다. 출력 주소와 권한을 연결해 설명합니다.</w:t>
      </w:r>
    </w:p>
    <w:p w14:paraId="72A898B0" w14:textId="77777777" w:rsidR="008B267F" w:rsidRDefault="00000000">
      <w:pPr>
        <w:pStyle w:val="LabCode"/>
        <w:keepNext/>
      </w:pPr>
      <w:r>
        <w:rPr>
          <w:highlight w:val="lightGray"/>
          <w:lang w:eastAsia="ko-KR"/>
        </w:rPr>
        <w:t xml:space="preserve"> </w:t>
      </w:r>
      <w:r>
        <w:rPr>
          <w:highlight w:val="lightGray"/>
        </w:rPr>
        <w:t>14  int g_initialized = 7;</w:t>
      </w:r>
    </w:p>
    <w:p w14:paraId="48F68555" w14:textId="77777777" w:rsidR="008B267F" w:rsidRDefault="00000000">
      <w:pPr>
        <w:pStyle w:val="LabCode"/>
        <w:keepNext/>
      </w:pPr>
      <w:r>
        <w:rPr>
          <w:highlight w:val="lightGray"/>
        </w:rPr>
        <w:t xml:space="preserve"> 15  unsigned char g_bss[1024 * 1024];</w:t>
      </w:r>
    </w:p>
    <w:p w14:paraId="3465EF36" w14:textId="77777777" w:rsidR="008B267F" w:rsidRDefault="00000000">
      <w:pPr>
        <w:pStyle w:val="LabCode"/>
      </w:pPr>
      <w:r>
        <w:rPr>
          <w:highlight w:val="lightGray"/>
        </w:rPr>
        <w:t xml:space="preserve"> 16  const char g_readonly[] = "Week 7 memory lab";</w:t>
      </w:r>
    </w:p>
    <w:p w14:paraId="4596C295" w14:textId="77777777" w:rsidR="008B267F" w:rsidRDefault="00000000">
      <w:pPr>
        <w:rPr>
          <w:lang w:eastAsia="ko-KR"/>
        </w:rPr>
      </w:pPr>
      <w:r>
        <w:rPr>
          <w:lang w:eastAsia="ko-KR"/>
        </w:rPr>
        <w:t>지역 변수는 L72, 함수는 L19–L22, STAGE 1 호출은 L85에 있습니다.</w:t>
      </w:r>
    </w:p>
    <w:p w14:paraId="43B3B169" w14:textId="77777777" w:rsidR="008B267F" w:rsidRDefault="00000000">
      <w:pPr>
        <w:pStyle w:val="21"/>
        <w:rPr>
          <w:lang w:eastAsia="ko-KR"/>
        </w:rPr>
      </w:pPr>
      <w:r>
        <w:rPr>
          <w:lang w:eastAsia="ko-KR"/>
        </w:rPr>
        <w:t>관찰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5FA9D678" w14:textId="77777777" w:rsidR="008B267F" w:rsidRDefault="00000000">
      <w:pPr>
        <w:rPr>
          <w:lang w:eastAsia="ko-KR"/>
        </w:rPr>
      </w:pPr>
      <w:r>
        <w:rPr>
          <w:lang w:eastAsia="ko-KR"/>
        </w:rPr>
        <w:t>터미널 A에서 주소를 옮기고, 터미널 B의 maps에서 그 주소를 포함하는 행을 찾습니다. 주소 범위, 권한, 경로 또는 [stack]을 적습니다. 경로가 없으면 ‘익명’이라고 적습니다. 각 주소는 별도로 확인합니다.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2232"/>
        <w:gridCol w:w="2232"/>
        <w:gridCol w:w="3197"/>
      </w:tblGrid>
      <w:tr w:rsidR="008B267F" w14:paraId="38E682ED" w14:textId="77777777">
        <w:trPr>
          <w:cantSplit/>
          <w:tblHeader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95A4D2" w14:textId="77777777" w:rsidR="008B267F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대상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E0BCFE" w14:textId="77777777" w:rsidR="008B267F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출력된 주소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BF38A9" w14:textId="77777777" w:rsidR="008B267F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포함된 주소 범위</w:t>
            </w:r>
          </w:p>
        </w:tc>
        <w:tc>
          <w:tcPr>
            <w:tcW w:w="31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ED83CF" w14:textId="77777777" w:rsidR="008B267F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권한과 매핑 대상</w:t>
            </w:r>
          </w:p>
        </w:tc>
      </w:tr>
      <w:tr w:rsidR="008B267F" w14:paraId="212E0924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39990F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initialized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B1C1EC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693CBE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  <w:tc>
          <w:tcPr>
            <w:tcW w:w="31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4C4633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</w:tr>
      <w:tr w:rsidR="008B267F" w14:paraId="50EAD767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21723B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bss_first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283E90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F50156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  <w:tc>
          <w:tcPr>
            <w:tcW w:w="31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413714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</w:tr>
      <w:tr w:rsidR="008B267F" w14:paraId="3173A5E3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565BCA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bss_last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0C3842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D7410E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  <w:tc>
          <w:tcPr>
            <w:tcW w:w="31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E759F9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</w:tr>
      <w:tr w:rsidR="008B267F" w14:paraId="6E25372E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AFB5AE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readonly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D9A13D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0B7083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  <w:tc>
          <w:tcPr>
            <w:tcW w:w="31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E812C6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</w:tr>
      <w:tr w:rsidR="008B267F" w14:paraId="1630DABF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C2C64A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local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3DD1FC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AD86DD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  <w:tc>
          <w:tcPr>
            <w:tcW w:w="31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1BAFB7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</w:tr>
      <w:tr w:rsidR="008B267F" w14:paraId="2F805524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448E00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function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08942E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297E0E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  <w:tc>
          <w:tcPr>
            <w:tcW w:w="31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D5B4A7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</w:tr>
    </w:tbl>
    <w:p w14:paraId="694F2430" w14:textId="77777777" w:rsidR="008B267F" w:rsidRDefault="008B267F">
      <w:pPr>
        <w:spacing w:after="20" w:line="48" w:lineRule="auto"/>
      </w:pPr>
    </w:p>
    <w:p w14:paraId="1C2C24AD" w14:textId="77777777" w:rsidR="008B267F" w:rsidRDefault="00000000">
      <w:pPr>
        <w:rPr>
          <w:lang w:eastAsia="ko-KR"/>
        </w:rPr>
      </w:pPr>
      <w:r>
        <w:rPr>
          <w:lang w:eastAsia="ko-KR"/>
        </w:rPr>
        <w:t>예: 주소 0x55558020 → 범위 55558000-55559000 → 권한 rw-p, 대상 lab7_memory. 이 값은 작성 방법의 예시이며 자신의 주소로 채웁니다.</w:t>
      </w:r>
    </w:p>
    <w:p w14:paraId="6487AF27" w14:textId="77777777" w:rsidR="008B267F" w:rsidRDefault="00000000">
      <w:pPr>
        <w:rPr>
          <w:lang w:eastAsia="ko-KR"/>
        </w:rPr>
      </w:pPr>
      <w:r>
        <w:rPr>
          <w:lang w:eastAsia="ko-KR"/>
        </w:rPr>
        <w:t>1. 전역 변수, 지역 변수, 함수의 권한과 매핑 대상은 어떻게 다릅니까?</w:t>
      </w:r>
    </w:p>
    <w:p w14:paraId="44574EBF" w14:textId="77777777" w:rsidR="008B267F" w:rsidRDefault="00000000">
      <w:pPr>
        <w:rPr>
          <w:lang w:eastAsia="ko-KR"/>
        </w:rPr>
      </w:pPr>
      <w:r>
        <w:rPr>
          <w:lang w:eastAsia="ko-KR"/>
        </w:rPr>
        <w:t>2. maps만으로 어느 페이지가 실제 메모리에 상주하는지 알 수 있습니까?</w:t>
      </w:r>
    </w:p>
    <w:p w14:paraId="6474DE96" w14:textId="77777777" w:rsidR="008B267F" w:rsidRDefault="00000000">
      <w:pPr>
        <w:rPr>
          <w:lang w:eastAsia="ko-KR"/>
        </w:rPr>
      </w:pPr>
      <w:r>
        <w:rPr>
          <w:lang w:eastAsia="ko-KR"/>
        </w:rPr>
        <w:t>STAGE 1의 원본과 VmSize·RSS를 기록한 뒤 Enter를 누릅니다.</w:t>
      </w:r>
    </w:p>
    <w:p w14:paraId="728BFB3A" w14:textId="77777777" w:rsidR="008B267F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</w:t>
      </w:r>
      <w:r>
        <w:rPr>
          <w:lang w:eastAsia="ko-KR"/>
        </w:rPr>
        <w:t xml:space="preserve"> 2 </w:t>
      </w:r>
      <w:r>
        <w:rPr>
          <w:lang w:eastAsia="ko-KR"/>
        </w:rPr>
        <w:t>할당</w:t>
      </w:r>
      <w:r>
        <w:rPr>
          <w:lang w:eastAsia="ko-KR"/>
        </w:rPr>
        <w:t xml:space="preserve"> </w:t>
      </w:r>
      <w:r>
        <w:rPr>
          <w:lang w:eastAsia="ko-KR"/>
        </w:rPr>
        <w:t>직후와</w:t>
      </w:r>
      <w:r>
        <w:rPr>
          <w:lang w:eastAsia="ko-KR"/>
        </w:rPr>
        <w:t xml:space="preserve"> </w:t>
      </w:r>
      <w:r>
        <w:rPr>
          <w:lang w:eastAsia="ko-KR"/>
        </w:rPr>
        <w:t>쓰기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7F31DEFF" w14:textId="77777777" w:rsidR="008B267F" w:rsidRDefault="00000000">
      <w:pPr>
        <w:rPr>
          <w:lang w:eastAsia="ko-KR"/>
        </w:rPr>
      </w:pPr>
      <w:r>
        <w:rPr>
          <w:lang w:eastAsia="ko-KR"/>
        </w:rPr>
        <w:t>강의 21·24·33~35쪽의 할당 경로와 가상·상주 메모리를 관찰합니다. 프로그램은 malloc으로 4 KiB 블록 16,384개(요청 합계 64 MiB)를 만들고, 별도로 mmap으로 읽기·쓰기 가능한 사유 익명 영역 64 MiB를 확보합니다. 4 KiB는 요청 크기이며 페이지 크기는 별도로 조회합니다.</w:t>
      </w:r>
    </w:p>
    <w:p w14:paraId="3744D173" w14:textId="77777777" w:rsidR="008B267F" w:rsidRDefault="00000000">
      <w:pPr>
        <w:pStyle w:val="21"/>
        <w:rPr>
          <w:lang w:eastAsia="ko-KR"/>
        </w:rPr>
      </w:pPr>
      <w:r>
        <w:rPr>
          <w:lang w:eastAsia="ko-KR"/>
        </w:rPr>
        <w:t xml:space="preserve">STAGE 2 </w:t>
      </w:r>
      <w:r>
        <w:rPr>
          <w:lang w:eastAsia="ko-KR"/>
        </w:rPr>
        <w:t>할당</w:t>
      </w:r>
      <w:r>
        <w:rPr>
          <w:lang w:eastAsia="ko-KR"/>
        </w:rPr>
        <w:t xml:space="preserve"> </w:t>
      </w:r>
      <w:r>
        <w:rPr>
          <w:lang w:eastAsia="ko-KR"/>
        </w:rPr>
        <w:t>직후</w:t>
      </w:r>
    </w:p>
    <w:p w14:paraId="66240982" w14:textId="77777777" w:rsidR="008B267F" w:rsidRDefault="00000000">
      <w:pPr>
        <w:rPr>
          <w:lang w:eastAsia="ko-KR"/>
        </w:rPr>
      </w:pPr>
      <w:r>
        <w:rPr>
          <w:lang w:eastAsia="ko-KR"/>
        </w:rPr>
        <w:t>STAGE 2 ALLOCATED_UNTOUCHED에서 원본과 수치를 기록합니다. 이때 프로그램은 요청한 payload에 아직 직접 쓰지 않았습니다.</w:t>
      </w:r>
    </w:p>
    <w:p w14:paraId="0F8DAD2D" w14:textId="77777777" w:rsidR="008B267F" w:rsidRDefault="00000000">
      <w:pPr>
        <w:pStyle w:val="LabCode"/>
      </w:pPr>
      <w:r>
        <w:rPr>
          <w:highlight w:val="yellow"/>
        </w:rPr>
        <w:t>bash observe.sh "$pid" 2 logs/run1</w:t>
      </w:r>
    </w:p>
    <w:p w14:paraId="49394EDF" w14:textId="77777777" w:rsidR="008B267F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MALLOC first와 last 주소가 들어 있는 maps 행을 찾습니다. [heap]인지 실제로 확인합니다.</w:t>
      </w:r>
    </w:p>
    <w:p w14:paraId="36938B57" w14:textId="77777777" w:rsidR="008B267F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MMAP start와 end는 직접 mmap한 범위이며 end는 포함하지 않습니다. 그 범위를 포함하는 익명 매핑을 찾습니다. 인접 영역과 병합되어 표시될 수 있습니다.</w:t>
      </w:r>
    </w:p>
    <w:p w14:paraId="555569A3" w14:textId="77777777" w:rsidR="008B267F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STAGE 1과 비교해 VmSize와 RSS가 얼마나 늘었는지 기록합니다.</w:t>
      </w:r>
    </w:p>
    <w:p w14:paraId="48C274AC" w14:textId="77777777" w:rsidR="008B267F" w:rsidRDefault="00000000">
      <w:pPr>
        <w:rPr>
          <w:lang w:eastAsia="ko-KR"/>
        </w:rPr>
      </w:pPr>
      <w:r>
        <w:rPr>
          <w:lang w:eastAsia="ko-KR"/>
        </w:rPr>
        <w:t>malloc은 관리 정보를 쓰므로, payload에 직접 쓰기 전에도 RSS가 많이 늘 수 있습니다. 이 예제의 작은 블록 다수 할당에서는 특히 그렇습니다. 직접 mmap한 영역과 구분하십시오.</w:t>
      </w:r>
    </w:p>
    <w:p w14:paraId="6702B7E2" w14:textId="77777777" w:rsidR="008B267F" w:rsidRDefault="00000000">
      <w:pPr>
        <w:pStyle w:val="21"/>
        <w:rPr>
          <w:lang w:eastAsia="ko-KR"/>
        </w:rPr>
      </w:pPr>
      <w:r>
        <w:rPr>
          <w:lang w:eastAsia="ko-KR"/>
        </w:rPr>
        <w:t xml:space="preserve">STAGE 2 </w:t>
      </w:r>
      <w:r>
        <w:rPr>
          <w:lang w:eastAsia="ko-KR"/>
        </w:rPr>
        <w:t>관찰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6E554B4A" w14:textId="77777777" w:rsidR="008B267F" w:rsidRDefault="00000000">
      <w:pPr>
        <w:rPr>
          <w:lang w:eastAsia="ko-KR"/>
        </w:rPr>
      </w:pPr>
      <w:r>
        <w:rPr>
          <w:lang w:eastAsia="ko-KR"/>
        </w:rPr>
        <w:t>MALLOC과 MMAP 출력의 주소를 옮긴 뒤 maps와 대조합니다. [heap]이 여러 행이면 관련 범위를 모두 적고, 없으면 ‘없음’으로 적습니다. 주소가 증가한다는 출력만으로 heap 배치를 단정하지 않습니다.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3168"/>
        <w:gridCol w:w="4421"/>
      </w:tblGrid>
      <w:tr w:rsidR="008B267F" w14:paraId="4279B144" w14:textId="77777777">
        <w:trPr>
          <w:cantSplit/>
          <w:tblHeader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364F31" w14:textId="77777777" w:rsidR="008B267F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확인 항목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88E7A4" w14:textId="77777777" w:rsidR="008B267F" w:rsidRDefault="00000000">
            <w:pPr>
              <w:spacing w:before="20" w:after="20" w:line="240" w:lineRule="auto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프로그램 출력 또는 maps 값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2B3415" w14:textId="77777777" w:rsidR="008B267F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확인 결과</w:t>
            </w:r>
          </w:p>
        </w:tc>
      </w:tr>
      <w:tr w:rsidR="008B267F" w14:paraId="0268A298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925AEA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MALLOC first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B69B58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728517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[heap] 포함 여부: ______</w:t>
            </w:r>
          </w:p>
        </w:tc>
      </w:tr>
      <w:tr w:rsidR="008B267F" w14:paraId="7EEA9F60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324F87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MALLOC last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21AB43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B4032C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[heap] 포함 여부: ______</w:t>
            </w:r>
          </w:p>
        </w:tc>
      </w:tr>
      <w:tr w:rsidR="008B267F" w14:paraId="201E8BEC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F11167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MMAP start / end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3542B6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 / __________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4CECA1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대응 maps 범위: ______</w:t>
            </w:r>
          </w:p>
        </w:tc>
      </w:tr>
      <w:tr w:rsidR="008B267F" w14:paraId="55A177C7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EA9DC1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[heap] 범위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B2C9EF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F9A0F9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STAGE 1과 차이: ______</w:t>
            </w:r>
          </w:p>
        </w:tc>
      </w:tr>
    </w:tbl>
    <w:p w14:paraId="2E7CE8EF" w14:textId="77777777" w:rsidR="008B267F" w:rsidRDefault="008B267F">
      <w:pPr>
        <w:spacing w:after="20" w:line="48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3168"/>
        <w:gridCol w:w="4421"/>
      </w:tblGrid>
      <w:tr w:rsidR="008B267F" w14:paraId="199FE050" w14:textId="77777777">
        <w:trPr>
          <w:cantSplit/>
          <w:tblHeader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00D1EC" w14:textId="77777777" w:rsidR="008B267F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측정 항목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820DF1" w14:textId="77777777" w:rsidR="008B267F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STAGE 2 값 kB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5DD422" w14:textId="77777777" w:rsidR="008B267F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STAGE 2 − STAGE 1 kB</w:t>
            </w:r>
          </w:p>
        </w:tc>
      </w:tr>
      <w:tr w:rsidR="008B267F" w14:paraId="4F245BF4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6D2D3D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VmSize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6D3E45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FAD759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</w:tr>
      <w:tr w:rsidR="008B267F" w14:paraId="3F70D446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E88BB0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RSS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43B5EE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A740E2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</w:tr>
    </w:tbl>
    <w:p w14:paraId="668C67C8" w14:textId="77777777" w:rsidR="008B267F" w:rsidRDefault="008B267F">
      <w:pPr>
        <w:spacing w:after="20" w:line="48" w:lineRule="auto"/>
      </w:pPr>
    </w:p>
    <w:p w14:paraId="33764224" w14:textId="77777777" w:rsidR="008B267F" w:rsidRDefault="00000000">
      <w:pPr>
        <w:rPr>
          <w:lang w:eastAsia="ko-KR"/>
        </w:rPr>
      </w:pPr>
      <w:r>
        <w:rPr>
          <w:lang w:eastAsia="ko-KR"/>
        </w:rPr>
        <w:t>한 줄 해석: 주소 공간 확보와 실제 상주량은 어떻게 달라졌습니까? ____________________</w:t>
      </w:r>
    </w:p>
    <w:p w14:paraId="5AD43ACA" w14:textId="77777777" w:rsidR="008B267F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</w:t>
      </w:r>
      <w:r>
        <w:rPr>
          <w:lang w:eastAsia="ko-KR"/>
        </w:rPr>
        <w:t xml:space="preserve"> 2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접근과</w:t>
      </w:r>
      <w:r>
        <w:rPr>
          <w:lang w:eastAsia="ko-KR"/>
        </w:rPr>
        <w:t xml:space="preserve"> trace </w:t>
      </w:r>
      <w:r>
        <w:rPr>
          <w:lang w:eastAsia="ko-KR"/>
        </w:rPr>
        <w:t>기록</w:t>
      </w:r>
    </w:p>
    <w:p w14:paraId="1AE03DD0" w14:textId="77777777" w:rsidR="008B267F" w:rsidRDefault="00000000">
      <w:pPr>
        <w:pStyle w:val="21"/>
        <w:rPr>
          <w:lang w:eastAsia="ko-KR"/>
        </w:rPr>
      </w:pPr>
      <w:r>
        <w:rPr>
          <w:lang w:eastAsia="ko-KR"/>
        </w:rPr>
        <w:t xml:space="preserve">STAGE 3 </w:t>
      </w:r>
      <w:r>
        <w:rPr>
          <w:lang w:eastAsia="ko-KR"/>
        </w:rPr>
        <w:t>쓰기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</w:p>
    <w:p w14:paraId="27B013A7" w14:textId="77777777" w:rsidR="008B267F" w:rsidRDefault="00000000">
      <w:pPr>
        <w:rPr>
          <w:lang w:eastAsia="ko-KR"/>
        </w:rPr>
      </w:pPr>
      <w:r>
        <w:rPr>
          <w:lang w:eastAsia="ko-KR"/>
        </w:rPr>
        <w:t>Enter를 누르면 malloc 블록과 mmap 영역의 모든 페이지에 적어도 한 번씩 쓰고 STAGE 3 TOUCHED에서 기다립니다. 원본과 수치를 기록하고 STAGE 2와 비교합니다. 실험 대상 주소 범위는 유지되는지 확인합니다.</w:t>
      </w:r>
    </w:p>
    <w:p w14:paraId="28EEC543" w14:textId="77777777" w:rsidR="008B267F" w:rsidRDefault="00000000">
      <w:pPr>
        <w:pStyle w:val="LabCode"/>
      </w:pPr>
      <w:r>
        <w:rPr>
          <w:highlight w:val="yellow"/>
        </w:rPr>
        <w:t>bash observe.sh "$pid" 3 logs/run1</w:t>
      </w:r>
    </w:p>
    <w:p w14:paraId="6B125BC7" w14:textId="77777777" w:rsidR="008B267F" w:rsidRDefault="00000000">
      <w:pPr>
        <w:rPr>
          <w:lang w:eastAsia="ko-KR"/>
        </w:rPr>
      </w:pPr>
      <w:r>
        <w:rPr>
          <w:lang w:eastAsia="ko-KR"/>
        </w:rPr>
        <w:t>STAGE 2 값을 다시 옮기고 STAGE 3 값을 기록합니다. 증가량만 쓰지 말고 원래 값도 남깁니다.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3168"/>
        <w:gridCol w:w="4421"/>
      </w:tblGrid>
      <w:tr w:rsidR="008B267F" w14:paraId="2B94B30E" w14:textId="77777777">
        <w:trPr>
          <w:cantSplit/>
          <w:tblHeader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57C33A" w14:textId="77777777" w:rsidR="008B267F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측정 항목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E94B21" w14:textId="77777777" w:rsidR="008B267F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STAGE 2 → STAGE 3 kB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F420A2" w14:textId="77777777" w:rsidR="008B267F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STAGE 3 − STAGE 2 kB</w:t>
            </w:r>
          </w:p>
        </w:tc>
      </w:tr>
      <w:tr w:rsidR="008B267F" w14:paraId="5E93D00C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A5EF84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VmSize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E23CBF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 → ______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414228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</w:tr>
      <w:tr w:rsidR="008B267F" w14:paraId="668D32D1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A13C31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RSS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8F09DB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 → ______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79D92C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</w:tr>
    </w:tbl>
    <w:p w14:paraId="51E360DA" w14:textId="77777777" w:rsidR="008B267F" w:rsidRDefault="008B267F">
      <w:pPr>
        <w:spacing w:after="20" w:line="48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805"/>
      </w:tblGrid>
      <w:tr w:rsidR="008B267F" w14:paraId="53496670" w14:textId="77777777">
        <w:trPr>
          <w:cantSplit/>
          <w:tblHeader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077EBD" w14:textId="77777777" w:rsidR="008B267F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maps 확인 항목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95CF96" w14:textId="77777777" w:rsidR="008B267F" w:rsidRDefault="00000000">
            <w:pPr>
              <w:spacing w:before="20" w:after="20" w:line="240" w:lineRule="auto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STAGE 2와 비교한 결과</w:t>
            </w:r>
          </w:p>
        </w:tc>
      </w:tr>
      <w:tr w:rsidR="008B267F" w14:paraId="4788BF3F" w14:textId="77777777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EBB253" w14:textId="77777777" w:rsidR="008B267F" w:rsidRDefault="00000000">
            <w:pPr>
              <w:spacing w:before="20" w:after="20" w:line="24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malloc 주소가 속한 범위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24F99D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유지 또는 변화: ____________________</w:t>
            </w:r>
          </w:p>
        </w:tc>
      </w:tr>
      <w:tr w:rsidR="008B267F" w14:paraId="0689CBBE" w14:textId="77777777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1DAB1A" w14:textId="77777777" w:rsidR="008B267F" w:rsidRDefault="00000000">
            <w:pPr>
              <w:spacing w:before="20" w:after="20" w:line="24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직접 mmap한 주소 범위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39EEC4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유지 또는 변화: ____________________</w:t>
            </w:r>
          </w:p>
        </w:tc>
      </w:tr>
    </w:tbl>
    <w:p w14:paraId="6F59F922" w14:textId="77777777" w:rsidR="008B267F" w:rsidRDefault="008B267F">
      <w:pPr>
        <w:spacing w:after="20" w:line="48" w:lineRule="auto"/>
      </w:pPr>
    </w:p>
    <w:p w14:paraId="69B787A2" w14:textId="77777777" w:rsidR="008B267F" w:rsidRDefault="00000000">
      <w:pPr>
        <w:rPr>
          <w:lang w:eastAsia="ko-KR"/>
        </w:rPr>
      </w:pPr>
      <w:r>
        <w:rPr>
          <w:lang w:eastAsia="ko-KR"/>
        </w:rPr>
        <w:t>한 줄 해석: 주소 범위가 유지되어도 RSS가 달라질 수 있습니까? 실제 값을 근거로 적습니다. ____________________</w:t>
      </w:r>
    </w:p>
    <w:p w14:paraId="40DB3C7A" w14:textId="77777777" w:rsidR="008B267F" w:rsidRDefault="00000000">
      <w:pPr>
        <w:rPr>
          <w:lang w:eastAsia="ko-KR"/>
        </w:rPr>
      </w:pPr>
      <w:r>
        <w:rPr>
          <w:lang w:eastAsia="ko-KR"/>
        </w:rPr>
        <w:t>전체 수치에는 관리 정보·스택·라이브러리도 포함됩니다. 증가량이 정확히 128 MiB일 필요는 없습니다. 직접 mmap한 영역의 변화를 중심으로 해석합니다.</w:t>
      </w:r>
    </w:p>
    <w:p w14:paraId="35ABDA01" w14:textId="77777777" w:rsidR="008B267F" w:rsidRDefault="00000000">
      <w:pPr>
        <w:pStyle w:val="21"/>
        <w:rPr>
          <w:lang w:eastAsia="ko-KR"/>
        </w:rPr>
      </w:pPr>
      <w:r>
        <w:rPr>
          <w:lang w:eastAsia="ko-KR"/>
        </w:rPr>
        <w:t xml:space="preserve">strace </w:t>
      </w:r>
      <w:r>
        <w:rPr>
          <w:lang w:eastAsia="ko-KR"/>
        </w:rPr>
        <w:t>연결</w:t>
      </w:r>
    </w:p>
    <w:p w14:paraId="1CD72F5C" w14:textId="77777777" w:rsidR="008B267F" w:rsidRDefault="00000000">
      <w:pPr>
        <w:rPr>
          <w:lang w:eastAsia="ko-KR"/>
        </w:rPr>
      </w:pPr>
      <w:r>
        <w:rPr>
          <w:lang w:eastAsia="ko-KR"/>
        </w:rPr>
        <w:t>터미널 B에서 단계 표시의 행 번호를 찾습니다. trace는 실행 중에도 읽을 수 있습니다.</w:t>
      </w:r>
    </w:p>
    <w:p w14:paraId="06408B7B" w14:textId="77777777" w:rsidR="008B267F" w:rsidRDefault="00000000">
      <w:pPr>
        <w:pStyle w:val="LabCode"/>
        <w:keepNext/>
      </w:pPr>
      <w:r>
        <w:rPr>
          <w:highlight w:val="yellow"/>
        </w:rPr>
        <w:t>grep -n 'STAGE ' logs/run1/memory.trace</w:t>
      </w:r>
    </w:p>
    <w:p w14:paraId="7533A3DB" w14:textId="77777777" w:rsidR="008B267F" w:rsidRDefault="00000000">
      <w:pPr>
        <w:pStyle w:val="LabCode"/>
        <w:rPr>
          <w:lang w:eastAsia="ko-KR"/>
        </w:rPr>
      </w:pPr>
      <w:r>
        <w:rPr>
          <w:highlight w:val="yellow"/>
          <w:lang w:eastAsia="ko-KR"/>
        </w:rPr>
        <w:t>less logs/run1/memory.trace</w:t>
      </w:r>
    </w:p>
    <w:p w14:paraId="5921EEE9" w14:textId="77777777" w:rsidR="008B267F" w:rsidRDefault="00000000">
      <w:pPr>
        <w:rPr>
          <w:lang w:eastAsia="ko-KR"/>
        </w:rPr>
      </w:pPr>
      <w:r>
        <w:rPr>
          <w:lang w:eastAsia="ko-KR"/>
        </w:rPr>
        <w:t>STAGE 1 표시 뒤~STAGE 2 표시 전에서 brk와 길이 67108864인 mmap을 찾습니다. STAGE 1 이전 로더 호출과 출력용 write는 제외합니다. malloc 횟수와 brk 횟수가 같은지도 생각해 봅니다.</w:t>
      </w:r>
    </w:p>
    <w:p w14:paraId="05D73F48" w14:textId="77777777" w:rsidR="008B267F" w:rsidRDefault="00000000">
      <w:pPr>
        <w:rPr>
          <w:lang w:eastAsia="ko-KR"/>
        </w:rPr>
      </w:pPr>
      <w:r>
        <w:rPr>
          <w:lang w:eastAsia="ko-KR"/>
        </w:rPr>
        <w:t>호출과 반환값을 적습니다. brk에는 주소 조회도 포함됩니다. 호출이 없으면 ‘미관측’으로 적고, less는 q로 나옵니다.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805"/>
      </w:tblGrid>
      <w:tr w:rsidR="008B267F" w14:paraId="705A4CFF" w14:textId="77777777">
        <w:trPr>
          <w:cantSplit/>
          <w:tblHeader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A37071" w14:textId="77777777" w:rsidR="008B267F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trace 확인 항목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1D7D3C" w14:textId="77777777" w:rsidR="008B267F" w:rsidRDefault="00000000">
            <w:pPr>
              <w:spacing w:before="20" w:after="20" w:line="240" w:lineRule="auto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행 번호와 호출 또는 관측 결과</w:t>
            </w:r>
          </w:p>
        </w:tc>
      </w:tr>
      <w:tr w:rsidR="008B267F" w14:paraId="14FB681D" w14:textId="77777777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48C98C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STAGE 1 → 2의 brk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68E3E4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______________________________</w:t>
            </w:r>
          </w:p>
        </w:tc>
      </w:tr>
      <w:tr w:rsidR="008B267F" w14:paraId="4CD77904" w14:textId="77777777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D5E28D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STAGE 1 → 2의 64 MiB mmap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60EFAD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주소·길이·반환값: ____________________</w:t>
            </w:r>
          </w:p>
        </w:tc>
      </w:tr>
      <w:tr w:rsidR="008B267F" w14:paraId="148C23A3" w14:textId="77777777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4A7F00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STAGE 2 → 3의 brk 또는 mmap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F6CFBC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관측 / 미관측 및 근거: ____________________</w:t>
            </w:r>
          </w:p>
        </w:tc>
      </w:tr>
    </w:tbl>
    <w:p w14:paraId="5F3FD601" w14:textId="77777777" w:rsidR="008B267F" w:rsidRDefault="008B267F">
      <w:pPr>
        <w:spacing w:after="20" w:line="48" w:lineRule="auto"/>
      </w:pPr>
    </w:p>
    <w:p w14:paraId="2F01C5E2" w14:textId="77777777" w:rsidR="008B267F" w:rsidRDefault="00000000">
      <w:pPr>
        <w:pStyle w:val="1"/>
        <w:pageBreakBefore/>
      </w:pPr>
      <w:r>
        <w:lastRenderedPageBreak/>
        <w:t>실습</w:t>
      </w:r>
      <w:r>
        <w:t xml:space="preserve"> 2 </w:t>
      </w:r>
      <w:r>
        <w:t>핵심</w:t>
      </w:r>
      <w:r>
        <w:t xml:space="preserve"> </w:t>
      </w:r>
      <w:r>
        <w:t>코드와</w:t>
      </w:r>
      <w:r>
        <w:t xml:space="preserve"> </w:t>
      </w:r>
      <w:r>
        <w:t>설명</w:t>
      </w:r>
    </w:p>
    <w:p w14:paraId="72114544" w14:textId="77777777" w:rsidR="008B267F" w:rsidRDefault="00000000">
      <w:pPr>
        <w:pStyle w:val="21"/>
        <w:rPr>
          <w:lang w:eastAsia="ko-KR"/>
        </w:rPr>
      </w:pPr>
      <w:r>
        <w:rPr>
          <w:lang w:eastAsia="ko-KR"/>
        </w:rPr>
        <w:t>할당</w:t>
      </w:r>
      <w:r>
        <w:rPr>
          <w:lang w:eastAsia="ko-KR"/>
        </w:rPr>
        <w:t xml:space="preserve"> </w:t>
      </w:r>
      <w:r>
        <w:rPr>
          <w:lang w:eastAsia="ko-KR"/>
        </w:rPr>
        <w:t>크기와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</w:p>
    <w:p w14:paraId="1B9B3D90" w14:textId="77777777" w:rsidR="008B267F" w:rsidRDefault="00000000">
      <w:pPr>
        <w:rPr>
          <w:lang w:eastAsia="ko-KR"/>
        </w:rPr>
      </w:pPr>
      <w:r>
        <w:rPr>
          <w:lang w:eastAsia="ko-KR"/>
        </w:rPr>
        <w:t>L9–L11: 4 KiB 블록 16,384개와 별도 mmap 64 MiB를 사용합니다.</w:t>
      </w:r>
    </w:p>
    <w:p w14:paraId="2D957A88" w14:textId="77777777" w:rsidR="008B267F" w:rsidRDefault="00000000">
      <w:pPr>
        <w:pStyle w:val="LabCode"/>
        <w:keepNext/>
      </w:pPr>
      <w:r>
        <w:rPr>
          <w:highlight w:val="lightGray"/>
          <w:lang w:eastAsia="ko-KR"/>
        </w:rPr>
        <w:t xml:space="preserve">  </w:t>
      </w:r>
      <w:r>
        <w:rPr>
          <w:highlight w:val="lightGray"/>
        </w:rPr>
        <w:t>9  #define BLOCK_SIZE ((size_t)4096)</w:t>
      </w:r>
    </w:p>
    <w:p w14:paraId="5A8A763E" w14:textId="77777777" w:rsidR="008B267F" w:rsidRDefault="00000000">
      <w:pPr>
        <w:pStyle w:val="LabCode"/>
        <w:keepNext/>
      </w:pPr>
      <w:r>
        <w:rPr>
          <w:highlight w:val="lightGray"/>
        </w:rPr>
        <w:t xml:space="preserve"> 10  #define BLOCK_COUNT ((size_t)16384)</w:t>
      </w:r>
    </w:p>
    <w:p w14:paraId="0CE70344" w14:textId="77777777" w:rsidR="008B267F" w:rsidRDefault="00000000">
      <w:pPr>
        <w:pStyle w:val="LabCode"/>
      </w:pPr>
      <w:r>
        <w:rPr>
          <w:highlight w:val="lightGray"/>
        </w:rPr>
        <w:t xml:space="preserve"> 11  #define MAPPING_SIZE ((size_t)64 * 1024 * 1024)</w:t>
      </w:r>
    </w:p>
    <w:p w14:paraId="1574F9E8" w14:textId="77777777" w:rsidR="008B267F" w:rsidRDefault="00000000">
      <w:pPr>
        <w:rPr>
          <w:lang w:eastAsia="ko-KR"/>
        </w:rPr>
      </w:pPr>
      <w:r>
        <w:rPr>
          <w:lang w:eastAsia="ko-KR"/>
        </w:rPr>
        <w:t>L89–L102: malloc은 블록별 포인터를 저장하고, mmap은 하나의 사유 익명 영역을 확보합니다. mmap 실패는 NULL이 아닌 MAP_FAILED로 검사합니다.</w:t>
      </w:r>
    </w:p>
    <w:p w14:paraId="43A40795" w14:textId="77777777" w:rsidR="008B267F" w:rsidRDefault="00000000">
      <w:pPr>
        <w:pStyle w:val="LabCode"/>
        <w:keepNext/>
      </w:pPr>
      <w:r>
        <w:rPr>
          <w:highlight w:val="lightGray"/>
          <w:lang w:eastAsia="ko-KR"/>
        </w:rPr>
        <w:t xml:space="preserve"> </w:t>
      </w:r>
      <w:r>
        <w:rPr>
          <w:highlight w:val="lightGray"/>
        </w:rPr>
        <w:t>89      for (size_t i = 0; i &lt; BLOCK_COUNT; i++) {</w:t>
      </w:r>
    </w:p>
    <w:p w14:paraId="06C3B1DB" w14:textId="77777777" w:rsidR="008B267F" w:rsidRDefault="00000000">
      <w:pPr>
        <w:pStyle w:val="LabCode"/>
        <w:keepNext/>
      </w:pPr>
      <w:r>
        <w:rPr>
          <w:highlight w:val="lightGray"/>
        </w:rPr>
        <w:t xml:space="preserve"> 90          blocks[i] = malloc(BLOCK_SIZE);</w:t>
      </w:r>
    </w:p>
    <w:p w14:paraId="1C8AC00E" w14:textId="77777777" w:rsidR="008B267F" w:rsidRDefault="00000000">
      <w:pPr>
        <w:pStyle w:val="LabCode"/>
        <w:keepNext/>
      </w:pPr>
      <w:r>
        <w:rPr>
          <w:highlight w:val="lightGray"/>
        </w:rPr>
        <w:t xml:space="preserve"> 91          if (blocks[i] == NULL) {</w:t>
      </w:r>
    </w:p>
    <w:p w14:paraId="11F693FC" w14:textId="77777777" w:rsidR="008B267F" w:rsidRDefault="00000000">
      <w:pPr>
        <w:pStyle w:val="LabCode"/>
        <w:keepNext/>
      </w:pPr>
      <w:r>
        <w:rPr>
          <w:highlight w:val="lightGray"/>
        </w:rPr>
        <w:t xml:space="preserve"> 92              perror("malloc");</w:t>
      </w:r>
    </w:p>
    <w:p w14:paraId="3B97D52F" w14:textId="77777777" w:rsidR="008B267F" w:rsidRDefault="00000000">
      <w:pPr>
        <w:pStyle w:val="LabCode"/>
        <w:keepNext/>
      </w:pPr>
      <w:r>
        <w:rPr>
          <w:highlight w:val="lightGray"/>
        </w:rPr>
        <w:t xml:space="preserve"> 93              goto cleanup;</w:t>
      </w:r>
    </w:p>
    <w:p w14:paraId="4ADA2D1D" w14:textId="77777777" w:rsidR="008B267F" w:rsidRDefault="00000000">
      <w:pPr>
        <w:pStyle w:val="LabCode"/>
        <w:keepNext/>
      </w:pPr>
      <w:r>
        <w:rPr>
          <w:highlight w:val="lightGray"/>
        </w:rPr>
        <w:t xml:space="preserve"> 94          }</w:t>
      </w:r>
    </w:p>
    <w:p w14:paraId="2F017E7D" w14:textId="77777777" w:rsidR="008B267F" w:rsidRDefault="00000000">
      <w:pPr>
        <w:pStyle w:val="LabCode"/>
        <w:keepNext/>
      </w:pPr>
      <w:r>
        <w:rPr>
          <w:highlight w:val="lightGray"/>
        </w:rPr>
        <w:t xml:space="preserve"> 95          allocated++;</w:t>
      </w:r>
    </w:p>
    <w:p w14:paraId="675E49CA" w14:textId="77777777" w:rsidR="008B267F" w:rsidRDefault="00000000">
      <w:pPr>
        <w:pStyle w:val="LabCode"/>
        <w:keepNext/>
      </w:pPr>
      <w:r>
        <w:rPr>
          <w:highlight w:val="lightGray"/>
        </w:rPr>
        <w:t xml:space="preserve"> 96      }</w:t>
      </w:r>
    </w:p>
    <w:p w14:paraId="2741B60E" w14:textId="77777777" w:rsidR="008B267F" w:rsidRDefault="00000000">
      <w:pPr>
        <w:pStyle w:val="LabCode"/>
        <w:keepNext/>
      </w:pPr>
      <w:r>
        <w:rPr>
          <w:highlight w:val="lightGray"/>
        </w:rPr>
        <w:t xml:space="preserve"> 97      mapping = mmap(NULL, MAPPING_SIZE, PROT_READ | PROT_WRITE,</w:t>
      </w:r>
    </w:p>
    <w:p w14:paraId="1EF2119A" w14:textId="77777777" w:rsidR="008B267F" w:rsidRDefault="00000000">
      <w:pPr>
        <w:pStyle w:val="LabCode"/>
        <w:keepNext/>
      </w:pPr>
      <w:r>
        <w:rPr>
          <w:highlight w:val="lightGray"/>
        </w:rPr>
        <w:t xml:space="preserve"> 98                     MAP_PRIVATE | MAP_ANONYMOUS, -1, 0);</w:t>
      </w:r>
    </w:p>
    <w:p w14:paraId="479A049B" w14:textId="77777777" w:rsidR="008B267F" w:rsidRDefault="00000000">
      <w:pPr>
        <w:pStyle w:val="LabCode"/>
        <w:keepNext/>
      </w:pPr>
      <w:r>
        <w:rPr>
          <w:highlight w:val="lightGray"/>
        </w:rPr>
        <w:t xml:space="preserve"> 99      if (mapping == MAP_FAILED) {</w:t>
      </w:r>
    </w:p>
    <w:p w14:paraId="7AAF88F8" w14:textId="77777777" w:rsidR="008B267F" w:rsidRDefault="00000000">
      <w:pPr>
        <w:pStyle w:val="LabCode"/>
        <w:keepNext/>
        <w:rPr>
          <w:lang w:eastAsia="ko-KR"/>
        </w:rPr>
      </w:pPr>
      <w:r>
        <w:rPr>
          <w:highlight w:val="lightGray"/>
          <w:lang w:eastAsia="ko-KR"/>
        </w:rPr>
        <w:t>100          perror("mmap");</w:t>
      </w:r>
    </w:p>
    <w:p w14:paraId="3B268A0E" w14:textId="77777777" w:rsidR="008B267F" w:rsidRDefault="00000000">
      <w:pPr>
        <w:pStyle w:val="LabCode"/>
        <w:keepNext/>
        <w:rPr>
          <w:lang w:eastAsia="ko-KR"/>
        </w:rPr>
      </w:pPr>
      <w:r>
        <w:rPr>
          <w:highlight w:val="lightGray"/>
          <w:lang w:eastAsia="ko-KR"/>
        </w:rPr>
        <w:t>101          goto cleanup;</w:t>
      </w:r>
    </w:p>
    <w:p w14:paraId="508B0D95" w14:textId="77777777" w:rsidR="008B267F" w:rsidRDefault="00000000">
      <w:pPr>
        <w:pStyle w:val="LabCode"/>
        <w:rPr>
          <w:lang w:eastAsia="ko-KR"/>
        </w:rPr>
      </w:pPr>
      <w:r>
        <w:rPr>
          <w:highlight w:val="lightGray"/>
          <w:lang w:eastAsia="ko-KR"/>
        </w:rPr>
        <w:t>102      }</w:t>
      </w:r>
    </w:p>
    <w:p w14:paraId="0194E673" w14:textId="77777777" w:rsidR="008B267F" w:rsidRDefault="00000000">
      <w:pPr>
        <w:pStyle w:val="21"/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페이지에</w:t>
      </w:r>
      <w:r>
        <w:rPr>
          <w:lang w:eastAsia="ko-KR"/>
        </w:rPr>
        <w:t xml:space="preserve"> </w:t>
      </w:r>
      <w:r>
        <w:rPr>
          <w:lang w:eastAsia="ko-KR"/>
        </w:rPr>
        <w:t>쓰기</w:t>
      </w:r>
    </w:p>
    <w:p w14:paraId="48596AAC" w14:textId="77777777" w:rsidR="008B267F" w:rsidRDefault="00000000">
      <w:pPr>
        <w:rPr>
          <w:lang w:eastAsia="ko-KR"/>
        </w:rPr>
      </w:pPr>
      <w:r>
        <w:rPr>
          <w:lang w:eastAsia="ko-KR"/>
        </w:rPr>
        <w:t>L43–L51: 첫 바이트, 다음 페이지 경계들, 마지막 바이트에 씁니다. malloc 주소가 페이지 시작과 일치하지 않아도 할당 범위에 걸친 페이지를 접근합니다. volatile은 쓰기 동작이 최적화로 사라지지 않도록 합니다.</w:t>
      </w:r>
    </w:p>
    <w:p w14:paraId="295E185C" w14:textId="77777777" w:rsidR="008B267F" w:rsidRDefault="00000000">
      <w:pPr>
        <w:pStyle w:val="LabCode"/>
        <w:keepNext/>
      </w:pPr>
      <w:r>
        <w:rPr>
          <w:highlight w:val="lightGray"/>
          <w:lang w:eastAsia="ko-KR"/>
        </w:rPr>
        <w:t xml:space="preserve"> </w:t>
      </w:r>
      <w:r>
        <w:rPr>
          <w:highlight w:val="lightGray"/>
        </w:rPr>
        <w:t>43  static void touch_pages(void *memory, size_t length, size_t page_size)</w:t>
      </w:r>
    </w:p>
    <w:p w14:paraId="19D9587E" w14:textId="77777777" w:rsidR="008B267F" w:rsidRDefault="00000000">
      <w:pPr>
        <w:pStyle w:val="LabCode"/>
        <w:keepNext/>
      </w:pPr>
      <w:r>
        <w:rPr>
          <w:highlight w:val="lightGray"/>
        </w:rPr>
        <w:t xml:space="preserve"> 44  {</w:t>
      </w:r>
    </w:p>
    <w:p w14:paraId="42248FCC" w14:textId="77777777" w:rsidR="008B267F" w:rsidRDefault="00000000">
      <w:pPr>
        <w:pStyle w:val="LabCode"/>
        <w:keepNext/>
      </w:pPr>
      <w:r>
        <w:rPr>
          <w:highlight w:val="lightGray"/>
        </w:rPr>
        <w:t xml:space="preserve"> 45      volatile unsigned char *p = memory;</w:t>
      </w:r>
    </w:p>
    <w:p w14:paraId="0FAD5D87" w14:textId="77777777" w:rsidR="008B267F" w:rsidRDefault="00000000">
      <w:pPr>
        <w:pStyle w:val="LabCode"/>
        <w:keepNext/>
      </w:pPr>
      <w:r>
        <w:rPr>
          <w:highlight w:val="lightGray"/>
        </w:rPr>
        <w:t xml:space="preserve"> 46      size_t next_page = page_size - (uintptr_t)memory % page_size;</w:t>
      </w:r>
    </w:p>
    <w:p w14:paraId="08E9C469" w14:textId="77777777" w:rsidR="008B267F" w:rsidRDefault="00000000">
      <w:pPr>
        <w:pStyle w:val="LabCode"/>
        <w:keepNext/>
      </w:pPr>
      <w:r>
        <w:rPr>
          <w:highlight w:val="lightGray"/>
        </w:rPr>
        <w:t xml:space="preserve"> 47      p[0] = 1;</w:t>
      </w:r>
    </w:p>
    <w:p w14:paraId="0B20A4BF" w14:textId="77777777" w:rsidR="008B267F" w:rsidRDefault="00000000">
      <w:pPr>
        <w:pStyle w:val="LabCode"/>
        <w:keepNext/>
      </w:pPr>
      <w:r>
        <w:rPr>
          <w:highlight w:val="lightGray"/>
        </w:rPr>
        <w:t xml:space="preserve"> 48      for (size_t offset = next_page; offset &lt; length; offset += page_size)</w:t>
      </w:r>
    </w:p>
    <w:p w14:paraId="7E5CFA7D" w14:textId="77777777" w:rsidR="008B267F" w:rsidRDefault="00000000">
      <w:pPr>
        <w:pStyle w:val="LabCode"/>
        <w:keepNext/>
      </w:pPr>
      <w:r>
        <w:rPr>
          <w:highlight w:val="lightGray"/>
        </w:rPr>
        <w:t xml:space="preserve"> 49          p[offset] = 1;</w:t>
      </w:r>
    </w:p>
    <w:p w14:paraId="50029C13" w14:textId="77777777" w:rsidR="008B267F" w:rsidRDefault="00000000">
      <w:pPr>
        <w:pStyle w:val="LabCode"/>
        <w:keepNext/>
      </w:pPr>
      <w:r>
        <w:rPr>
          <w:highlight w:val="lightGray"/>
        </w:rPr>
        <w:t xml:space="preserve"> 50      p[length - 1] = 1;</w:t>
      </w:r>
    </w:p>
    <w:p w14:paraId="0F2A58C0" w14:textId="77777777" w:rsidR="008B267F" w:rsidRDefault="00000000">
      <w:pPr>
        <w:pStyle w:val="LabCode"/>
      </w:pPr>
      <w:r>
        <w:rPr>
          <w:highlight w:val="lightGray"/>
        </w:rPr>
        <w:t xml:space="preserve"> 51  }</w:t>
      </w:r>
    </w:p>
    <w:p w14:paraId="669B7B0A" w14:textId="77777777" w:rsidR="008B267F" w:rsidRDefault="00000000">
      <w:r>
        <w:t>L117–L121: malloc 블록과 mmap 영역에 모두 쓴 다음 STAGE 3에서 기다립니다.</w:t>
      </w:r>
    </w:p>
    <w:p w14:paraId="75CC1ECC" w14:textId="77777777" w:rsidR="008B267F" w:rsidRDefault="00000000">
      <w:pPr>
        <w:pStyle w:val="LabCode"/>
        <w:keepNext/>
      </w:pPr>
      <w:r>
        <w:rPr>
          <w:highlight w:val="lightGray"/>
        </w:rPr>
        <w:t>117      for (size_t i = 0; i &lt; BLOCK_COUNT; i++)</w:t>
      </w:r>
    </w:p>
    <w:p w14:paraId="32C67517" w14:textId="77777777" w:rsidR="008B267F" w:rsidRDefault="00000000">
      <w:pPr>
        <w:pStyle w:val="LabCode"/>
        <w:keepNext/>
      </w:pPr>
      <w:r>
        <w:rPr>
          <w:highlight w:val="lightGray"/>
        </w:rPr>
        <w:t>118          touch_pages(blocks[i], BLOCK_SIZE, page_size);</w:t>
      </w:r>
    </w:p>
    <w:p w14:paraId="0286CC4D" w14:textId="77777777" w:rsidR="008B267F" w:rsidRDefault="00000000">
      <w:pPr>
        <w:pStyle w:val="LabCode"/>
        <w:keepNext/>
      </w:pPr>
      <w:r>
        <w:rPr>
          <w:highlight w:val="lightGray"/>
        </w:rPr>
        <w:t>119      touch_pages(mapping, MAPPING_SIZE, page_size);</w:t>
      </w:r>
    </w:p>
    <w:p w14:paraId="08584A64" w14:textId="77777777" w:rsidR="008B267F" w:rsidRDefault="00000000">
      <w:pPr>
        <w:pStyle w:val="LabCode"/>
        <w:keepNext/>
      </w:pPr>
      <w:r>
        <w:rPr>
          <w:highlight w:val="lightGray"/>
        </w:rPr>
        <w:t>120      if (!pause_at(3, "TOUCHED", allocated))</w:t>
      </w:r>
    </w:p>
    <w:p w14:paraId="3E2A9C72" w14:textId="77777777" w:rsidR="008B267F" w:rsidRDefault="00000000">
      <w:pPr>
        <w:pStyle w:val="LabCode"/>
        <w:rPr>
          <w:lang w:eastAsia="ko-KR"/>
        </w:rPr>
      </w:pPr>
      <w:r>
        <w:rPr>
          <w:highlight w:val="lightGray"/>
          <w:lang w:eastAsia="ko-KR"/>
        </w:rPr>
        <w:t>121          goto cleanup;</w:t>
      </w:r>
    </w:p>
    <w:p w14:paraId="03C0A224" w14:textId="77777777" w:rsidR="008B267F" w:rsidRDefault="00000000">
      <w:pPr>
        <w:pStyle w:val="21"/>
        <w:rPr>
          <w:lang w:eastAsia="ko-KR"/>
        </w:rPr>
      </w:pPr>
      <w:r>
        <w:rPr>
          <w:lang w:eastAsia="ko-KR"/>
        </w:rPr>
        <w:t>Enter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</w:p>
    <w:p w14:paraId="1018F661" w14:textId="77777777" w:rsidR="008B267F" w:rsidRDefault="00000000">
      <w:pPr>
        <w:rPr>
          <w:lang w:eastAsia="ko-KR"/>
        </w:rPr>
      </w:pPr>
      <w:r>
        <w:rPr>
          <w:lang w:eastAsia="ko-KR"/>
        </w:rPr>
        <w:t>L31–L33: pause_at의 입력 대기 부분입니다. Enter를 누르면 함수가 반환되어 다음 단계로 진행합니다.</w:t>
      </w:r>
    </w:p>
    <w:p w14:paraId="28B09CAA" w14:textId="77777777" w:rsidR="008B267F" w:rsidRDefault="00000000">
      <w:pPr>
        <w:pStyle w:val="LabCode"/>
        <w:keepNext/>
      </w:pPr>
      <w:r>
        <w:rPr>
          <w:highlight w:val="lightGray"/>
          <w:lang w:eastAsia="ko-KR"/>
        </w:rPr>
        <w:t xml:space="preserve"> </w:t>
      </w:r>
      <w:r>
        <w:rPr>
          <w:highlight w:val="lightGray"/>
        </w:rPr>
        <w:t>31          int ch = getc(stdin);</w:t>
      </w:r>
    </w:p>
    <w:p w14:paraId="1A76ECCB" w14:textId="77777777" w:rsidR="008B267F" w:rsidRDefault="00000000">
      <w:pPr>
        <w:pStyle w:val="LabCode"/>
        <w:keepNext/>
      </w:pPr>
      <w:r>
        <w:rPr>
          <w:highlight w:val="lightGray"/>
        </w:rPr>
        <w:t xml:space="preserve"> 32          if (ch == '\n')</w:t>
      </w:r>
    </w:p>
    <w:p w14:paraId="5F66E2B7" w14:textId="77777777" w:rsidR="008B267F" w:rsidRDefault="00000000">
      <w:pPr>
        <w:pStyle w:val="LabCode"/>
        <w:rPr>
          <w:lang w:eastAsia="ko-KR"/>
        </w:rPr>
      </w:pPr>
      <w:r>
        <w:rPr>
          <w:highlight w:val="lightGray"/>
        </w:rPr>
        <w:t xml:space="preserve"> </w:t>
      </w:r>
      <w:r>
        <w:rPr>
          <w:highlight w:val="lightGray"/>
          <w:lang w:eastAsia="ko-KR"/>
        </w:rPr>
        <w:t>33              return 1;</w:t>
      </w:r>
    </w:p>
    <w:p w14:paraId="09145E73" w14:textId="77777777" w:rsidR="008B267F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</w:t>
      </w:r>
      <w:r>
        <w:rPr>
          <w:lang w:eastAsia="ko-KR"/>
        </w:rPr>
        <w:t xml:space="preserve"> 3 free</w:t>
      </w:r>
      <w:r>
        <w:rPr>
          <w:lang w:eastAsia="ko-KR"/>
        </w:rPr>
        <w:t>와</w:t>
      </w:r>
      <w:r>
        <w:rPr>
          <w:lang w:eastAsia="ko-KR"/>
        </w:rPr>
        <w:t xml:space="preserve"> munmap </w:t>
      </w:r>
      <w:r>
        <w:rPr>
          <w:lang w:eastAsia="ko-KR"/>
        </w:rPr>
        <w:t>비교</w:t>
      </w:r>
    </w:p>
    <w:p w14:paraId="6D781EB1" w14:textId="77777777" w:rsidR="008B267F" w:rsidRDefault="00000000">
      <w:pPr>
        <w:rPr>
          <w:lang w:eastAsia="ko-KR"/>
        </w:rPr>
      </w:pPr>
      <w:r>
        <w:rPr>
          <w:lang w:eastAsia="ko-KR"/>
        </w:rPr>
        <w:t>강의 54~58쪽과 연결합니다. STAGE 3의 관찰을 마친 뒤 진행합니다.</w:t>
      </w:r>
    </w:p>
    <w:p w14:paraId="343E5FFE" w14:textId="77777777" w:rsidR="008B267F" w:rsidRDefault="00000000">
      <w:pPr>
        <w:pStyle w:val="21"/>
        <w:rPr>
          <w:lang w:eastAsia="ko-KR"/>
        </w:rPr>
      </w:pPr>
      <w:r>
        <w:rPr>
          <w:lang w:eastAsia="ko-KR"/>
        </w:rPr>
        <w:t xml:space="preserve">STAGE 4 </w:t>
      </w:r>
      <w:r>
        <w:rPr>
          <w:lang w:eastAsia="ko-KR"/>
        </w:rPr>
        <w:t>대부분의</w:t>
      </w:r>
      <w:r>
        <w:rPr>
          <w:lang w:eastAsia="ko-KR"/>
        </w:rPr>
        <w:t xml:space="preserve"> malloc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해제</w:t>
      </w:r>
    </w:p>
    <w:p w14:paraId="57F55822" w14:textId="77777777" w:rsidR="008B267F" w:rsidRDefault="00000000">
      <w:r>
        <w:rPr>
          <w:lang w:eastAsia="ko-KR"/>
        </w:rPr>
        <w:t xml:space="preserve">Enter를 누르면 앞의 malloc 블록 16,383개를 free하고 마지막 1개(4 KiB)는 유지합니다. </w:t>
      </w:r>
      <w:r>
        <w:t>STAGE 4 FREED_KEEP_LAST에서 원본과 수치를 기록합니다.</w:t>
      </w:r>
    </w:p>
    <w:p w14:paraId="7A42E76A" w14:textId="77777777" w:rsidR="008B267F" w:rsidRDefault="00000000">
      <w:pPr>
        <w:pStyle w:val="LabCode"/>
      </w:pPr>
      <w:r>
        <w:rPr>
          <w:highlight w:val="yellow"/>
        </w:rPr>
        <w:t>bash observe.sh "$pid" 4 logs/run1</w:t>
      </w:r>
    </w:p>
    <w:p w14:paraId="73B4D041" w14:textId="77777777" w:rsidR="008B267F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live_bytes는 살아 있는 malloc 요청량이며 67,108,864바이트에서 4,096바이트로 줄어듭니다. mmap 영역은 제외합니다.</w:t>
      </w:r>
    </w:p>
    <w:p w14:paraId="7AA64C77" w14:textId="77777777" w:rsidR="008B267F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[heap] 범위와 RSS가 얼마나 달라졌는지 확인합니다. 대부분을 free해도 같은 수준으로 남을 수 있습니다.</w:t>
      </w:r>
    </w:p>
    <w:p w14:paraId="58D05F00" w14:textId="77777777" w:rsidR="008B267F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마지막 블록은 아직 사용 중입니다. free된 공간을 할당기가 보유하는 것과 현재 살아 있는 요청량을 구분합니다.</w:t>
      </w:r>
    </w:p>
    <w:p w14:paraId="4CD960E2" w14:textId="77777777" w:rsidR="008B267F" w:rsidRDefault="00000000">
      <w:pPr>
        <w:rPr>
          <w:lang w:eastAsia="ko-KR"/>
        </w:rPr>
      </w:pPr>
      <w:r>
        <w:rPr>
          <w:lang w:eastAsia="ko-KR"/>
        </w:rPr>
        <w:t>마지막 블록의 배치가 힙 끝 반환을 제한하는 조건입니다. 모든 free가 RSS를 유지하지는 않습니다. 해제한 포인터에는 접근하지 않습니다.</w:t>
      </w:r>
    </w:p>
    <w:p w14:paraId="4A66AECB" w14:textId="77777777" w:rsidR="008B267F" w:rsidRDefault="00000000">
      <w:pPr>
        <w:pStyle w:val="21"/>
        <w:rPr>
          <w:lang w:eastAsia="ko-KR"/>
        </w:rPr>
      </w:pPr>
      <w:r>
        <w:rPr>
          <w:lang w:eastAsia="ko-KR"/>
        </w:rPr>
        <w:t xml:space="preserve">STAGE 4 </w:t>
      </w:r>
      <w:r>
        <w:rPr>
          <w:lang w:eastAsia="ko-KR"/>
        </w:rPr>
        <w:t>관찰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604C82C7" w14:textId="77777777" w:rsidR="008B267F" w:rsidRDefault="00000000">
      <w:pPr>
        <w:rPr>
          <w:lang w:eastAsia="ko-KR"/>
        </w:rPr>
      </w:pPr>
      <w:r>
        <w:rPr>
          <w:lang w:eastAsia="ko-KR"/>
        </w:rPr>
        <w:t>STAGE 3 값을 옮겨 비교합니다. live_bytes는 터미널 A 출력에서 읽으며 mmap 크기를 포함하지 않습니다.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3168"/>
        <w:gridCol w:w="4421"/>
      </w:tblGrid>
      <w:tr w:rsidR="008B267F" w14:paraId="4E923174" w14:textId="77777777">
        <w:trPr>
          <w:cantSplit/>
          <w:tblHeader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41EEBF" w14:textId="77777777" w:rsidR="008B267F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측정 항목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710926" w14:textId="77777777" w:rsidR="008B267F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STAGE 3 → STAGE 4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78E913" w14:textId="77777777" w:rsidR="008B267F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변화량</w:t>
            </w:r>
          </w:p>
        </w:tc>
      </w:tr>
      <w:tr w:rsidR="008B267F" w14:paraId="12CD7D43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8007C8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live_bytes bytes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B758ED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 → ______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DB4AB2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</w:tr>
      <w:tr w:rsidR="008B267F" w14:paraId="33C14FF8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4B2AB6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VmSize kB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B26AE0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 → ______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BAD66F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</w:tr>
      <w:tr w:rsidR="008B267F" w14:paraId="792921C4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25A973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RSS kB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E257C7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 → ______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4E2D35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</w:tr>
    </w:tbl>
    <w:p w14:paraId="3A016266" w14:textId="77777777" w:rsidR="008B267F" w:rsidRDefault="008B267F">
      <w:pPr>
        <w:spacing w:after="20" w:line="48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805"/>
      </w:tblGrid>
      <w:tr w:rsidR="008B267F" w14:paraId="083CC3BF" w14:textId="77777777">
        <w:trPr>
          <w:cantSplit/>
          <w:tblHeader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28C92E" w14:textId="77777777" w:rsidR="008B267F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확인 항목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BAD9A7" w14:textId="77777777" w:rsidR="008B267F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실제 관측 결과</w:t>
            </w:r>
          </w:p>
        </w:tc>
      </w:tr>
      <w:tr w:rsidR="008B267F" w14:paraId="11F3DDAB" w14:textId="77777777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2E3554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RETAINED last 주소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C0A12B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____________________</w:t>
            </w:r>
          </w:p>
        </w:tc>
      </w:tr>
      <w:tr w:rsidR="008B267F" w14:paraId="67B7D311" w14:textId="77777777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8BA417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[heap] 범위 변화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22DE53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유지 / 변화 및 범위: ____________________</w:t>
            </w:r>
          </w:p>
        </w:tc>
      </w:tr>
      <w:tr w:rsidR="008B267F" w14:paraId="4D8C6D4B" w14:textId="77777777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2926DE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STAGE 3 → 4 반환 관련 trace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C4D782" w14:textId="77777777" w:rsidR="008B267F" w:rsidRDefault="00000000">
            <w:pPr>
              <w:spacing w:before="20" w:after="20" w:line="24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brk·munmap 관측 / 미관측 및 근거: ____________________</w:t>
            </w:r>
          </w:p>
        </w:tc>
      </w:tr>
    </w:tbl>
    <w:p w14:paraId="1F49B2A3" w14:textId="77777777" w:rsidR="008B267F" w:rsidRDefault="008B267F">
      <w:pPr>
        <w:spacing w:after="20" w:line="48" w:lineRule="auto"/>
        <w:rPr>
          <w:lang w:eastAsia="ko-KR"/>
        </w:rPr>
      </w:pPr>
    </w:p>
    <w:p w14:paraId="6956C944" w14:textId="77777777" w:rsidR="008B267F" w:rsidRDefault="00000000">
      <w:pPr>
        <w:rPr>
          <w:lang w:eastAsia="ko-KR"/>
        </w:rPr>
      </w:pPr>
      <w:r>
        <w:rPr>
          <w:lang w:eastAsia="ko-KR"/>
        </w:rPr>
        <w:t>한 줄 해석: 살아 있는 요청량 감소와 RSS 감소가 같았습니까? ____________________</w:t>
      </w:r>
    </w:p>
    <w:p w14:paraId="41741C6E" w14:textId="77777777" w:rsidR="008B267F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</w:t>
      </w:r>
      <w:r>
        <w:rPr>
          <w:lang w:eastAsia="ko-KR"/>
        </w:rPr>
        <w:t xml:space="preserve"> 3 mmap </w:t>
      </w:r>
      <w:r>
        <w:rPr>
          <w:lang w:eastAsia="ko-KR"/>
        </w:rPr>
        <w:t>해제와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1E7382ED" w14:textId="77777777" w:rsidR="008B267F" w:rsidRDefault="00000000">
      <w:pPr>
        <w:pStyle w:val="21"/>
        <w:rPr>
          <w:lang w:eastAsia="ko-KR"/>
        </w:rPr>
      </w:pPr>
      <w:r>
        <w:rPr>
          <w:lang w:eastAsia="ko-KR"/>
        </w:rPr>
        <w:t xml:space="preserve">STAGE 5 </w:t>
      </w:r>
      <w:r>
        <w:rPr>
          <w:lang w:eastAsia="ko-KR"/>
        </w:rPr>
        <w:t>직접</w:t>
      </w:r>
      <w:r>
        <w:rPr>
          <w:lang w:eastAsia="ko-KR"/>
        </w:rPr>
        <w:t xml:space="preserve"> mmap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</w:t>
      </w:r>
      <w:r>
        <w:rPr>
          <w:lang w:eastAsia="ko-KR"/>
        </w:rPr>
        <w:t>해제</w:t>
      </w:r>
    </w:p>
    <w:p w14:paraId="50728534" w14:textId="77777777" w:rsidR="008B267F" w:rsidRDefault="00000000">
      <w:pPr>
        <w:rPr>
          <w:lang w:eastAsia="ko-KR"/>
        </w:rPr>
      </w:pPr>
      <w:r>
        <w:rPr>
          <w:lang w:eastAsia="ko-KR"/>
        </w:rPr>
        <w:t>Enter를 누르면 mmap 영역 64 MiB 전체를 munmap하고 STAGE 5 UNMAPPED_KEEP_LAST에서 기다립니다. 원본과 수치를 기록합니다.</w:t>
      </w:r>
    </w:p>
    <w:p w14:paraId="546D0431" w14:textId="77777777" w:rsidR="008B267F" w:rsidRDefault="00000000">
      <w:pPr>
        <w:pStyle w:val="LabCode"/>
      </w:pPr>
      <w:r>
        <w:rPr>
          <w:highlight w:val="yellow"/>
        </w:rPr>
        <w:t>bash observe.sh "$pid" 5 logs/run1</w:t>
      </w:r>
    </w:p>
    <w:p w14:paraId="75469FA5" w14:textId="77777777" w:rsidR="008B267F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이전 MMAP start/end 범위가 더 이상 매핑되어 있지 않은지 확인합니다. 한 행이 없어졌는지만 보지 말고 이전 주소 범위와 대조합니다.</w:t>
      </w:r>
    </w:p>
    <w:p w14:paraId="31676099" w14:textId="77777777" w:rsidR="008B267F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STAGE 4와 비교한 VmSize·RSS 감소를 기록합니다.</w:t>
      </w:r>
    </w:p>
    <w:p w14:paraId="65F19789" w14:textId="77777777" w:rsidR="008B267F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strace의 STAGE 4~5 구간에서 이전 시작 주소와 길이 67108864가 전달된 munmap을 찾습니다.</w:t>
      </w:r>
    </w:p>
    <w:p w14:paraId="004F4754" w14:textId="77777777" w:rsidR="008B267F" w:rsidRDefault="00000000">
      <w:pPr>
        <w:pStyle w:val="21"/>
        <w:rPr>
          <w:lang w:eastAsia="ko-KR"/>
        </w:rPr>
      </w:pPr>
      <w:r>
        <w:rPr>
          <w:lang w:eastAsia="ko-KR"/>
        </w:rPr>
        <w:t xml:space="preserve">STAGE 5 </w:t>
      </w:r>
      <w:r>
        <w:rPr>
          <w:lang w:eastAsia="ko-KR"/>
        </w:rPr>
        <w:t>관찰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7C700BD9" w14:textId="77777777" w:rsidR="008B267F" w:rsidRDefault="00000000">
      <w:pPr>
        <w:rPr>
          <w:lang w:eastAsia="ko-KR"/>
        </w:rPr>
      </w:pPr>
      <w:r>
        <w:rPr>
          <w:lang w:eastAsia="ko-KR"/>
        </w:rPr>
        <w:t>STAGE 4 값을 옮기고 해제 후 값을 적습니다. 감소한 수치는 변화량 칸에 음수로 적습니다.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3168"/>
        <w:gridCol w:w="4421"/>
      </w:tblGrid>
      <w:tr w:rsidR="008B267F" w14:paraId="4B334BED" w14:textId="77777777">
        <w:trPr>
          <w:cantSplit/>
          <w:tblHeader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8375B9" w14:textId="77777777" w:rsidR="008B267F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측정 항목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482607" w14:textId="77777777" w:rsidR="008B267F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STAGE 4 → STAGE 5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E7C311" w14:textId="77777777" w:rsidR="008B267F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변화량</w:t>
            </w:r>
          </w:p>
        </w:tc>
      </w:tr>
      <w:tr w:rsidR="008B267F" w14:paraId="52D5C5CC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F49A8B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VmSize kB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D97900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 → ______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03B8D0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</w:tr>
      <w:tr w:rsidR="008B267F" w14:paraId="2D7F3F4C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1212D3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RSS kB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692230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 → ______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5156E4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</w:tr>
      <w:tr w:rsidR="008B267F" w14:paraId="01A6ADB4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AC119E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live_bytes bytes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2C870F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 → ______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4607D2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</w:t>
            </w:r>
          </w:p>
        </w:tc>
      </w:tr>
    </w:tbl>
    <w:p w14:paraId="72627E85" w14:textId="77777777" w:rsidR="008B267F" w:rsidRDefault="008B267F">
      <w:pPr>
        <w:spacing w:after="20" w:line="48" w:lineRule="auto"/>
      </w:pPr>
    </w:p>
    <w:p w14:paraId="479CB3FF" w14:textId="77777777" w:rsidR="008B267F" w:rsidRDefault="00000000">
      <w:pPr>
        <w:rPr>
          <w:lang w:eastAsia="ko-KR"/>
        </w:rPr>
      </w:pPr>
      <w:r>
        <w:rPr>
          <w:lang w:eastAsia="ko-KR"/>
        </w:rPr>
        <w:t>이전 mmap 범위를 [start, end)라고 할 때, maps 행 [a, b)가 a &lt; end이고 b &gt; start이면 겹칩니다. 해당하는 행이 하나라도 남았는지 확인합니다. 단순히 maps 행 수만 비교하지 않습니다.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805"/>
      </w:tblGrid>
      <w:tr w:rsidR="008B267F" w14:paraId="6E292BF0" w14:textId="77777777">
        <w:trPr>
          <w:cantSplit/>
          <w:tblHeader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B2106E" w14:textId="77777777" w:rsidR="008B267F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해제 확인 항목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2D4127" w14:textId="77777777" w:rsidR="008B267F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실제 관측 결과</w:t>
            </w:r>
          </w:p>
        </w:tc>
      </w:tr>
      <w:tr w:rsidR="008B267F" w14:paraId="71DE777C" w14:textId="77777777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878DEC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former_start / former_end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5C7AC4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__________ / __________</w:t>
            </w:r>
          </w:p>
        </w:tc>
      </w:tr>
      <w:tr w:rsidR="008B267F" w14:paraId="2D6CA5D7" w14:textId="77777777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9AB86B" w14:textId="77777777" w:rsidR="008B267F" w:rsidRDefault="00000000">
            <w:pPr>
              <w:spacing w:before="20" w:after="20" w:line="24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이전 범위와 겹치는 maps 행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A1E220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없음 / 있음: ____________________</w:t>
            </w:r>
          </w:p>
        </w:tc>
      </w:tr>
      <w:tr w:rsidR="008B267F" w14:paraId="2A03CB94" w14:textId="77777777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22F622" w14:textId="77777777" w:rsidR="008B267F" w:rsidRDefault="00000000">
            <w:pPr>
              <w:spacing w:before="20" w:after="20" w:line="240" w:lineRule="auto"/>
            </w:pPr>
            <w:r>
              <w:rPr>
                <w:sz w:val="19"/>
              </w:rPr>
              <w:t>STAGE 4 → 5 munmap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4945B4" w14:textId="77777777" w:rsidR="008B267F" w:rsidRDefault="00000000">
            <w:pPr>
              <w:spacing w:before="20" w:after="20" w:line="24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행 번호·주소·길이·반환값: ____________________</w:t>
            </w:r>
          </w:p>
        </w:tc>
      </w:tr>
    </w:tbl>
    <w:p w14:paraId="6EA5C7A7" w14:textId="77777777" w:rsidR="008B267F" w:rsidRDefault="008B267F">
      <w:pPr>
        <w:spacing w:after="20" w:line="48" w:lineRule="auto"/>
        <w:rPr>
          <w:lang w:eastAsia="ko-KR"/>
        </w:rPr>
      </w:pPr>
    </w:p>
    <w:p w14:paraId="68E9382B" w14:textId="77777777" w:rsidR="008B267F" w:rsidRDefault="00000000">
      <w:pPr>
        <w:rPr>
          <w:lang w:eastAsia="ko-KR"/>
        </w:rPr>
      </w:pPr>
      <w:r>
        <w:rPr>
          <w:lang w:eastAsia="ko-KR"/>
        </w:rPr>
        <w:t>최종 비교: free 후에는 ____________________, munmap 후에는 ____________________가 관측되었습니다. 각 빈칸에 maps·수치·trace 근거를 함께 적습니다.</w:t>
      </w:r>
    </w:p>
    <w:p w14:paraId="561CB60B" w14:textId="77777777" w:rsidR="008B267F" w:rsidRDefault="00000000">
      <w:pPr>
        <w:rPr>
          <w:lang w:eastAsia="ko-KR"/>
        </w:rPr>
      </w:pPr>
      <w:r>
        <w:rPr>
          <w:lang w:eastAsia="ko-KR"/>
        </w:rPr>
        <w:t>관찰을 끝낸 뒤 마지막 Enter를 누르면 남겨 둔 malloc 블록을 해제하고 종료합니다.</w:t>
      </w:r>
    </w:p>
    <w:p w14:paraId="26809778" w14:textId="77777777" w:rsidR="008B267F" w:rsidRDefault="00000000">
      <w:pPr>
        <w:pStyle w:val="21"/>
        <w:rPr>
          <w:lang w:eastAsia="ko-KR"/>
        </w:rPr>
      </w:pPr>
      <w:r>
        <w:rPr>
          <w:lang w:eastAsia="ko-KR"/>
        </w:rPr>
        <w:t>마무리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2E3F9768" w14:textId="77777777" w:rsidR="008B267F" w:rsidRDefault="00000000">
      <w:pPr>
        <w:rPr>
          <w:lang w:eastAsia="ko-KR"/>
        </w:rPr>
      </w:pPr>
      <w:r>
        <w:rPr>
          <w:lang w:eastAsia="ko-KR"/>
        </w:rPr>
        <w:t>1. free 후 살아 있는 요청량과 RSS가 달라진 이유를 설명하십시오.</w:t>
      </w:r>
    </w:p>
    <w:p w14:paraId="58A04F31" w14:textId="77777777" w:rsidR="008B267F" w:rsidRDefault="00000000">
      <w:pPr>
        <w:rPr>
          <w:lang w:eastAsia="ko-KR"/>
        </w:rPr>
      </w:pPr>
      <w:r>
        <w:rPr>
          <w:lang w:eastAsia="ko-KR"/>
        </w:rPr>
        <w:t>2. 이 실험에서 free와 munmap은 각각 무엇을 반환했습니까? 실제 maps와 trace를 근거로 답하십시오.</w:t>
      </w:r>
    </w:p>
    <w:p w14:paraId="190ADF8C" w14:textId="77777777" w:rsidR="008B267F" w:rsidRDefault="00000000">
      <w:pPr>
        <w:rPr>
          <w:lang w:eastAsia="ko-KR"/>
        </w:rPr>
      </w:pPr>
      <w:r>
        <w:rPr>
          <w:lang w:eastAsia="ko-KR"/>
        </w:rPr>
        <w:t>3. free 후 RSS가 줄었다면 실패로 단정하지 말고, 실제 힙 배치·할당기 설정·반환 호출을 조교와 확인하십시오.</w:t>
      </w:r>
    </w:p>
    <w:p w14:paraId="512EC20B" w14:textId="77777777" w:rsidR="008B267F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</w:t>
      </w:r>
      <w:r>
        <w:rPr>
          <w:lang w:eastAsia="ko-KR"/>
        </w:rPr>
        <w:t xml:space="preserve"> 3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코드와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09D70514" w14:textId="77777777" w:rsidR="008B267F" w:rsidRDefault="00000000">
      <w:pPr>
        <w:pStyle w:val="21"/>
        <w:rPr>
          <w:lang w:eastAsia="ko-KR"/>
        </w:rPr>
      </w:pPr>
      <w:r>
        <w:rPr>
          <w:lang w:eastAsia="ko-KR"/>
        </w:rPr>
        <w:t>마지막</w:t>
      </w:r>
      <w:r>
        <w:rPr>
          <w:lang w:eastAsia="ko-KR"/>
        </w:rPr>
        <w:t xml:space="preserve"> malloc </w:t>
      </w:r>
      <w:r>
        <w:rPr>
          <w:lang w:eastAsia="ko-KR"/>
        </w:rPr>
        <w:t>블록을</w:t>
      </w:r>
      <w:r>
        <w:rPr>
          <w:lang w:eastAsia="ko-KR"/>
        </w:rPr>
        <w:t xml:space="preserve"> </w:t>
      </w:r>
      <w:r>
        <w:rPr>
          <w:lang w:eastAsia="ko-KR"/>
        </w:rPr>
        <w:t>유지하는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</w:p>
    <w:p w14:paraId="18EA8505" w14:textId="77777777" w:rsidR="008B267F" w:rsidRDefault="00000000">
      <w:pPr>
        <w:rPr>
          <w:lang w:eastAsia="ko-KR"/>
        </w:rPr>
      </w:pPr>
      <w:r>
        <w:rPr>
          <w:lang w:eastAsia="ko-KR"/>
        </w:rPr>
        <w:t>lab7_memory.c L125–L131: 반복 조건 i + 1 &lt; BLOCK_COUNT 때문에 마지막 블록은 해제하지 않습니다. 이번 실험은 뒤쪽의 사용 중 블록을 남겨 힙 끝 반환이 제한되는 상황을 관찰합니다.</w:t>
      </w:r>
    </w:p>
    <w:p w14:paraId="77FDBF7E" w14:textId="77777777" w:rsidR="008B267F" w:rsidRDefault="00000000">
      <w:pPr>
        <w:pStyle w:val="LabCode"/>
        <w:keepNext/>
      </w:pPr>
      <w:r>
        <w:rPr>
          <w:highlight w:val="lightGray"/>
        </w:rPr>
        <w:t>125      for (size_t i = 0; i + 1 &lt; BLOCK_COUNT; i++) {</w:t>
      </w:r>
    </w:p>
    <w:p w14:paraId="5CA84B32" w14:textId="77777777" w:rsidR="008B267F" w:rsidRDefault="00000000">
      <w:pPr>
        <w:pStyle w:val="LabCode"/>
        <w:keepNext/>
      </w:pPr>
      <w:r>
        <w:rPr>
          <w:highlight w:val="lightGray"/>
        </w:rPr>
        <w:t>126          free(blocks[i]);</w:t>
      </w:r>
    </w:p>
    <w:p w14:paraId="3F5991E9" w14:textId="77777777" w:rsidR="008B267F" w:rsidRDefault="00000000">
      <w:pPr>
        <w:pStyle w:val="LabCode"/>
        <w:keepNext/>
      </w:pPr>
      <w:r>
        <w:rPr>
          <w:highlight w:val="lightGray"/>
        </w:rPr>
        <w:t>127          blocks[i] = NULL;</w:t>
      </w:r>
    </w:p>
    <w:p w14:paraId="6A3F5BD4" w14:textId="77777777" w:rsidR="008B267F" w:rsidRDefault="00000000">
      <w:pPr>
        <w:pStyle w:val="LabCode"/>
        <w:keepNext/>
      </w:pPr>
      <w:r>
        <w:rPr>
          <w:highlight w:val="lightGray"/>
        </w:rPr>
        <w:t>128      }</w:t>
      </w:r>
    </w:p>
    <w:p w14:paraId="1BB2B919" w14:textId="77777777" w:rsidR="008B267F" w:rsidRDefault="00000000">
      <w:pPr>
        <w:pStyle w:val="LabCode"/>
        <w:keepNext/>
      </w:pPr>
      <w:r>
        <w:rPr>
          <w:highlight w:val="lightGray"/>
        </w:rPr>
        <w:t>129      printf("RETAINED last=%p bytes=%zu\n", blocks[BLOCK_COUNT - 1], BLOCK_SIZE);</w:t>
      </w:r>
    </w:p>
    <w:p w14:paraId="3273A8D5" w14:textId="77777777" w:rsidR="008B267F" w:rsidRDefault="00000000">
      <w:pPr>
        <w:pStyle w:val="LabCode"/>
        <w:keepNext/>
      </w:pPr>
      <w:r>
        <w:rPr>
          <w:highlight w:val="lightGray"/>
        </w:rPr>
        <w:t>130      if (!pause_at(4, "FREED_KEEP_LAST", 1))</w:t>
      </w:r>
    </w:p>
    <w:p w14:paraId="1A20C86D" w14:textId="77777777" w:rsidR="008B267F" w:rsidRDefault="00000000">
      <w:pPr>
        <w:pStyle w:val="LabCode"/>
        <w:rPr>
          <w:lang w:eastAsia="ko-KR"/>
        </w:rPr>
      </w:pPr>
      <w:r>
        <w:rPr>
          <w:highlight w:val="lightGray"/>
          <w:lang w:eastAsia="ko-KR"/>
        </w:rPr>
        <w:t>131          goto cleanup;</w:t>
      </w:r>
    </w:p>
    <w:p w14:paraId="76B5B74A" w14:textId="77777777" w:rsidR="008B267F" w:rsidRDefault="00000000">
      <w:pPr>
        <w:rPr>
          <w:lang w:eastAsia="ko-KR"/>
        </w:rPr>
      </w:pPr>
      <w:r>
        <w:rPr>
          <w:lang w:eastAsia="ko-KR"/>
        </w:rPr>
        <w:t>free한 포인터는 NULL로 바꿉니다. 이는 이미 해제한 항목을 최종 정리 중 다시 해제하지 않도록 하는 처리이며, RSS 감소를 일으키는 동작은 아닙니다. 실제 마지막 블록의 주소와 [heap] 범위는 관찰 결과로 확인합니다.</w:t>
      </w:r>
    </w:p>
    <w:p w14:paraId="34458CD7" w14:textId="77777777" w:rsidR="008B267F" w:rsidRDefault="00000000">
      <w:pPr>
        <w:pStyle w:val="21"/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mmap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해제</w:t>
      </w:r>
    </w:p>
    <w:p w14:paraId="6B38F0CA" w14:textId="77777777" w:rsidR="008B267F" w:rsidRDefault="00000000">
      <w:pPr>
        <w:rPr>
          <w:lang w:eastAsia="ko-KR"/>
        </w:rPr>
      </w:pPr>
      <w:r>
        <w:rPr>
          <w:lang w:eastAsia="ko-KR"/>
        </w:rPr>
        <w:t>L133–L141: mmap에서 받은 시작 주소와 동일한 전체 길이로 munmap합니다. 성공 후 mapping은 MAP_FAILED로 바꿔 최종 정리에서 같은 영역을 다시 해제하지 않게 합니다.</w:t>
      </w:r>
    </w:p>
    <w:p w14:paraId="027A69AD" w14:textId="77777777" w:rsidR="008B267F" w:rsidRDefault="00000000">
      <w:pPr>
        <w:pStyle w:val="LabCode"/>
        <w:keepNext/>
      </w:pPr>
      <w:r>
        <w:rPr>
          <w:highlight w:val="lightGray"/>
        </w:rPr>
        <w:t>133      if (munmap(mapping, MAPPING_SIZE) != 0) {</w:t>
      </w:r>
    </w:p>
    <w:p w14:paraId="2D34C1BA" w14:textId="77777777" w:rsidR="008B267F" w:rsidRDefault="00000000">
      <w:pPr>
        <w:pStyle w:val="LabCode"/>
        <w:keepNext/>
      </w:pPr>
      <w:r>
        <w:rPr>
          <w:highlight w:val="lightGray"/>
        </w:rPr>
        <w:t>134          perror("munmap");</w:t>
      </w:r>
    </w:p>
    <w:p w14:paraId="5BF8D908" w14:textId="77777777" w:rsidR="008B267F" w:rsidRDefault="00000000">
      <w:pPr>
        <w:pStyle w:val="LabCode"/>
        <w:keepNext/>
      </w:pPr>
      <w:r>
        <w:rPr>
          <w:highlight w:val="lightGray"/>
        </w:rPr>
        <w:t>135          goto cleanup;</w:t>
      </w:r>
    </w:p>
    <w:p w14:paraId="74AAFE4A" w14:textId="77777777" w:rsidR="008B267F" w:rsidRDefault="00000000">
      <w:pPr>
        <w:pStyle w:val="LabCode"/>
        <w:keepNext/>
      </w:pPr>
      <w:r>
        <w:rPr>
          <w:highlight w:val="lightGray"/>
        </w:rPr>
        <w:t>136      }</w:t>
      </w:r>
    </w:p>
    <w:p w14:paraId="5EEA5CC9" w14:textId="77777777" w:rsidR="008B267F" w:rsidRDefault="00000000">
      <w:pPr>
        <w:pStyle w:val="LabCode"/>
        <w:keepNext/>
      </w:pPr>
      <w:r>
        <w:rPr>
          <w:highlight w:val="lightGray"/>
        </w:rPr>
        <w:t>137      mapping = MAP_FAILED;</w:t>
      </w:r>
    </w:p>
    <w:p w14:paraId="5FF66741" w14:textId="77777777" w:rsidR="008B267F" w:rsidRDefault="00000000">
      <w:pPr>
        <w:pStyle w:val="LabCode"/>
        <w:keepNext/>
      </w:pPr>
      <w:r>
        <w:rPr>
          <w:highlight w:val="lightGray"/>
        </w:rPr>
        <w:t>138      printf("UNMAPPED former_start=0x%" PRIxPTR " former_end=0x%" PRIxPTR "\n",</w:t>
      </w:r>
    </w:p>
    <w:p w14:paraId="0AE41975" w14:textId="77777777" w:rsidR="008B267F" w:rsidRDefault="00000000">
      <w:pPr>
        <w:pStyle w:val="LabCode"/>
        <w:keepNext/>
      </w:pPr>
      <w:r>
        <w:rPr>
          <w:highlight w:val="lightGray"/>
        </w:rPr>
        <w:t>139             mapping_start, mapping_end);</w:t>
      </w:r>
    </w:p>
    <w:p w14:paraId="6BB1661B" w14:textId="77777777" w:rsidR="008B267F" w:rsidRDefault="00000000">
      <w:pPr>
        <w:pStyle w:val="LabCode"/>
        <w:keepNext/>
      </w:pPr>
      <w:r>
        <w:rPr>
          <w:highlight w:val="lightGray"/>
        </w:rPr>
        <w:t>140      if (!pause_at(5, "UNMAPPED_KEEP_LAST", 1))</w:t>
      </w:r>
    </w:p>
    <w:p w14:paraId="0FA71A64" w14:textId="77777777" w:rsidR="008B267F" w:rsidRDefault="00000000">
      <w:pPr>
        <w:pStyle w:val="LabCode"/>
        <w:rPr>
          <w:lang w:eastAsia="ko-KR"/>
        </w:rPr>
      </w:pPr>
      <w:r>
        <w:rPr>
          <w:highlight w:val="lightGray"/>
          <w:lang w:eastAsia="ko-KR"/>
        </w:rPr>
        <w:t>141          goto cleanup;</w:t>
      </w:r>
    </w:p>
    <w:p w14:paraId="18AC161E" w14:textId="77777777" w:rsidR="008B267F" w:rsidRDefault="00000000">
      <w:pPr>
        <w:rPr>
          <w:lang w:eastAsia="ko-KR"/>
        </w:rPr>
      </w:pPr>
      <w:r>
        <w:rPr>
          <w:lang w:eastAsia="ko-KR"/>
        </w:rPr>
        <w:t>출력하는 former_start와 former_end는 이전 주소를 저장한 정수 값입니다. 해제한 영역을 다시 읽어 출력하는 것이 아닙니다. 이 숫자와 maps·strace를 대조합니다.</w:t>
      </w:r>
    </w:p>
    <w:p w14:paraId="1CD941AF" w14:textId="77777777" w:rsidR="008B267F" w:rsidRDefault="00000000">
      <w:pPr>
        <w:pStyle w:val="21"/>
        <w:rPr>
          <w:lang w:eastAsia="ko-KR"/>
        </w:rPr>
      </w:pPr>
      <w:r>
        <w:rPr>
          <w:lang w:eastAsia="ko-KR"/>
        </w:rPr>
        <w:t>마지막</w:t>
      </w:r>
      <w:r>
        <w:rPr>
          <w:lang w:eastAsia="ko-KR"/>
        </w:rPr>
        <w:t xml:space="preserve"> Enter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</w:p>
    <w:p w14:paraId="55B9A6AC" w14:textId="77777777" w:rsidR="008B267F" w:rsidRDefault="00000000">
      <w:pPr>
        <w:rPr>
          <w:lang w:eastAsia="ko-KR"/>
        </w:rPr>
      </w:pPr>
      <w:r>
        <w:rPr>
          <w:lang w:eastAsia="ko-KR"/>
        </w:rPr>
        <w:t>L149–L154: 정리 루프에서 남겨 둔 마지막 블록도 해제한 뒤 종료합니다. 앞에서 해제한 항목은 NULL이므로 중복 해제하지 않습니다.</w:t>
      </w:r>
    </w:p>
    <w:p w14:paraId="4E3BF4FE" w14:textId="77777777" w:rsidR="008B267F" w:rsidRDefault="00000000">
      <w:pPr>
        <w:pStyle w:val="LabCode"/>
        <w:keepNext/>
      </w:pPr>
      <w:r>
        <w:rPr>
          <w:highlight w:val="lightGray"/>
        </w:rPr>
        <w:t>149      for (size_t i = 0; i &lt; allocated; i++) {</w:t>
      </w:r>
    </w:p>
    <w:p w14:paraId="6D328C50" w14:textId="77777777" w:rsidR="008B267F" w:rsidRDefault="00000000">
      <w:pPr>
        <w:pStyle w:val="LabCode"/>
        <w:keepNext/>
      </w:pPr>
      <w:r>
        <w:rPr>
          <w:highlight w:val="lightGray"/>
        </w:rPr>
        <w:t>150          free(blocks[i]);</w:t>
      </w:r>
    </w:p>
    <w:p w14:paraId="473DC350" w14:textId="77777777" w:rsidR="008B267F" w:rsidRDefault="00000000">
      <w:pPr>
        <w:pStyle w:val="LabCode"/>
        <w:keepNext/>
      </w:pPr>
      <w:r>
        <w:rPr>
          <w:highlight w:val="lightGray"/>
        </w:rPr>
        <w:t>151          blocks[i] = NULL;</w:t>
      </w:r>
    </w:p>
    <w:p w14:paraId="277A9D6B" w14:textId="77777777" w:rsidR="008B267F" w:rsidRDefault="00000000">
      <w:pPr>
        <w:pStyle w:val="LabCode"/>
        <w:keepNext/>
      </w:pPr>
      <w:r>
        <w:rPr>
          <w:highlight w:val="lightGray"/>
        </w:rPr>
        <w:t>152      }</w:t>
      </w:r>
    </w:p>
    <w:p w14:paraId="25F5E50B" w14:textId="77777777" w:rsidR="008B267F" w:rsidRDefault="00000000">
      <w:pPr>
        <w:pStyle w:val="LabCode"/>
        <w:keepNext/>
      </w:pPr>
      <w:r>
        <w:rPr>
          <w:highlight w:val="lightGray"/>
        </w:rPr>
        <w:t>153      puts("CLEANUP complete");</w:t>
      </w:r>
    </w:p>
    <w:p w14:paraId="6560A24C" w14:textId="77777777" w:rsidR="008B267F" w:rsidRDefault="00000000">
      <w:pPr>
        <w:pStyle w:val="LabCode"/>
      </w:pPr>
      <w:r>
        <w:rPr>
          <w:highlight w:val="lightGray"/>
        </w:rPr>
        <w:t>154      return result;</w:t>
      </w:r>
    </w:p>
    <w:p w14:paraId="473F2C81" w14:textId="14BC9C55" w:rsidR="00E353D5" w:rsidRDefault="00000000">
      <w:pPr>
        <w:rPr>
          <w:lang w:eastAsia="ko-KR"/>
        </w:rPr>
      </w:pPr>
      <w:r>
        <w:rPr>
          <w:lang w:eastAsia="ko-KR"/>
        </w:rPr>
        <w:t>조교 설명의 핵심은 다음과 같습니다. free 후 live_bytes는 줄어도 RSS가 유지될 수 있고, 이 실험에서 직접 mmap한 64 MiB를 munmap하면 매핑 제거와 RSS 감소를 확인할 수 있습니다. 모든 환경에서 free가 같은 결과를 내는 것으로 일반화하지 않습니다.</w:t>
      </w:r>
    </w:p>
    <w:p w14:paraId="22C63323" w14:textId="77777777" w:rsidR="00E353D5" w:rsidRDefault="00E353D5">
      <w:pPr>
        <w:spacing w:after="200" w:line="276" w:lineRule="auto"/>
        <w:rPr>
          <w:lang w:eastAsia="ko-KR"/>
        </w:rPr>
      </w:pPr>
      <w:r>
        <w:rPr>
          <w:lang w:eastAsia="ko-KR"/>
        </w:rPr>
        <w:br w:type="page"/>
      </w:r>
    </w:p>
    <w:p w14:paraId="61E749A6" w14:textId="77777777" w:rsidR="00E353D5" w:rsidRDefault="00E353D5">
      <w:pPr>
        <w:rPr>
          <w:b/>
          <w:bCs/>
          <w:lang w:eastAsia="ko-KR"/>
        </w:rPr>
      </w:pPr>
      <w:r w:rsidRPr="00E353D5">
        <w:rPr>
          <w:rFonts w:hint="eastAsia"/>
          <w:b/>
          <w:bCs/>
          <w:sz w:val="36"/>
          <w:szCs w:val="40"/>
          <w:lang w:eastAsia="ko-KR"/>
        </w:rPr>
        <w:lastRenderedPageBreak/>
        <w:t>[</w:t>
      </w:r>
      <w:r w:rsidRPr="00E353D5">
        <w:rPr>
          <w:b/>
          <w:bCs/>
          <w:sz w:val="36"/>
          <w:szCs w:val="40"/>
          <w:lang w:eastAsia="ko-KR"/>
        </w:rPr>
        <w:t>부록</w:t>
      </w:r>
      <w:r w:rsidRPr="00E353D5">
        <w:rPr>
          <w:rFonts w:hint="eastAsia"/>
          <w:b/>
          <w:bCs/>
          <w:sz w:val="36"/>
          <w:szCs w:val="40"/>
          <w:lang w:eastAsia="ko-KR"/>
        </w:rPr>
        <w:t>]</w:t>
      </w:r>
      <w:r w:rsidRPr="00E353D5">
        <w:rPr>
          <w:rFonts w:hint="eastAsia"/>
          <w:b/>
          <w:bCs/>
          <w:lang w:eastAsia="ko-KR"/>
        </w:rPr>
        <w:t xml:space="preserve"> </w:t>
      </w:r>
    </w:p>
    <w:p w14:paraId="61A1BC2B" w14:textId="513E664C" w:rsidR="008B267F" w:rsidRDefault="00E353D5">
      <w:pPr>
        <w:rPr>
          <w:b/>
          <w:bCs/>
          <w:lang w:eastAsia="ko-KR"/>
        </w:rPr>
      </w:pPr>
      <w:r w:rsidRPr="00E353D5">
        <w:rPr>
          <w:b/>
          <w:bCs/>
          <w:lang w:eastAsia="ko-KR"/>
        </w:rPr>
        <w:t>lab7_memory.c의 다섯 대기 지점과 관측 항목</w:t>
      </w:r>
    </w:p>
    <w:p w14:paraId="36D86365" w14:textId="77777777" w:rsidR="00E353D5" w:rsidRDefault="00E353D5">
      <w:pPr>
        <w:rPr>
          <w:b/>
          <w:bCs/>
          <w:lang w:eastAsia="ko-KR"/>
        </w:rPr>
      </w:pPr>
    </w:p>
    <w:p w14:paraId="473AF666" w14:textId="77777777" w:rsidR="00E353D5" w:rsidRDefault="00E353D5">
      <w:pPr>
        <w:rPr>
          <w:rFonts w:hint="eastAsia"/>
          <w:b/>
          <w:bCs/>
          <w:lang w:eastAsia="ko-KR"/>
        </w:rPr>
      </w:pPr>
    </w:p>
    <w:p w14:paraId="495DEB35" w14:textId="33153256" w:rsidR="00E353D5" w:rsidRPr="00E353D5" w:rsidRDefault="00E353D5" w:rsidP="00E353D5">
      <w:pPr>
        <w:jc w:val="right"/>
        <w:rPr>
          <w:rFonts w:hint="eastAsia"/>
          <w:b/>
          <w:bCs/>
          <w:lang w:eastAsia="ko-KR"/>
        </w:rPr>
      </w:pPr>
      <w:r>
        <w:rPr>
          <w:noProof/>
        </w:rPr>
        <w:drawing>
          <wp:inline distT="0" distB="0" distL="0" distR="0" wp14:anchorId="4F38DE2A" wp14:editId="0BED8931">
            <wp:extent cx="6263640" cy="5324094"/>
            <wp:effectExtent l="0" t="0" r="0" b="0"/>
            <wp:docPr id="1" name="Picture 1" descr="Diagram depicting a step-by-step process of memory allocation, usage, and deallocation in a program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 depicting a step-by-step process of memory allocation, usage, and deallocation in a program.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32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3D5" w:rsidRPr="00E353D5" w:rsidSect="00034616">
      <w:headerReference w:type="default" r:id="rId9"/>
      <w:footerReference w:type="default" r:id="rId10"/>
      <w:pgSz w:w="11909" w:h="16834"/>
      <w:pgMar w:top="936" w:right="1008" w:bottom="864" w:left="1008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41559" w14:textId="77777777" w:rsidR="000F1968" w:rsidRDefault="000F1968">
      <w:pPr>
        <w:spacing w:after="0" w:line="240" w:lineRule="auto"/>
      </w:pPr>
      <w:r>
        <w:separator/>
      </w:r>
    </w:p>
  </w:endnote>
  <w:endnote w:type="continuationSeparator" w:id="0">
    <w:p w14:paraId="36BA75B2" w14:textId="77777777" w:rsidR="000F1968" w:rsidRDefault="000F1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BE730" w14:textId="77777777" w:rsidR="008B267F" w:rsidRDefault="00000000">
    <w:pPr>
      <w:pStyle w:val="a6"/>
      <w:jc w:val="right"/>
    </w:pPr>
    <w:r>
      <w:rPr>
        <w:sz w:val="16"/>
      </w:rPr>
      <w:t xml:space="preserve">Lab 7 | </w:t>
    </w:r>
    <w:r>
      <w:fldChar w:fldCharType="begin"/>
    </w:r>
    <w:r>
      <w:instrText>PAGE</w:instrText>
    </w:r>
    <w:r>
      <w:fldChar w:fldCharType="separate"/>
    </w:r>
    <w:r w:rsidR="00E353D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D924F" w14:textId="77777777" w:rsidR="000F1968" w:rsidRDefault="000F1968">
      <w:pPr>
        <w:spacing w:after="0" w:line="240" w:lineRule="auto"/>
      </w:pPr>
      <w:r>
        <w:separator/>
      </w:r>
    </w:p>
  </w:footnote>
  <w:footnote w:type="continuationSeparator" w:id="0">
    <w:p w14:paraId="44BBFA02" w14:textId="77777777" w:rsidR="000F1968" w:rsidRDefault="000F19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AC4BC" w14:textId="3CCB26E9" w:rsidR="008B267F" w:rsidRPr="00E353D5" w:rsidRDefault="00E353D5" w:rsidP="00E353D5">
    <w:pPr>
      <w:pStyle w:val="a8"/>
      <w:rPr>
        <w:rFonts w:eastAsia="맑은 고딕" w:cstheme="majorHAnsi" w:hint="eastAsia"/>
        <w:b w:val="0"/>
        <w:bCs/>
        <w:sz w:val="22"/>
        <w:szCs w:val="24"/>
        <w:lang w:eastAsia="ko-KR"/>
      </w:rPr>
    </w:pPr>
    <w:r w:rsidRPr="00E353D5">
      <w:rPr>
        <w:rFonts w:cstheme="majorHAnsi"/>
        <w:b w:val="0"/>
        <w:bCs/>
        <w:sz w:val="22"/>
        <w:szCs w:val="24"/>
        <w:lang w:eastAsia="ko-KR"/>
      </w:rPr>
      <w:t>Lab</w:t>
    </w:r>
    <w:r>
      <w:rPr>
        <w:rFonts w:eastAsia="맑은 고딕" w:cstheme="majorHAnsi" w:hint="eastAsia"/>
        <w:b w:val="0"/>
        <w:bCs/>
        <w:sz w:val="22"/>
        <w:szCs w:val="24"/>
        <w:lang w:eastAsia="ko-KR"/>
      </w:rPr>
      <w:t>7</w:t>
    </w:r>
    <w:r w:rsidRPr="00E353D5">
      <w:rPr>
        <w:rFonts w:cstheme="majorHAnsi"/>
        <w:b w:val="0"/>
        <w:bCs/>
        <w:sz w:val="22"/>
        <w:szCs w:val="24"/>
        <w:lang w:eastAsia="ko-KR"/>
      </w:rPr>
      <w:t xml:space="preserve"> Instructions</w:t>
    </w:r>
    <w:r w:rsidRPr="00E353D5">
      <w:rPr>
        <w:rFonts w:cstheme="majorHAnsi"/>
        <w:b w:val="0"/>
        <w:bCs/>
        <w:sz w:val="22"/>
        <w:szCs w:val="24"/>
        <w:lang w:eastAsia="ko-KR"/>
      </w:rPr>
      <w:tab/>
    </w:r>
    <w:r w:rsidRPr="00E353D5">
      <w:rPr>
        <w:rFonts w:cstheme="majorHAnsi"/>
        <w:b w:val="0"/>
        <w:bCs/>
        <w:sz w:val="22"/>
        <w:szCs w:val="24"/>
        <w:lang w:eastAsia="ko-KR"/>
      </w:rPr>
      <w:tab/>
    </w:r>
    <w:r w:rsidRPr="00E353D5">
      <w:rPr>
        <w:rFonts w:cstheme="majorHAnsi"/>
        <w:b w:val="0"/>
        <w:bCs/>
        <w:sz w:val="22"/>
        <w:szCs w:val="24"/>
        <w:lang w:eastAsia="ko-KR"/>
      </w:rPr>
      <w:tab/>
    </w:r>
    <w:r w:rsidRPr="00E353D5">
      <w:rPr>
        <w:rFonts w:cstheme="majorHAnsi"/>
        <w:b w:val="0"/>
        <w:bCs/>
        <w:sz w:val="22"/>
        <w:szCs w:val="24"/>
        <w:lang w:eastAsia="ko-KR"/>
      </w:rPr>
      <w:tab/>
    </w:r>
    <w:r w:rsidRPr="00E353D5">
      <w:rPr>
        <w:rFonts w:cstheme="majorHAnsi"/>
        <w:b w:val="0"/>
        <w:bCs/>
        <w:sz w:val="22"/>
        <w:szCs w:val="24"/>
        <w:lang w:eastAsia="ko-KR"/>
      </w:rPr>
      <w:tab/>
    </w:r>
    <w:r w:rsidRPr="00E353D5">
      <w:rPr>
        <w:rFonts w:cstheme="majorHAnsi"/>
        <w:b w:val="0"/>
        <w:bCs/>
        <w:sz w:val="22"/>
        <w:szCs w:val="24"/>
        <w:lang w:eastAsia="ko-KR"/>
      </w:rPr>
      <w:tab/>
    </w:r>
    <w:r w:rsidRPr="00E353D5">
      <w:rPr>
        <w:rFonts w:cstheme="majorHAnsi"/>
        <w:b w:val="0"/>
        <w:bCs/>
        <w:sz w:val="22"/>
        <w:szCs w:val="24"/>
        <w:lang w:eastAsia="ko-KR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822325">
    <w:abstractNumId w:val="8"/>
  </w:num>
  <w:num w:numId="2" w16cid:durableId="523902791">
    <w:abstractNumId w:val="6"/>
  </w:num>
  <w:num w:numId="3" w16cid:durableId="358437496">
    <w:abstractNumId w:val="5"/>
  </w:num>
  <w:num w:numId="4" w16cid:durableId="916981405">
    <w:abstractNumId w:val="4"/>
  </w:num>
  <w:num w:numId="5" w16cid:durableId="1168401551">
    <w:abstractNumId w:val="7"/>
  </w:num>
  <w:num w:numId="6" w16cid:durableId="1513493836">
    <w:abstractNumId w:val="3"/>
  </w:num>
  <w:num w:numId="7" w16cid:durableId="1373387343">
    <w:abstractNumId w:val="2"/>
  </w:num>
  <w:num w:numId="8" w16cid:durableId="513691830">
    <w:abstractNumId w:val="1"/>
  </w:num>
  <w:num w:numId="9" w16cid:durableId="1144007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968"/>
    <w:rsid w:val="0015074B"/>
    <w:rsid w:val="0029639D"/>
    <w:rsid w:val="00326F90"/>
    <w:rsid w:val="008B267F"/>
    <w:rsid w:val="00AA1D8D"/>
    <w:rsid w:val="00B47730"/>
    <w:rsid w:val="00B479D4"/>
    <w:rsid w:val="00CB0664"/>
    <w:rsid w:val="00E353D5"/>
    <w:rsid w:val="00EC16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AF8CA6"/>
  <w14:defaultImageDpi w14:val="300"/>
  <w15:docId w15:val="{6EBB31EC-241E-4CBB-BCC5-99AF5EACE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맑은 고딕" w:eastAsia="맑은 고딕" w:hAnsi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Code">
    <w:name w:val="Lab Code"/>
    <w:pPr>
      <w:spacing w:after="0" w:line="240" w:lineRule="auto"/>
    </w:pPr>
    <w:rPr>
      <w:rFonts w:ascii="Consolas" w:eastAsia="맑은 고딕" w:hAnsi="Consolas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1582</Words>
  <Characters>9022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7주차 메모리 매핑과 해제 관찰 실습</dc:title>
  <dc:subject>7주차 단일 프로그램 메모리 실습</dc:subject>
  <dc:creator/>
  <cp:keywords/>
  <dc:description>generated by python-docx</dc:description>
  <cp:lastModifiedBy>홍현 유</cp:lastModifiedBy>
  <cp:revision>3</cp:revision>
  <dcterms:created xsi:type="dcterms:W3CDTF">2013-12-23T23:15:00Z</dcterms:created>
  <dcterms:modified xsi:type="dcterms:W3CDTF">2026-10-27T06:49:00Z</dcterms:modified>
  <cp:category/>
</cp:coreProperties>
</file>