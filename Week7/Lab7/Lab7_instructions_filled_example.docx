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81AB" w14:textId="77777777" w:rsidR="005309A9" w:rsidRDefault="00000000">
      <w:pPr>
        <w:pStyle w:val="a8"/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매핑과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</w:p>
    <w:p w14:paraId="2C0E44C1" w14:textId="77777777" w:rsidR="005309A9" w:rsidRDefault="00000000">
      <w:pPr>
        <w:spacing w:after="40" w:line="240" w:lineRule="auto"/>
        <w:rPr>
          <w:lang w:eastAsia="ko-KR"/>
        </w:rPr>
      </w:pPr>
      <w:r>
        <w:rPr>
          <w:color w:val="FF0000"/>
          <w:lang w:eastAsia="ko-KR"/>
        </w:rPr>
        <w:t>기록 예시본  |  이전 WSL 실행 run1, PID 2333039의 실제 결과입니다. 빨간색은 채운 값·출력 예시·핵심 해석입니다. 주소와 수치는 실행 환경에 따라 달라집니다.</w:t>
      </w:r>
    </w:p>
    <w:p w14:paraId="3A706C77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표의 빈칸에는 자신의 결과를 적습니다. 변화량 = 뒤 STAGE 값 − 앞 STAGE 값이며 감소는 음수입니다. 고정 수치로 정답을 판단하지 않습니다.</w:t>
      </w:r>
    </w:p>
    <w:p w14:paraId="05FDEE98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노란색은 터미널에 복사·붙여넣어 실행할 명령입니다. 회색은 설명용 소스 코드·예시 출력입니다. 코드 왼쪽 번호는 배포한 lab7_memory.c의 실제 줄 번호입니다.</w:t>
      </w:r>
    </w:p>
    <w:p w14:paraId="79B6FD21" w14:textId="77777777" w:rsidR="005309A9" w:rsidRDefault="00000000">
      <w:pPr>
        <w:pStyle w:val="1"/>
        <w:rPr>
          <w:lang w:eastAsia="ko-KR"/>
        </w:rPr>
      </w:pPr>
      <w:r>
        <w:rPr>
          <w:lang w:eastAsia="ko-KR"/>
        </w:rPr>
        <w:t>준비와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7C19D8DD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64비트 Linux/glibc 또는 WSL2 Ubuntu에서 진행합니다. gcc, make, strace를 준비하고 터미널 A·B 모두 이 실습 폴더로 이동합니다.</w:t>
      </w:r>
    </w:p>
    <w:p w14:paraId="06A19C7C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터미널 A에서 실행합니다. logs/run1이 이미 있으면 양쪽 터미널 모두 run2 등 새 이름을 사용합니다.</w:t>
      </w:r>
    </w:p>
    <w:p w14:paraId="00FD00D1" w14:textId="77777777" w:rsidR="005309A9" w:rsidRDefault="00000000">
      <w:pPr>
        <w:pStyle w:val="LabCode"/>
        <w:keepNext/>
      </w:pPr>
      <w:r>
        <w:rPr>
          <w:highlight w:val="yellow"/>
        </w:rPr>
        <w:t>make</w:t>
      </w:r>
    </w:p>
    <w:p w14:paraId="0514F525" w14:textId="77777777" w:rsidR="005309A9" w:rsidRDefault="00000000">
      <w:pPr>
        <w:pStyle w:val="LabCode"/>
        <w:keepNext/>
      </w:pPr>
      <w:r>
        <w:rPr>
          <w:highlight w:val="yellow"/>
        </w:rPr>
        <w:t>mkdir -p logs</w:t>
      </w:r>
    </w:p>
    <w:p w14:paraId="100D4E28" w14:textId="77777777" w:rsidR="005309A9" w:rsidRDefault="00000000">
      <w:pPr>
        <w:pStyle w:val="LabCode"/>
        <w:keepNext/>
      </w:pPr>
      <w:r>
        <w:rPr>
          <w:highlight w:val="yellow"/>
        </w:rPr>
        <w:t>mkdir logs/run1</w:t>
      </w:r>
    </w:p>
    <w:p w14:paraId="697C1EF7" w14:textId="77777777" w:rsidR="005309A9" w:rsidRDefault="00000000">
      <w:pPr>
        <w:pStyle w:val="LabCode"/>
        <w:keepNext/>
      </w:pPr>
      <w:r>
        <w:rPr>
          <w:highlight w:val="yellow"/>
        </w:rPr>
        <w:t>strace -s 256 -o logs/run1/memory.trace \</w:t>
      </w:r>
    </w:p>
    <w:p w14:paraId="59BCE0C6" w14:textId="77777777" w:rsidR="005309A9" w:rsidRDefault="00000000">
      <w:pPr>
        <w:pStyle w:val="LabCode"/>
        <w:keepNext/>
      </w:pPr>
      <w:r>
        <w:rPr>
          <w:highlight w:val="yellow"/>
        </w:rPr>
        <w:t xml:space="preserve">  -e trace=brk,mmap,munmap,write \</w:t>
      </w:r>
    </w:p>
    <w:p w14:paraId="3E07DF53" w14:textId="77777777" w:rsidR="005309A9" w:rsidRDefault="00000000">
      <w:pPr>
        <w:pStyle w:val="LabCode"/>
      </w:pPr>
      <w:r>
        <w:rPr>
          <w:highlight w:val="yellow"/>
        </w:rPr>
        <w:t xml:space="preserve">  ./lab7_memory | tee logs/run1/session.txt</w:t>
      </w:r>
    </w:p>
    <w:p w14:paraId="4F0F535C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STAGE 1에서 기다리면 터미널 B로 관측합니다. 관측 후 A에서 Enter 한 번으로 진행합니다. STAGE 5의 마지막 Enter는 정리 후 종료합니다.</w:t>
      </w:r>
    </w:p>
    <w:p w14:paraId="19FDD2F5" w14:textId="77777777" w:rsidR="005309A9" w:rsidRDefault="00000000">
      <w:pPr>
        <w:pStyle w:val="1"/>
        <w:rPr>
          <w:lang w:eastAsia="ko-KR"/>
        </w:rPr>
      </w:pPr>
      <w:r>
        <w:rPr>
          <w:lang w:eastAsia="ko-KR"/>
        </w:rPr>
        <w:t>터미널</w:t>
      </w:r>
      <w:r>
        <w:rPr>
          <w:lang w:eastAsia="ko-KR"/>
        </w:rPr>
        <w:t xml:space="preserve"> B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관찰하기</w:t>
      </w:r>
    </w:p>
    <w:p w14:paraId="3992AF03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출력된 PID를 입력합니다. 아래 1234는 예시이며 자신의 PID로 바꾸십시오.</w:t>
      </w:r>
    </w:p>
    <w:p w14:paraId="4B50CDCC" w14:textId="77777777" w:rsidR="005309A9" w:rsidRDefault="00000000">
      <w:pPr>
        <w:pStyle w:val="LabCode"/>
        <w:keepNext/>
      </w:pPr>
      <w:r>
        <w:rPr>
          <w:highlight w:val="yellow"/>
        </w:rPr>
        <w:t>pid=1234</w:t>
      </w:r>
    </w:p>
    <w:p w14:paraId="75F3DE6D" w14:textId="77777777" w:rsidR="005309A9" w:rsidRDefault="00000000">
      <w:pPr>
        <w:pStyle w:val="LabCode"/>
        <w:keepNext/>
      </w:pPr>
      <w:r>
        <w:rPr>
          <w:highlight w:val="yellow"/>
        </w:rPr>
        <w:t>cat /proc/$pid/maps</w:t>
      </w:r>
    </w:p>
    <w:p w14:paraId="27A8FB34" w14:textId="77777777" w:rsidR="005309A9" w:rsidRDefault="00000000">
      <w:pPr>
        <w:pStyle w:val="LabCode"/>
        <w:keepNext/>
      </w:pPr>
      <w:r>
        <w:rPr>
          <w:highlight w:val="yellow"/>
        </w:rPr>
        <w:t>grep '^VmSize:' /proc/$pid/status</w:t>
      </w:r>
    </w:p>
    <w:p w14:paraId="18B9BA42" w14:textId="77777777" w:rsidR="005309A9" w:rsidRDefault="00000000">
      <w:pPr>
        <w:pStyle w:val="LabCode"/>
      </w:pPr>
      <w:r>
        <w:rPr>
          <w:highlight w:val="yellow"/>
        </w:rPr>
        <w:t>grep '^Rss:' /proc/$pid/smaps_rollup</w:t>
      </w:r>
    </w:p>
    <w:p w14:paraId="282B2A94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maps는 주소 배치, VmSize는 가상 메모리, Rss는 상주량입니다. 수치는 kB(1024바이트) 단위입니다.</w:t>
      </w:r>
    </w:p>
    <w:p w14:paraId="1B0D36E0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각 STAGE에서 원본을 저장합니다. 두 번째 인수 1은 현재 STAGE 번호로 바꿉니다.</w:t>
      </w:r>
    </w:p>
    <w:p w14:paraId="64FEF14F" w14:textId="77777777" w:rsidR="005309A9" w:rsidRDefault="00000000">
      <w:pPr>
        <w:pStyle w:val="LabCode"/>
      </w:pPr>
      <w:r>
        <w:rPr>
          <w:highlight w:val="yellow"/>
        </w:rPr>
        <w:t>bash observe.sh "$pid" 1 logs/run1</w:t>
      </w:r>
    </w:p>
    <w:p w14:paraId="237C5DE9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대기 중 실행하며 기존 폴더는 덮어쓰지 않습니다. maps·status·smaps_rollup을 저장합니다.</w:t>
      </w:r>
    </w:p>
    <w:p w14:paraId="752B70EF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첫 출력의 PID·PAGE_SIZE와 조회한 기준값을 적습니다.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5309A9" w14:paraId="6D35973C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870FF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기록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396F7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나의 값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361A4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읽을 곳</w:t>
            </w:r>
          </w:p>
        </w:tc>
      </w:tr>
      <w:tr w:rsidR="005309A9" w14:paraId="274AF260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7BDA7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PID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37607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2333039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3B387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프로그램의 PID</w:t>
            </w:r>
          </w:p>
        </w:tc>
      </w:tr>
      <w:tr w:rsidR="005309A9" w14:paraId="320BF93F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1066D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페이지 크기 bytes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023E5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4096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DC6AF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프로그램의 PAGE_SIZE</w:t>
            </w:r>
          </w:p>
        </w:tc>
      </w:tr>
      <w:tr w:rsidR="005309A9" w14:paraId="50776904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5BF48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VmSize / RSS kB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7D505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3364 / 1320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3EC91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status의 VmSize / smaps_rollup의 Rss</w:t>
            </w:r>
          </w:p>
        </w:tc>
      </w:tr>
    </w:tbl>
    <w:p w14:paraId="10049F7D" w14:textId="77777777" w:rsidR="005309A9" w:rsidRDefault="005309A9">
      <w:pPr>
        <w:spacing w:after="40" w:line="48" w:lineRule="auto"/>
      </w:pPr>
    </w:p>
    <w:p w14:paraId="1C673A81" w14:textId="77777777" w:rsidR="005309A9" w:rsidRDefault="00000000">
      <w:pPr>
        <w:pStyle w:val="1"/>
        <w:pageBreakBefore/>
      </w:pPr>
      <w:r>
        <w:lastRenderedPageBreak/>
        <w:t>실습</w:t>
      </w:r>
      <w:r>
        <w:t xml:space="preserve"> 1 </w:t>
      </w:r>
      <w:r>
        <w:t>초기</w:t>
      </w:r>
      <w:r>
        <w:t xml:space="preserve"> </w:t>
      </w:r>
      <w:r>
        <w:t>주소</w:t>
      </w:r>
      <w:r>
        <w:t xml:space="preserve"> </w:t>
      </w:r>
      <w:r>
        <w:t>공간</w:t>
      </w:r>
      <w:r>
        <w:t xml:space="preserve"> </w:t>
      </w:r>
      <w:r>
        <w:t>확인</w:t>
      </w:r>
    </w:p>
    <w:p w14:paraId="3F3C3444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STAGE 1 BASELINE에서 주소와 maps를 확인합니다(강의 13~17쪽).</w:t>
      </w:r>
    </w:p>
    <w:p w14:paraId="03ADE089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프로그램이 출력한 다음 주소를 maps에서 찾습니다. 각 행의 주소 범위는 시작 주소를 포함하고 끝 주소는 포함하지 않습니다. 권한 r/w/x는 읽기/쓰기/실행, p는 private 매핑을 뜻합니다.</w:t>
      </w:r>
    </w:p>
    <w:p w14:paraId="408B945A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확인할 대상은 initialized(초기값 있는 전역변수), bss_first와 bss_last(초기값 없는 배열 양 끝), readonly(읽기 전용 문자열), local(지역변수), function(함수)입니다.</w:t>
      </w:r>
    </w:p>
    <w:p w14:paraId="45C71D75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아래는 주소 0x55558020을 포함하는 maps 행의 예시입니다. 실제 주소와 경로는 다릅니다.</w:t>
      </w:r>
    </w:p>
    <w:p w14:paraId="02C1E667" w14:textId="77777777" w:rsidR="005309A9" w:rsidRDefault="00000000">
      <w:pPr>
        <w:pStyle w:val="LabCode"/>
        <w:rPr>
          <w:lang w:eastAsia="ko-KR"/>
        </w:rPr>
      </w:pPr>
      <w:r>
        <w:rPr>
          <w:color w:val="FF0000"/>
          <w:highlight w:val="lightGray"/>
          <w:lang w:eastAsia="ko-KR"/>
        </w:rPr>
        <w:t>55558000-55559000 rw-p ... /</w:t>
      </w:r>
      <w:r>
        <w:rPr>
          <w:color w:val="FF0000"/>
          <w:highlight w:val="lightGray"/>
          <w:lang w:eastAsia="ko-KR"/>
        </w:rPr>
        <w:t>경로</w:t>
      </w:r>
      <w:r>
        <w:rPr>
          <w:color w:val="FF0000"/>
          <w:highlight w:val="lightGray"/>
          <w:lang w:eastAsia="ko-KR"/>
        </w:rPr>
        <w:t>/lab7_memory</w:t>
      </w:r>
    </w:p>
    <w:p w14:paraId="63B0A92D" w14:textId="77777777" w:rsidR="005309A9" w:rsidRDefault="00000000">
      <w:pPr>
        <w:pStyle w:val="LabCode"/>
        <w:rPr>
          <w:lang w:eastAsia="ko-KR"/>
        </w:rPr>
      </w:pPr>
      <w:r>
        <w:rPr>
          <w:color w:val="FF0000"/>
          <w:highlight w:val="lightGray"/>
          <w:lang w:eastAsia="ko-KR"/>
        </w:rPr>
        <w:t>0x55558000 &lt;= 0x55558020 &lt; 0x55559000</w:t>
      </w:r>
    </w:p>
    <w:p w14:paraId="0B570031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.bss의 처음과 끝은 서로 다른 VMA에 속할 수 있습니다. 이름 없는 익명 영역도 확인합니다. [heap]은 실행 초기화로 이미 생겨 있을 수 있습니다.</w:t>
      </w:r>
    </w:p>
    <w:p w14:paraId="23AEFDF1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</w:p>
    <w:p w14:paraId="0B50CB7D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lab7_memory.c L14–L16: 서로 다른 종류의 전역 객체입니다. 출력 주소와 권한을 연결해 설명합니다.</w:t>
      </w:r>
    </w:p>
    <w:p w14:paraId="359B3215" w14:textId="77777777" w:rsidR="005309A9" w:rsidRDefault="00000000">
      <w:pPr>
        <w:pStyle w:val="LabCode"/>
        <w:keepNext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14  int g_initialized = 7;</w:t>
      </w:r>
    </w:p>
    <w:p w14:paraId="1DDD27E6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15  unsigned char g_bss[1024 * 1024];</w:t>
      </w:r>
    </w:p>
    <w:p w14:paraId="485054FB" w14:textId="77777777" w:rsidR="005309A9" w:rsidRDefault="00000000">
      <w:pPr>
        <w:pStyle w:val="LabCode"/>
      </w:pPr>
      <w:r>
        <w:rPr>
          <w:highlight w:val="lightGray"/>
        </w:rPr>
        <w:t xml:space="preserve"> 16  const char g_readonly[] = "Week 7 memory lab";</w:t>
      </w:r>
    </w:p>
    <w:p w14:paraId="4CD90463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지역 변수는 L72, 함수는 L19–L22, STAGE 1 호출은 L85에 있습니다.</w:t>
      </w:r>
    </w:p>
    <w:p w14:paraId="3C8A36B0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1D60C6EC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터미널 A에서 주소를 옮기고, 터미널 B의 maps에서 그 주소를 포함하는 행을 찾습니다. 주소 범위, 권한, 경로 또는 [stack]을 적습니다. 경로가 없으면 ‘익명’이라고 적습니다. 각 주소는 별도로 확인합니다.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3197"/>
      </w:tblGrid>
      <w:tr w:rsidR="005309A9" w14:paraId="3CDB0E49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BFC11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대상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1D1B8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출력된 주소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76CDD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포함된 주소 범위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83F24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권한과 매핑 대상</w:t>
            </w:r>
          </w:p>
        </w:tc>
      </w:tr>
      <w:tr w:rsidR="005309A9" w14:paraId="413A35D1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FE7ED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initialized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14E07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0xad6aa8aa0010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B6810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ad6aa8aa0000-</w:t>
            </w:r>
            <w:r>
              <w:rPr>
                <w:color w:val="FF0000"/>
                <w:sz w:val="18"/>
              </w:rPr>
              <w:br/>
              <w:t>ad6aa8aa1000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42206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rw-p</w:t>
            </w:r>
            <w:r>
              <w:rPr>
                <w:color w:val="FF0000"/>
                <w:sz w:val="18"/>
              </w:rPr>
              <w:br/>
              <w:t>lab7_memory</w:t>
            </w:r>
          </w:p>
        </w:tc>
      </w:tr>
      <w:tr w:rsidR="005309A9" w14:paraId="35A93071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F73A8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bss_first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4E0FA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0xad6aa8aa0020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7B4DB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ad6aa8aa0000-</w:t>
            </w:r>
            <w:r>
              <w:rPr>
                <w:color w:val="FF0000"/>
                <w:sz w:val="18"/>
              </w:rPr>
              <w:br/>
              <w:t>ad6aa8aa1000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20DD4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rw-p</w:t>
            </w:r>
            <w:r>
              <w:rPr>
                <w:color w:val="FF0000"/>
                <w:sz w:val="18"/>
              </w:rPr>
              <w:br/>
              <w:t>lab7_memory</w:t>
            </w:r>
          </w:p>
        </w:tc>
      </w:tr>
      <w:tr w:rsidR="005309A9" w14:paraId="7763A5F6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44242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bss_last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EA456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0xad6aa8ba001f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3403A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ad6aa8aa1000-</w:t>
            </w:r>
            <w:r>
              <w:rPr>
                <w:color w:val="FF0000"/>
                <w:sz w:val="18"/>
              </w:rPr>
              <w:br/>
              <w:t>ad6aa8bc1000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3A166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rw-p</w:t>
            </w:r>
            <w:r>
              <w:rPr>
                <w:color w:val="FF0000"/>
                <w:sz w:val="18"/>
              </w:rPr>
              <w:br/>
              <w:t>익명</w:t>
            </w:r>
          </w:p>
        </w:tc>
      </w:tr>
      <w:tr w:rsidR="005309A9" w14:paraId="4C50A3A2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2BB63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readonly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BA9E5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0xad6aa8a81350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1835F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ad6aa8a80000-</w:t>
            </w:r>
            <w:r>
              <w:rPr>
                <w:color w:val="FF0000"/>
                <w:sz w:val="18"/>
              </w:rPr>
              <w:br/>
              <w:t>ad6aa8a82000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98A70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r-xp</w:t>
            </w:r>
            <w:r>
              <w:rPr>
                <w:color w:val="FF0000"/>
                <w:sz w:val="18"/>
              </w:rPr>
              <w:br/>
              <w:t>lab7_memory</w:t>
            </w:r>
          </w:p>
        </w:tc>
      </w:tr>
      <w:tr w:rsidR="005309A9" w14:paraId="07DA4E10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2597D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local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FEFDF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0xffffebf4f634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2013A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ffffebf30000-</w:t>
            </w:r>
            <w:r>
              <w:rPr>
                <w:color w:val="FF0000"/>
                <w:sz w:val="18"/>
              </w:rPr>
              <w:br/>
              <w:t>ffffebf51000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5BEED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rw-p</w:t>
            </w:r>
            <w:r>
              <w:rPr>
                <w:color w:val="FF0000"/>
                <w:sz w:val="18"/>
              </w:rPr>
              <w:br/>
              <w:t>[stack]</w:t>
            </w:r>
          </w:p>
        </w:tc>
      </w:tr>
      <w:tr w:rsidR="005309A9" w14:paraId="4C6A6996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1659F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function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46C3D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0xad6aa8a80c28</w:t>
            </w:r>
          </w:p>
        </w:tc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93414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ad6aa8a80000-</w:t>
            </w:r>
            <w:r>
              <w:rPr>
                <w:color w:val="FF0000"/>
                <w:sz w:val="18"/>
              </w:rPr>
              <w:br/>
              <w:t>ad6aa8a82000</w:t>
            </w:r>
          </w:p>
        </w:tc>
        <w:tc>
          <w:tcPr>
            <w:tcW w:w="31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FCDE3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r-xp</w:t>
            </w:r>
            <w:r>
              <w:rPr>
                <w:color w:val="FF0000"/>
                <w:sz w:val="18"/>
              </w:rPr>
              <w:br/>
              <w:t>lab7_memory</w:t>
            </w:r>
          </w:p>
        </w:tc>
      </w:tr>
    </w:tbl>
    <w:p w14:paraId="29617D74" w14:textId="77777777" w:rsidR="005309A9" w:rsidRDefault="00000000">
      <w:pPr>
        <w:pStyle w:val="1"/>
        <w:pageBreakBefore/>
        <w:rPr>
          <w:lang w:eastAsia="ko-KR"/>
        </w:rPr>
      </w:pPr>
      <w:r>
        <w:rPr>
          <w:color w:val="FF0000"/>
          <w:lang w:eastAsia="ko-KR"/>
        </w:rPr>
        <w:lastRenderedPageBreak/>
        <w:t xml:space="preserve">STAGE 1 </w:t>
      </w:r>
      <w:r>
        <w:rPr>
          <w:color w:val="FF0000"/>
          <w:lang w:eastAsia="ko-KR"/>
        </w:rPr>
        <w:t>실제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출력과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핵심</w:t>
      </w:r>
      <w:r>
        <w:rPr>
          <w:color w:val="FF0000"/>
          <w:lang w:eastAsia="ko-KR"/>
        </w:rPr>
        <w:t xml:space="preserve"> </w:t>
      </w:r>
      <w:r>
        <w:rPr>
          <w:color w:val="FF0000"/>
          <w:lang w:eastAsia="ko-KR"/>
        </w:rPr>
        <w:t>해석</w:t>
      </w:r>
    </w:p>
    <w:p w14:paraId="1C169C71" w14:textId="77777777" w:rsidR="005309A9" w:rsidRDefault="00000000">
      <w:pPr>
        <w:keepLines/>
        <w:spacing w:after="40" w:line="240" w:lineRule="auto"/>
      </w:pPr>
      <w:r>
        <w:rPr>
          <w:rFonts w:ascii="Consolas" w:hAnsi="Consolas"/>
          <w:color w:val="FF0000"/>
          <w:sz w:val="17"/>
        </w:rPr>
        <w:t>실제</w:t>
      </w:r>
      <w:r>
        <w:rPr>
          <w:rFonts w:ascii="Consolas" w:hAnsi="Consolas"/>
          <w:color w:val="FF0000"/>
          <w:sz w:val="17"/>
        </w:rPr>
        <w:t xml:space="preserve"> </w:t>
      </w:r>
      <w:r>
        <w:rPr>
          <w:rFonts w:ascii="Consolas" w:hAnsi="Consolas"/>
          <w:color w:val="FF0000"/>
          <w:sz w:val="17"/>
        </w:rPr>
        <w:t>출력</w:t>
      </w:r>
      <w:r>
        <w:rPr>
          <w:rFonts w:ascii="Consolas" w:hAnsi="Consolas"/>
          <w:color w:val="FF0000"/>
          <w:sz w:val="17"/>
        </w:rPr>
        <w:t xml:space="preserve"> </w:t>
      </w:r>
      <w:r>
        <w:rPr>
          <w:rFonts w:ascii="Consolas" w:hAnsi="Consolas"/>
          <w:color w:val="FF0000"/>
          <w:sz w:val="17"/>
        </w:rPr>
        <w:t>발췌</w:t>
      </w:r>
      <w:r>
        <w:rPr>
          <w:rFonts w:ascii="Consolas" w:hAnsi="Consolas"/>
          <w:color w:val="FF0000"/>
          <w:sz w:val="17"/>
        </w:rPr>
        <w:br/>
        <w:t>OBJECT initialized=0xad6aa8aa0010 bss_first=0xad6aa8aa0020 bss_last=0xad6aa8ba001f</w:t>
      </w:r>
      <w:r>
        <w:rPr>
          <w:rFonts w:ascii="Consolas" w:hAnsi="Consolas"/>
          <w:color w:val="FF0000"/>
          <w:sz w:val="17"/>
        </w:rPr>
        <w:br/>
        <w:t>OBJECT readonly=0xad6aa8a81350 local=0xffffebf4f634 function=0xad6aa8a80c28 pointer_table=0xad6aa8ba0020</w:t>
      </w:r>
    </w:p>
    <w:p w14:paraId="2A7C519A" w14:textId="77777777" w:rsidR="005309A9" w:rsidRDefault="005309A9">
      <w:pPr>
        <w:spacing w:after="40" w:line="48" w:lineRule="auto"/>
      </w:pPr>
    </w:p>
    <w:p w14:paraId="7E533D69" w14:textId="77777777" w:rsidR="005309A9" w:rsidRDefault="00000000">
      <w:pPr>
        <w:spacing w:after="40" w:line="240" w:lineRule="auto"/>
        <w:rPr>
          <w:lang w:eastAsia="ko-KR"/>
        </w:rPr>
      </w:pPr>
      <w:r>
        <w:rPr>
          <w:color w:val="FF0000"/>
          <w:lang w:eastAsia="ko-KR"/>
        </w:rPr>
        <w:t>핵심 해석: readonly와 function은 같은 r-xp VMA에 속합니다. bss_first와 bss_last는 서로 다른 VMA에 속하며 뒤쪽은 익명 매핑입니다.</w:t>
      </w:r>
    </w:p>
    <w:p w14:paraId="5A67D563" w14:textId="77777777" w:rsidR="005309A9" w:rsidRDefault="00000000">
      <w:pPr>
        <w:spacing w:after="40" w:line="240" w:lineRule="auto"/>
      </w:pPr>
      <w:r>
        <w:rPr>
          <w:color w:val="FF0000"/>
        </w:rPr>
        <w:t>핵심 해석: initialized는 실행 파일의 rw-p, local은 [stack]의 rw-p, function은 실행 파일의 r-xp 구간에 속합니다.</w:t>
      </w:r>
    </w:p>
    <w:p w14:paraId="5C7214B3" w14:textId="77777777" w:rsidR="005309A9" w:rsidRDefault="00000000">
      <w:pPr>
        <w:spacing w:after="40" w:line="240" w:lineRule="auto"/>
        <w:rPr>
          <w:lang w:eastAsia="ko-KR"/>
        </w:rPr>
      </w:pPr>
      <w:r>
        <w:rPr>
          <w:color w:val="FF0000"/>
          <w:lang w:eastAsia="ko-KR"/>
        </w:rPr>
        <w:t>핵심 해석: maps만으로 페이지별 상주 여부를 알 수 없습니다. 이 실습에서는 smaps_rollup의 Rss로 전체 상주량을 비교합니다.</w:t>
      </w:r>
    </w:p>
    <w:p w14:paraId="1F90F9C9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STAGE 1의 원본과 VmSize·RSS를 기록한 뒤 Enter를 누릅니다.</w:t>
      </w:r>
    </w:p>
    <w:p w14:paraId="17CB56EF" w14:textId="77777777" w:rsidR="005309A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2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직후와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6ED2CA2A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강의 21·24·33~35쪽의 할당 경로와 가상·상주 메모리를 관찰합니다. 프로그램은 malloc으로 4 KiB 블록 16,384개(요청 합계 64 MiB)를 만들고, 별도로 mmap으로 읽기·쓰기 가능한 사유 익명 영역 64 MiB를 확보합니다. 4 KiB는 요청 크기이며 페이지 크기는 별도로 조회합니다.</w:t>
      </w:r>
    </w:p>
    <w:p w14:paraId="27A2A811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2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</w:p>
    <w:p w14:paraId="261662ED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STAGE 2 ALLOCATED_UNTOUCHED에서 원본과 수치를 기록합니다. 이때 프로그램은 요청한 payload에 아직 직접 쓰지 않았습니다.</w:t>
      </w:r>
    </w:p>
    <w:p w14:paraId="43DDF444" w14:textId="77777777" w:rsidR="005309A9" w:rsidRDefault="00000000">
      <w:pPr>
        <w:pStyle w:val="LabCode"/>
      </w:pPr>
      <w:r>
        <w:rPr>
          <w:highlight w:val="yellow"/>
        </w:rPr>
        <w:t>bash observe.sh "$pid" 2 logs/run1</w:t>
      </w:r>
    </w:p>
    <w:p w14:paraId="34F0AA33" w14:textId="77777777" w:rsidR="005309A9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MALLOC first와 last 주소가 들어 있는 maps 행을 찾습니다. [heap]인지 실제로 확인합니다.</w:t>
      </w:r>
    </w:p>
    <w:p w14:paraId="0FBE23AC" w14:textId="77777777" w:rsidR="005309A9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MMAP start와 end는 직접 mmap한 범위이며 end는 포함하지 않습니다. 그 범위를 포함하는 익명 매핑을 찾습니다. 인접 영역과 병합되어 표시될 수 있습니다.</w:t>
      </w:r>
    </w:p>
    <w:p w14:paraId="0C6B395B" w14:textId="77777777" w:rsidR="005309A9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STAGE 1과 비교해 VmSize와 RSS가 얼마나 늘었는지 기록합니다.</w:t>
      </w:r>
    </w:p>
    <w:p w14:paraId="0884108F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malloc은 관리 정보를 쓰므로, payload에 직접 쓰기 전에도 RSS가 많이 늘 수 있습니다. 이 예제의 작은 블록 다수 할당에서는 특히 그렇습니다. 직접 mmap한 영역과 구분하십시오.</w:t>
      </w:r>
    </w:p>
    <w:p w14:paraId="4D7BEFC7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2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26AA771E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MALLOC과 MMAP 출력의 주소를 옮긴 뒤 maps와 대조합니다. [heap]이 여러 행이면 관련 범위를 모두 적고, 없으면 ‘없음’으로 적습니다. 주소가 증가한다는 출력만으로 heap 배치를 단정하지 않습니다.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5309A9" w14:paraId="2AB882CA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87ADC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확인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E3644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프로그램 출력 또는 maps 값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4C1B8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확인 결과</w:t>
            </w:r>
          </w:p>
        </w:tc>
      </w:tr>
      <w:tr w:rsidR="005309A9" w14:paraId="53F4B99F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E5C26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MALLOC first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1CC56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0xad6aa8bc1010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8D15D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[heap] 포함: 예</w:t>
            </w:r>
          </w:p>
        </w:tc>
      </w:tr>
      <w:tr w:rsidR="005309A9" w14:paraId="4DBC4DF4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1E49F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MALLOC last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C9C21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0xad6aacc00000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E54E9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[heap] 포함: 예</w:t>
            </w:r>
          </w:p>
        </w:tc>
      </w:tr>
      <w:tr w:rsidR="005309A9" w14:paraId="2992C9DF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76547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MMAP start / end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53440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0xf9b472000000 /</w:t>
            </w:r>
            <w:r>
              <w:rPr>
                <w:color w:val="FF0000"/>
                <w:sz w:val="18"/>
              </w:rPr>
              <w:br/>
              <w:t>0xf9b476000000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264D2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f9b472000000-</w:t>
            </w:r>
            <w:r>
              <w:rPr>
                <w:color w:val="FF0000"/>
                <w:sz w:val="18"/>
              </w:rPr>
              <w:br/>
              <w:t>f9b476000000 rw-p 익명</w:t>
            </w:r>
          </w:p>
        </w:tc>
      </w:tr>
      <w:tr w:rsidR="005309A9" w14:paraId="583C4164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733F8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[heap] 범위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1A7A1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ad6aa8bc1000-ad6aa8c00000</w:t>
            </w:r>
            <w:r>
              <w:rPr>
                <w:color w:val="FF0000"/>
                <w:sz w:val="18"/>
              </w:rPr>
              <w:br/>
              <w:t>ad6aa8c00000-ad6aace00000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8B31D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color w:val="FF0000"/>
                <w:sz w:val="18"/>
                <w:lang w:eastAsia="ko-KR"/>
              </w:rPr>
              <w:t>STAGE 1에는 없던 [heap] 2개 구간 생성</w:t>
            </w:r>
          </w:p>
        </w:tc>
      </w:tr>
    </w:tbl>
    <w:p w14:paraId="1AA57BB6" w14:textId="77777777" w:rsidR="005309A9" w:rsidRDefault="005309A9">
      <w:pPr>
        <w:spacing w:after="40" w:line="48" w:lineRule="auto"/>
        <w:rPr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5309A9" w14:paraId="693D89DE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7BB8C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측정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2E02C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2 값 kB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ECA8F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2 − STAGE 1 kB</w:t>
            </w:r>
          </w:p>
        </w:tc>
      </w:tr>
      <w:tr w:rsidR="005309A9" w14:paraId="6198AF4A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EF325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VmSize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2C90E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136736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7E63D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+133372</w:t>
            </w:r>
          </w:p>
        </w:tc>
      </w:tr>
      <w:tr w:rsidR="005309A9" w14:paraId="66B779F9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990E9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RSS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90B1D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69288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C5AE3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+67968</w:t>
            </w:r>
          </w:p>
        </w:tc>
      </w:tr>
    </w:tbl>
    <w:p w14:paraId="27CF388C" w14:textId="77777777" w:rsidR="005309A9" w:rsidRDefault="00000000">
      <w:pPr>
        <w:keepLines/>
        <w:spacing w:after="40" w:line="240" w:lineRule="auto"/>
      </w:pPr>
      <w:r>
        <w:rPr>
          <w:rFonts w:ascii="Consolas" w:hAnsi="Consolas"/>
          <w:color w:val="FF0000"/>
          <w:sz w:val="17"/>
        </w:rPr>
        <w:t>실제</w:t>
      </w:r>
      <w:r>
        <w:rPr>
          <w:rFonts w:ascii="Consolas" w:hAnsi="Consolas"/>
          <w:color w:val="FF0000"/>
          <w:sz w:val="17"/>
        </w:rPr>
        <w:t xml:space="preserve"> </w:t>
      </w:r>
      <w:r>
        <w:rPr>
          <w:rFonts w:ascii="Consolas" w:hAnsi="Consolas"/>
          <w:color w:val="FF0000"/>
          <w:sz w:val="17"/>
        </w:rPr>
        <w:t>출력</w:t>
      </w:r>
      <w:r>
        <w:rPr>
          <w:rFonts w:ascii="Consolas" w:hAnsi="Consolas"/>
          <w:color w:val="FF0000"/>
          <w:sz w:val="17"/>
        </w:rPr>
        <w:t xml:space="preserve"> </w:t>
      </w:r>
      <w:r>
        <w:rPr>
          <w:rFonts w:ascii="Consolas" w:hAnsi="Consolas"/>
          <w:color w:val="FF0000"/>
          <w:sz w:val="17"/>
        </w:rPr>
        <w:t>발췌</w:t>
      </w:r>
      <w:r>
        <w:rPr>
          <w:rFonts w:ascii="Consolas" w:hAnsi="Consolas"/>
          <w:color w:val="FF0000"/>
          <w:sz w:val="17"/>
        </w:rPr>
        <w:br/>
        <w:t>MALLOC first=0xad6aa8bc1010 last=0xad6aacc00000 addresses_increasing=1</w:t>
      </w:r>
      <w:r>
        <w:rPr>
          <w:rFonts w:ascii="Consolas" w:hAnsi="Consolas"/>
          <w:color w:val="FF0000"/>
          <w:sz w:val="17"/>
        </w:rPr>
        <w:br/>
        <w:t>MMAP start=0xf9b472000000 end=0xf9b476000000 bytes=67108864</w:t>
      </w:r>
      <w:r>
        <w:rPr>
          <w:rFonts w:ascii="Consolas" w:hAnsi="Consolas"/>
          <w:color w:val="FF0000"/>
          <w:sz w:val="17"/>
        </w:rPr>
        <w:br/>
        <w:t>VmSize: 136736 kB    Rss: 69288 kB</w:t>
      </w:r>
    </w:p>
    <w:p w14:paraId="53B92CB3" w14:textId="77777777" w:rsidR="005309A9" w:rsidRDefault="005309A9">
      <w:pPr>
        <w:spacing w:after="40" w:line="48" w:lineRule="auto"/>
      </w:pPr>
    </w:p>
    <w:p w14:paraId="01F4A0B4" w14:textId="77777777" w:rsidR="005309A9" w:rsidRDefault="00000000">
      <w:pPr>
        <w:spacing w:after="40" w:line="240" w:lineRule="auto"/>
        <w:rPr>
          <w:lang w:eastAsia="ko-KR"/>
        </w:rPr>
      </w:pPr>
      <w:r>
        <w:rPr>
          <w:color w:val="FF0000"/>
          <w:lang w:eastAsia="ko-KR"/>
        </w:rPr>
        <w:t>핵심 해석: VmSize +133372 kB, RSS +67968 kB. 할당 직후에도 malloc 관리 정보 쓰기로 RSS가 증가할 수 있습니다.</w:t>
      </w:r>
    </w:p>
    <w:p w14:paraId="20C5CC6B" w14:textId="77777777" w:rsidR="005309A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2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접근과</w:t>
      </w:r>
      <w:r>
        <w:rPr>
          <w:lang w:eastAsia="ko-KR"/>
        </w:rPr>
        <w:t xml:space="preserve"> trace </w:t>
      </w:r>
      <w:r>
        <w:rPr>
          <w:lang w:eastAsia="ko-KR"/>
        </w:rPr>
        <w:t>기록</w:t>
      </w:r>
    </w:p>
    <w:p w14:paraId="5F3FF319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3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</w:p>
    <w:p w14:paraId="335DE8D7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Enter를 누르면 malloc 블록과 mmap 영역의 모든 페이지에 적어도 한 번씩 쓰고 STAGE 3 TOUCHED에서 기다립니다. 원본과 수치를 기록하고 STAGE 2와 비교합니다. 실험 대상 주소 범위는 유지되는지 확인합니다.</w:t>
      </w:r>
    </w:p>
    <w:p w14:paraId="34BA4304" w14:textId="77777777" w:rsidR="005309A9" w:rsidRDefault="00000000">
      <w:pPr>
        <w:pStyle w:val="LabCode"/>
      </w:pPr>
      <w:r>
        <w:rPr>
          <w:highlight w:val="yellow"/>
        </w:rPr>
        <w:t>bash observe.sh "$pid" 3 logs/run1</w:t>
      </w:r>
    </w:p>
    <w:p w14:paraId="68A9D228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STAGE 2 값을 다시 옮기고 STAGE 3 값을 기록합니다. 증가량만 쓰지 말고 원래 값도 남깁니다.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5309A9" w14:paraId="122EF8C0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04356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측정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42F47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2 → STAGE 3 kB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6AC5C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3 − STAGE 2 kB</w:t>
            </w:r>
          </w:p>
        </w:tc>
      </w:tr>
      <w:tr w:rsidR="005309A9" w14:paraId="71505DBB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9A17D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VmSize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4F3AE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136736 → 136736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527B0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</w:t>
            </w:r>
          </w:p>
        </w:tc>
      </w:tr>
      <w:tr w:rsidR="005309A9" w14:paraId="30D3917A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8C41F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RSS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8B666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69288 → 134824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A386E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+65536</w:t>
            </w:r>
          </w:p>
        </w:tc>
      </w:tr>
    </w:tbl>
    <w:p w14:paraId="3F80D408" w14:textId="77777777" w:rsidR="005309A9" w:rsidRDefault="00000000">
      <w:pPr>
        <w:keepLines/>
        <w:spacing w:after="40" w:line="240" w:lineRule="auto"/>
      </w:pPr>
      <w:r>
        <w:rPr>
          <w:rFonts w:ascii="Consolas" w:hAnsi="Consolas"/>
          <w:color w:val="FF0000"/>
          <w:sz w:val="17"/>
        </w:rPr>
        <w:t>실제</w:t>
      </w:r>
      <w:r>
        <w:rPr>
          <w:rFonts w:ascii="Consolas" w:hAnsi="Consolas"/>
          <w:color w:val="FF0000"/>
          <w:sz w:val="17"/>
        </w:rPr>
        <w:t xml:space="preserve"> </w:t>
      </w:r>
      <w:r>
        <w:rPr>
          <w:rFonts w:ascii="Consolas" w:hAnsi="Consolas"/>
          <w:color w:val="FF0000"/>
          <w:sz w:val="17"/>
        </w:rPr>
        <w:t>출력</w:t>
      </w:r>
      <w:r>
        <w:rPr>
          <w:rFonts w:ascii="Consolas" w:hAnsi="Consolas"/>
          <w:color w:val="FF0000"/>
          <w:sz w:val="17"/>
        </w:rPr>
        <w:t xml:space="preserve"> </w:t>
      </w:r>
      <w:r>
        <w:rPr>
          <w:rFonts w:ascii="Consolas" w:hAnsi="Consolas"/>
          <w:color w:val="FF0000"/>
          <w:sz w:val="17"/>
        </w:rPr>
        <w:t>발췌</w:t>
      </w:r>
      <w:r>
        <w:rPr>
          <w:rFonts w:ascii="Consolas" w:hAnsi="Consolas"/>
          <w:color w:val="FF0000"/>
          <w:sz w:val="17"/>
        </w:rPr>
        <w:br/>
        <w:t>STAGE 3 TOUCHED pid=2333039 live_blocks=16384 live_bytes=67108864</w:t>
      </w:r>
      <w:r>
        <w:rPr>
          <w:rFonts w:ascii="Consolas" w:hAnsi="Consolas"/>
          <w:color w:val="FF0000"/>
          <w:sz w:val="17"/>
        </w:rPr>
        <w:br/>
        <w:t>VmSize: 136736 kB    Rss: 134824 kB</w:t>
      </w:r>
    </w:p>
    <w:p w14:paraId="4C530129" w14:textId="77777777" w:rsidR="005309A9" w:rsidRDefault="005309A9">
      <w:pPr>
        <w:spacing w:after="40" w:line="48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805"/>
      </w:tblGrid>
      <w:tr w:rsidR="005309A9" w14:paraId="4C4D9D28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05BF6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maps 확인 항목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4AC95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STAGE 2와 비교한 결과</w:t>
            </w:r>
          </w:p>
        </w:tc>
      </w:tr>
      <w:tr w:rsidR="005309A9" w14:paraId="03E9BAC6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2D6E1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malloc 주소가 속한 범위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A5D4B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color w:val="FF0000"/>
                <w:sz w:val="18"/>
                <w:lang w:eastAsia="ko-KR"/>
              </w:rPr>
              <w:t>유지: [heap] 두 구간의 시작·끝 동일</w:t>
            </w:r>
          </w:p>
        </w:tc>
      </w:tr>
      <w:tr w:rsidR="005309A9" w14:paraId="707DC70D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EFE12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직접 mmap한 주소 범위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5BE99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유지: f9b472000000-f9b476000000</w:t>
            </w:r>
          </w:p>
        </w:tc>
      </w:tr>
    </w:tbl>
    <w:p w14:paraId="244A24E7" w14:textId="77777777" w:rsidR="005309A9" w:rsidRDefault="005309A9">
      <w:pPr>
        <w:spacing w:after="40" w:line="48" w:lineRule="auto"/>
      </w:pPr>
    </w:p>
    <w:p w14:paraId="4B766A0A" w14:textId="77777777" w:rsidR="005309A9" w:rsidRDefault="00000000">
      <w:pPr>
        <w:spacing w:after="40" w:line="240" w:lineRule="auto"/>
        <w:rPr>
          <w:lang w:eastAsia="ko-KR"/>
        </w:rPr>
      </w:pPr>
      <w:r>
        <w:rPr>
          <w:color w:val="FF0000"/>
          <w:lang w:eastAsia="ko-KR"/>
        </w:rPr>
        <w:t>핵심 해석: 매핑 범위와 VmSize는 같지만 RSS는 65536 kB 증가했습니다. 확보한 영역에 쓰는 것과 주소 공간을 확보하는 것은 다릅니다.</w:t>
      </w:r>
    </w:p>
    <w:p w14:paraId="18CEDD59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전체 수치에는 관리 정보·스택·라이브러리도 포함됩니다. 증가량이 정확히 128 MiB일 필요는 없습니다. 직접 mmap한 영역의 변화를 중심으로 해석합니다.</w:t>
      </w:r>
    </w:p>
    <w:p w14:paraId="530E5F65" w14:textId="77777777" w:rsidR="005309A9" w:rsidRDefault="00000000">
      <w:pPr>
        <w:pStyle w:val="21"/>
        <w:pageBreakBefore/>
        <w:rPr>
          <w:lang w:eastAsia="ko-KR"/>
        </w:rPr>
      </w:pPr>
      <w:r>
        <w:rPr>
          <w:lang w:eastAsia="ko-KR"/>
        </w:rPr>
        <w:lastRenderedPageBreak/>
        <w:t xml:space="preserve">strace </w:t>
      </w:r>
      <w:r>
        <w:rPr>
          <w:lang w:eastAsia="ko-KR"/>
        </w:rPr>
        <w:t>연결</w:t>
      </w:r>
    </w:p>
    <w:p w14:paraId="696E8B24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터미널 B에서 단계 표시의 행 번호를 찾습니다. trace는 실행 중에도 읽을 수 있습니다.</w:t>
      </w:r>
    </w:p>
    <w:p w14:paraId="50DCE208" w14:textId="77777777" w:rsidR="005309A9" w:rsidRDefault="00000000">
      <w:pPr>
        <w:pStyle w:val="LabCode"/>
        <w:keepNext/>
      </w:pPr>
      <w:r>
        <w:rPr>
          <w:highlight w:val="yellow"/>
        </w:rPr>
        <w:t>grep -n 'STAGE ' logs/run1/memory.trace</w:t>
      </w:r>
    </w:p>
    <w:p w14:paraId="44D833B5" w14:textId="77777777" w:rsidR="005309A9" w:rsidRDefault="00000000">
      <w:pPr>
        <w:pStyle w:val="LabCode"/>
        <w:rPr>
          <w:lang w:eastAsia="ko-KR"/>
        </w:rPr>
      </w:pPr>
      <w:r>
        <w:rPr>
          <w:highlight w:val="yellow"/>
          <w:lang w:eastAsia="ko-KR"/>
        </w:rPr>
        <w:t>less logs/run1/memory.trace</w:t>
      </w:r>
    </w:p>
    <w:p w14:paraId="354488B0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STAGE 1 표시 뒤~STAGE 2 표시 전에서 brk와 길이 67108864인 mmap을 찾습니다. STAGE 1 이전 로더 호출과 출력용 write는 제외합니다. malloc 횟수와 brk 횟수가 같은지도 생각해 봅니다.</w:t>
      </w:r>
    </w:p>
    <w:p w14:paraId="213C8AED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호출과 반환값을 적습니다. brk에는 주소 조회도 포함됩니다. 호출이 없으면 ‘미관측’으로 적고, less는 q로 나옵니다.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805"/>
      </w:tblGrid>
      <w:tr w:rsidR="005309A9" w14:paraId="17D94EA5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A6869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trace 확인 항목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45477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행 번호와 호출 또는 관측 결과</w:t>
            </w:r>
          </w:p>
        </w:tc>
      </w:tr>
      <w:tr w:rsidR="005309A9" w14:paraId="2ADA9592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ADB9F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STAGE 1 → 2의 brk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827C5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color w:val="FF0000"/>
                <w:sz w:val="18"/>
                <w:lang w:eastAsia="ko-KR"/>
              </w:rPr>
              <w:t>15행 brk(NULL) = 0xad6aa8bc1000</w:t>
            </w:r>
            <w:r>
              <w:rPr>
                <w:color w:val="FF0000"/>
                <w:sz w:val="18"/>
                <w:lang w:eastAsia="ko-KR"/>
              </w:rPr>
              <w:br/>
              <w:t>16행 brk(0xad6aa8c00000) = 0xad6aa8c00000</w:t>
            </w:r>
            <w:r>
              <w:rPr>
                <w:color w:val="FF0000"/>
                <w:sz w:val="18"/>
                <w:lang w:eastAsia="ko-KR"/>
              </w:rPr>
              <w:br/>
              <w:t>총 35회 중 주소 조회 1회 포함</w:t>
            </w:r>
          </w:p>
        </w:tc>
      </w:tr>
      <w:tr w:rsidR="005309A9" w14:paraId="47B5DDD8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8D630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STAGE 1 → 2의 64 MiB mmap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DA23D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color w:val="FF0000"/>
                <w:sz w:val="18"/>
                <w:lang w:eastAsia="ko-KR"/>
              </w:rPr>
              <w:t>50행 mmap 길이 67108864</w:t>
            </w:r>
            <w:r>
              <w:rPr>
                <w:color w:val="FF0000"/>
                <w:sz w:val="18"/>
                <w:lang w:eastAsia="ko-KR"/>
              </w:rPr>
              <w:br/>
              <w:t>반환 주소 0xf9b472000000</w:t>
            </w:r>
          </w:p>
        </w:tc>
      </w:tr>
      <w:tr w:rsidR="005309A9" w14:paraId="56BAE36A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C7F96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STAGE 2 → 3의 brk 또는 mmap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76859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color w:val="FF0000"/>
                <w:sz w:val="18"/>
                <w:lang w:eastAsia="ko-KR"/>
              </w:rPr>
              <w:t>미관측: STAGE 2 표시 55행 이후~</w:t>
            </w:r>
            <w:r>
              <w:rPr>
                <w:color w:val="FF0000"/>
                <w:sz w:val="18"/>
                <w:lang w:eastAsia="ko-KR"/>
              </w:rPr>
              <w:br/>
              <w:t>STAGE 3 표시 58행 이전에 해당 호출 없음</w:t>
            </w:r>
          </w:p>
        </w:tc>
      </w:tr>
    </w:tbl>
    <w:p w14:paraId="5AB3457A" w14:textId="77777777" w:rsidR="005309A9" w:rsidRDefault="005309A9">
      <w:pPr>
        <w:spacing w:after="40" w:line="48" w:lineRule="auto"/>
        <w:rPr>
          <w:lang w:eastAsia="ko-KR"/>
        </w:rPr>
      </w:pPr>
    </w:p>
    <w:p w14:paraId="2A7D4FB5" w14:textId="77777777" w:rsidR="005309A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2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2467AC4C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크기와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</w:p>
    <w:p w14:paraId="38499569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L9–L11: 4 KiB 블록 16,384개와 별도 mmap 64 MiB를 사용합니다.</w:t>
      </w:r>
    </w:p>
    <w:p w14:paraId="79F5A0A7" w14:textId="77777777" w:rsidR="005309A9" w:rsidRDefault="00000000">
      <w:pPr>
        <w:pStyle w:val="LabCode"/>
        <w:keepNext/>
      </w:pPr>
      <w:r>
        <w:rPr>
          <w:highlight w:val="lightGray"/>
          <w:lang w:eastAsia="ko-KR"/>
        </w:rPr>
        <w:t xml:space="preserve">  </w:t>
      </w:r>
      <w:r>
        <w:rPr>
          <w:highlight w:val="lightGray"/>
        </w:rPr>
        <w:t>9  #define BLOCK_SIZE ((size_t)4096)</w:t>
      </w:r>
    </w:p>
    <w:p w14:paraId="5F2119C2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10  #define BLOCK_COUNT ((size_t)16384)</w:t>
      </w:r>
    </w:p>
    <w:p w14:paraId="13E60152" w14:textId="77777777" w:rsidR="005309A9" w:rsidRDefault="00000000">
      <w:pPr>
        <w:pStyle w:val="LabCode"/>
      </w:pPr>
      <w:r>
        <w:rPr>
          <w:highlight w:val="lightGray"/>
        </w:rPr>
        <w:t xml:space="preserve"> 11  #define MAPPING_SIZE ((size_t)64 * 1024 * 1024)</w:t>
      </w:r>
    </w:p>
    <w:p w14:paraId="79CD5218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L89–L102: malloc은 블록별 포인터를 저장하고, mmap은 하나의 사유 익명 영역을 확보합니다. mmap 실패는 NULL이 아닌 MAP_FAILED로 검사합니다.</w:t>
      </w:r>
    </w:p>
    <w:p w14:paraId="54D36278" w14:textId="77777777" w:rsidR="005309A9" w:rsidRDefault="00000000">
      <w:pPr>
        <w:pStyle w:val="LabCode"/>
        <w:keepNext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89      for (size_t i = 0; i &lt; BLOCK_COUNT; i++) {</w:t>
      </w:r>
    </w:p>
    <w:p w14:paraId="4C758A42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90          blocks[i] = malloc(BLOCK_SIZE);</w:t>
      </w:r>
    </w:p>
    <w:p w14:paraId="5445D8B2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91          if (blocks[i] == NULL) {</w:t>
      </w:r>
    </w:p>
    <w:p w14:paraId="169712E3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92              perror("malloc");</w:t>
      </w:r>
    </w:p>
    <w:p w14:paraId="3CBC495C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93              goto cleanup;</w:t>
      </w:r>
    </w:p>
    <w:p w14:paraId="1E571F6C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94          }</w:t>
      </w:r>
    </w:p>
    <w:p w14:paraId="0F5D3347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95          allocated++;</w:t>
      </w:r>
    </w:p>
    <w:p w14:paraId="0584D163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96      }</w:t>
      </w:r>
    </w:p>
    <w:p w14:paraId="536164FB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97      mapping = mmap(NULL, MAPPING_SIZE, PROT_READ | PROT_WRITE,</w:t>
      </w:r>
    </w:p>
    <w:p w14:paraId="5A6BDCDB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98                     MAP_PRIVATE | MAP_ANONYMOUS, -1, 0);</w:t>
      </w:r>
    </w:p>
    <w:p w14:paraId="77049812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99      if (mapping == MAP_FAILED) {</w:t>
      </w:r>
    </w:p>
    <w:p w14:paraId="064AD491" w14:textId="77777777" w:rsidR="005309A9" w:rsidRDefault="00000000">
      <w:pPr>
        <w:pStyle w:val="LabCode"/>
        <w:keepNext/>
        <w:rPr>
          <w:lang w:eastAsia="ko-KR"/>
        </w:rPr>
      </w:pPr>
      <w:r>
        <w:rPr>
          <w:highlight w:val="lightGray"/>
          <w:lang w:eastAsia="ko-KR"/>
        </w:rPr>
        <w:t>100          perror("mmap");</w:t>
      </w:r>
    </w:p>
    <w:p w14:paraId="7FC9730C" w14:textId="77777777" w:rsidR="005309A9" w:rsidRDefault="00000000">
      <w:pPr>
        <w:pStyle w:val="LabCode"/>
        <w:keepNext/>
        <w:rPr>
          <w:lang w:eastAsia="ko-KR"/>
        </w:rPr>
      </w:pPr>
      <w:r>
        <w:rPr>
          <w:highlight w:val="lightGray"/>
          <w:lang w:eastAsia="ko-KR"/>
        </w:rPr>
        <w:t>101          goto cleanup;</w:t>
      </w:r>
    </w:p>
    <w:p w14:paraId="6E4F9249" w14:textId="77777777" w:rsidR="005309A9" w:rsidRDefault="00000000">
      <w:pPr>
        <w:pStyle w:val="LabCode"/>
        <w:rPr>
          <w:lang w:eastAsia="ko-KR"/>
        </w:rPr>
      </w:pPr>
      <w:r>
        <w:rPr>
          <w:highlight w:val="lightGray"/>
          <w:lang w:eastAsia="ko-KR"/>
        </w:rPr>
        <w:t>102      }</w:t>
      </w:r>
    </w:p>
    <w:p w14:paraId="7DABEF54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페이지에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</w:p>
    <w:p w14:paraId="4809709C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L43–L51: 첫 바이트, 다음 페이지 경계들, 마지막 바이트에 씁니다. malloc 주소가 페이지 시작과 일치하지 않아도 할당 범위에 걸친 페이지를 접근합니다. volatile은 쓰기 동작이 최적화로 사라지지 않도록 합니다.</w:t>
      </w:r>
    </w:p>
    <w:p w14:paraId="2D31FDB2" w14:textId="77777777" w:rsidR="005309A9" w:rsidRDefault="00000000">
      <w:pPr>
        <w:pStyle w:val="LabCode"/>
        <w:keepNext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43  static void touch_pages(void *memory, size_t length, size_t page_size)</w:t>
      </w:r>
    </w:p>
    <w:p w14:paraId="71DE5427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44  {</w:t>
      </w:r>
    </w:p>
    <w:p w14:paraId="794F48BC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45      volatile unsigned char *p = memory;</w:t>
      </w:r>
    </w:p>
    <w:p w14:paraId="71A65C24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46      size_t next_page = page_size - (uintptr_t)memory % page_size;</w:t>
      </w:r>
    </w:p>
    <w:p w14:paraId="1629B70F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47      p[0] = 1;</w:t>
      </w:r>
    </w:p>
    <w:p w14:paraId="5960762A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48      for (size_t offset = next_page; offset &lt; length; offset += page_size)</w:t>
      </w:r>
    </w:p>
    <w:p w14:paraId="64A2208B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49          p[offset] = 1;</w:t>
      </w:r>
    </w:p>
    <w:p w14:paraId="3AC754EE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50      p[length - 1] = 1;</w:t>
      </w:r>
    </w:p>
    <w:p w14:paraId="0C11FF89" w14:textId="77777777" w:rsidR="005309A9" w:rsidRDefault="00000000">
      <w:pPr>
        <w:pStyle w:val="LabCode"/>
      </w:pPr>
      <w:r>
        <w:rPr>
          <w:highlight w:val="lightGray"/>
        </w:rPr>
        <w:t xml:space="preserve"> 51  }</w:t>
      </w:r>
    </w:p>
    <w:p w14:paraId="2984F2C7" w14:textId="77777777" w:rsidR="005309A9" w:rsidRDefault="00000000">
      <w:pPr>
        <w:spacing w:after="40"/>
      </w:pPr>
      <w:r>
        <w:t>L117–L121: malloc 블록과 mmap 영역에 모두 쓴 다음 STAGE 3에서 기다립니다.</w:t>
      </w:r>
    </w:p>
    <w:p w14:paraId="6C62851F" w14:textId="77777777" w:rsidR="005309A9" w:rsidRDefault="00000000">
      <w:pPr>
        <w:pStyle w:val="LabCode"/>
        <w:keepNext/>
      </w:pPr>
      <w:r>
        <w:rPr>
          <w:highlight w:val="lightGray"/>
        </w:rPr>
        <w:t>117      for (size_t i = 0; i &lt; BLOCK_COUNT; i++)</w:t>
      </w:r>
    </w:p>
    <w:p w14:paraId="1A99E562" w14:textId="77777777" w:rsidR="005309A9" w:rsidRDefault="00000000">
      <w:pPr>
        <w:pStyle w:val="LabCode"/>
        <w:keepNext/>
      </w:pPr>
      <w:r>
        <w:rPr>
          <w:highlight w:val="lightGray"/>
        </w:rPr>
        <w:t>118          touch_pages(blocks[i], BLOCK_SIZE, page_size);</w:t>
      </w:r>
    </w:p>
    <w:p w14:paraId="1D01A277" w14:textId="77777777" w:rsidR="005309A9" w:rsidRDefault="00000000">
      <w:pPr>
        <w:pStyle w:val="LabCode"/>
        <w:keepNext/>
      </w:pPr>
      <w:r>
        <w:rPr>
          <w:highlight w:val="lightGray"/>
        </w:rPr>
        <w:t>119      touch_pages(mapping, MAPPING_SIZE, page_size);</w:t>
      </w:r>
    </w:p>
    <w:p w14:paraId="62C27C1B" w14:textId="77777777" w:rsidR="005309A9" w:rsidRDefault="00000000">
      <w:pPr>
        <w:pStyle w:val="LabCode"/>
        <w:keepNext/>
      </w:pPr>
      <w:r>
        <w:rPr>
          <w:highlight w:val="lightGray"/>
        </w:rPr>
        <w:t>120      if (!pause_at(3, "TOUCHED", allocated))</w:t>
      </w:r>
    </w:p>
    <w:p w14:paraId="5A1FFF95" w14:textId="77777777" w:rsidR="005309A9" w:rsidRDefault="00000000">
      <w:pPr>
        <w:pStyle w:val="LabCode"/>
        <w:rPr>
          <w:lang w:eastAsia="ko-KR"/>
        </w:rPr>
      </w:pPr>
      <w:r>
        <w:rPr>
          <w:highlight w:val="lightGray"/>
          <w:lang w:eastAsia="ko-KR"/>
        </w:rPr>
        <w:t>121          goto cleanup;</w:t>
      </w:r>
    </w:p>
    <w:p w14:paraId="189CE6ED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>Enter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</w:p>
    <w:p w14:paraId="5653C5DF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L31–L33: pause_at의 입력 대기 부분입니다. Enter를 누르면 함수가 반환되어 다음 단계로 진행합니다.</w:t>
      </w:r>
    </w:p>
    <w:p w14:paraId="66DAE98E" w14:textId="77777777" w:rsidR="005309A9" w:rsidRDefault="00000000">
      <w:pPr>
        <w:pStyle w:val="LabCode"/>
        <w:keepNext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31          int ch = getc(stdin);</w:t>
      </w:r>
    </w:p>
    <w:p w14:paraId="773EDBDA" w14:textId="77777777" w:rsidR="005309A9" w:rsidRDefault="00000000">
      <w:pPr>
        <w:pStyle w:val="LabCode"/>
        <w:keepNext/>
      </w:pPr>
      <w:r>
        <w:rPr>
          <w:highlight w:val="lightGray"/>
        </w:rPr>
        <w:t xml:space="preserve"> 32          if (ch == '\n')</w:t>
      </w:r>
    </w:p>
    <w:p w14:paraId="41853048" w14:textId="77777777" w:rsidR="005309A9" w:rsidRDefault="00000000">
      <w:pPr>
        <w:pStyle w:val="LabCode"/>
        <w:rPr>
          <w:lang w:eastAsia="ko-KR"/>
        </w:rPr>
      </w:pPr>
      <w:r>
        <w:rPr>
          <w:highlight w:val="lightGray"/>
        </w:rPr>
        <w:t xml:space="preserve"> </w:t>
      </w:r>
      <w:r>
        <w:rPr>
          <w:highlight w:val="lightGray"/>
          <w:lang w:eastAsia="ko-KR"/>
        </w:rPr>
        <w:t>33              return 1;</w:t>
      </w:r>
    </w:p>
    <w:p w14:paraId="2D9A1E30" w14:textId="77777777" w:rsidR="005309A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3 free</w:t>
      </w:r>
      <w:r>
        <w:rPr>
          <w:lang w:eastAsia="ko-KR"/>
        </w:rPr>
        <w:t>와</w:t>
      </w:r>
      <w:r>
        <w:rPr>
          <w:lang w:eastAsia="ko-KR"/>
        </w:rPr>
        <w:t xml:space="preserve"> munmap </w:t>
      </w:r>
      <w:r>
        <w:rPr>
          <w:lang w:eastAsia="ko-KR"/>
        </w:rPr>
        <w:t>비교</w:t>
      </w:r>
    </w:p>
    <w:p w14:paraId="0C84DDB9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강의 54~58쪽과 연결합니다. STAGE 3의 관찰을 마친 뒤 진행합니다.</w:t>
      </w:r>
    </w:p>
    <w:p w14:paraId="603AC438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4 </w:t>
      </w:r>
      <w:r>
        <w:rPr>
          <w:lang w:eastAsia="ko-KR"/>
        </w:rPr>
        <w:t>대부분의</w:t>
      </w:r>
      <w:r>
        <w:rPr>
          <w:lang w:eastAsia="ko-KR"/>
        </w:rPr>
        <w:t xml:space="preserve"> malloc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</w:p>
    <w:p w14:paraId="49867328" w14:textId="77777777" w:rsidR="005309A9" w:rsidRDefault="00000000">
      <w:pPr>
        <w:spacing w:after="40"/>
      </w:pPr>
      <w:r>
        <w:rPr>
          <w:lang w:eastAsia="ko-KR"/>
        </w:rPr>
        <w:t xml:space="preserve">Enter를 누르면 앞의 malloc 블록 16,383개를 free하고 마지막 1개(4 KiB)는 유지합니다. </w:t>
      </w:r>
      <w:r>
        <w:t>STAGE 4 FREED_KEEP_LAST에서 원본과 수치를 기록합니다.</w:t>
      </w:r>
    </w:p>
    <w:p w14:paraId="45FCA511" w14:textId="77777777" w:rsidR="005309A9" w:rsidRDefault="00000000">
      <w:pPr>
        <w:pStyle w:val="LabCode"/>
      </w:pPr>
      <w:r>
        <w:rPr>
          <w:highlight w:val="yellow"/>
        </w:rPr>
        <w:t>bash observe.sh "$pid" 4 logs/run1</w:t>
      </w:r>
    </w:p>
    <w:p w14:paraId="0855475C" w14:textId="77777777" w:rsidR="005309A9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live_bytes는 살아 있는 malloc 요청량이며 67,108,864바이트에서 4,096바이트로 줄어듭니다. mmap 영역은 제외합니다.</w:t>
      </w:r>
    </w:p>
    <w:p w14:paraId="4A9F4127" w14:textId="77777777" w:rsidR="005309A9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[heap] 범위와 RSS가 얼마나 달라졌는지 확인합니다. 대부분을 free해도 같은 수준으로 남을 수 있습니다.</w:t>
      </w:r>
    </w:p>
    <w:p w14:paraId="5A935FDD" w14:textId="77777777" w:rsidR="005309A9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마지막 블록은 아직 사용 중입니다. free된 공간을 할당기가 보유하는 것과 현재 살아 있는 요청량을 구분합니다.</w:t>
      </w:r>
    </w:p>
    <w:p w14:paraId="62D1944C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마지막 블록의 배치가 힙 끝 반환을 제한하는 조건입니다. 모든 free가 RSS를 유지하지는 않습니다. 해제한 포인터에는 접근하지 않습니다.</w:t>
      </w:r>
    </w:p>
    <w:p w14:paraId="1D3320D9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4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4D7FD443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STAGE 3 값을 옮겨 비교합니다. live_bytes는 터미널 A 출력에서 읽으며 mmap 크기를 포함하지 않습니다.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5309A9" w14:paraId="092E4246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EE75B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측정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E5FCE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3 → STAGE 4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E4233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변화량</w:t>
            </w:r>
          </w:p>
        </w:tc>
      </w:tr>
      <w:tr w:rsidR="005309A9" w14:paraId="2AD2FD2D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11D31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live_bytes bytes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9CF9E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67108864 → 4096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ED30A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−67104768</w:t>
            </w:r>
          </w:p>
        </w:tc>
      </w:tr>
      <w:tr w:rsidR="005309A9" w14:paraId="7BC63C1E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77951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VmSize kB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60DB1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136736 → 136736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7FD1F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</w:t>
            </w:r>
          </w:p>
        </w:tc>
      </w:tr>
      <w:tr w:rsidR="005309A9" w14:paraId="08B61E76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D38AF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RSS kB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48E07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134824 → 134824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99782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</w:t>
            </w:r>
          </w:p>
        </w:tc>
      </w:tr>
    </w:tbl>
    <w:p w14:paraId="4DBB4C3D" w14:textId="77777777" w:rsidR="005309A9" w:rsidRDefault="005309A9">
      <w:pPr>
        <w:spacing w:after="40" w:line="48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805"/>
      </w:tblGrid>
      <w:tr w:rsidR="005309A9" w14:paraId="1762AFDE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8A2EB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확인 항목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ED448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실제 관측 결과</w:t>
            </w:r>
          </w:p>
        </w:tc>
      </w:tr>
      <w:tr w:rsidR="005309A9" w14:paraId="23D3A0E0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185BB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RETAINED last 주소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4259C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0xad6aacc00000</w:t>
            </w:r>
          </w:p>
        </w:tc>
      </w:tr>
      <w:tr w:rsidR="005309A9" w14:paraId="13F2705E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F64A1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[heap] 범위 변화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43142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유지: ad6aa8bc1000-ad6aa8c00000 및</w:t>
            </w:r>
            <w:r>
              <w:rPr>
                <w:color w:val="FF0000"/>
                <w:sz w:val="18"/>
              </w:rPr>
              <w:br/>
              <w:t>ad6aa8c00000-ad6aace00000</w:t>
            </w:r>
          </w:p>
        </w:tc>
      </w:tr>
      <w:tr w:rsidR="005309A9" w14:paraId="6065A21B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D9340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STAGE 3 → 4 반환 관련 trace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6D492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color w:val="FF0000"/>
                <w:sz w:val="18"/>
                <w:lang w:eastAsia="ko-KR"/>
              </w:rPr>
              <w:t>brk·munmap 미관측</w:t>
            </w:r>
            <w:r>
              <w:rPr>
                <w:color w:val="FF0000"/>
                <w:sz w:val="18"/>
                <w:lang w:eastAsia="ko-KR"/>
              </w:rPr>
              <w:br/>
              <w:t>STAGE 3 표시 58행 이후~STAGE 4 표시 62행 이전</w:t>
            </w:r>
          </w:p>
        </w:tc>
      </w:tr>
    </w:tbl>
    <w:p w14:paraId="3608C112" w14:textId="77777777" w:rsidR="005309A9" w:rsidRDefault="00000000">
      <w:pPr>
        <w:keepLines/>
        <w:spacing w:after="40" w:line="240" w:lineRule="auto"/>
      </w:pPr>
      <w:r>
        <w:rPr>
          <w:rFonts w:ascii="Consolas" w:hAnsi="Consolas"/>
          <w:color w:val="FF0000"/>
          <w:sz w:val="17"/>
        </w:rPr>
        <w:t>실제</w:t>
      </w:r>
      <w:r>
        <w:rPr>
          <w:rFonts w:ascii="Consolas" w:hAnsi="Consolas"/>
          <w:color w:val="FF0000"/>
          <w:sz w:val="17"/>
        </w:rPr>
        <w:t xml:space="preserve"> </w:t>
      </w:r>
      <w:r>
        <w:rPr>
          <w:rFonts w:ascii="Consolas" w:hAnsi="Consolas"/>
          <w:color w:val="FF0000"/>
          <w:sz w:val="17"/>
        </w:rPr>
        <w:t>출력</w:t>
      </w:r>
      <w:r>
        <w:rPr>
          <w:rFonts w:ascii="Consolas" w:hAnsi="Consolas"/>
          <w:color w:val="FF0000"/>
          <w:sz w:val="17"/>
        </w:rPr>
        <w:t xml:space="preserve"> </w:t>
      </w:r>
      <w:r>
        <w:rPr>
          <w:rFonts w:ascii="Consolas" w:hAnsi="Consolas"/>
          <w:color w:val="FF0000"/>
          <w:sz w:val="17"/>
        </w:rPr>
        <w:t>발췌</w:t>
      </w:r>
      <w:r>
        <w:rPr>
          <w:rFonts w:ascii="Consolas" w:hAnsi="Consolas"/>
          <w:color w:val="FF0000"/>
          <w:sz w:val="17"/>
        </w:rPr>
        <w:br/>
        <w:t>RETAINED last=0xad6aacc00000 bytes=4096</w:t>
      </w:r>
      <w:r>
        <w:rPr>
          <w:rFonts w:ascii="Consolas" w:hAnsi="Consolas"/>
          <w:color w:val="FF0000"/>
          <w:sz w:val="17"/>
        </w:rPr>
        <w:br/>
        <w:t>STAGE 4 FREED_KEEP_LAST pid=2333039 live_blocks=1 live_bytes=4096</w:t>
      </w:r>
      <w:r>
        <w:rPr>
          <w:rFonts w:ascii="Consolas" w:hAnsi="Consolas"/>
          <w:color w:val="FF0000"/>
          <w:sz w:val="17"/>
        </w:rPr>
        <w:br/>
        <w:t>VmSize: 136736 kB    Rss: 134824 kB</w:t>
      </w:r>
    </w:p>
    <w:p w14:paraId="08E3B286" w14:textId="77777777" w:rsidR="005309A9" w:rsidRDefault="005309A9">
      <w:pPr>
        <w:spacing w:after="40" w:line="48" w:lineRule="auto"/>
      </w:pPr>
    </w:p>
    <w:p w14:paraId="22447022" w14:textId="77777777" w:rsidR="005309A9" w:rsidRDefault="00000000">
      <w:pPr>
        <w:spacing w:after="40" w:line="240" w:lineRule="auto"/>
      </w:pPr>
      <w:r>
        <w:rPr>
          <w:color w:val="FF0000"/>
        </w:rPr>
        <w:t>핵심 해석: live_bytes는 4096으로 줄었지만 RSS는 유지되었습니다. 이번 실행에서는 free 후 공간을 할당기가 보유했습니다.</w:t>
      </w:r>
    </w:p>
    <w:p w14:paraId="368E9DB2" w14:textId="77777777" w:rsidR="005309A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3 mmap </w:t>
      </w:r>
      <w:r>
        <w:rPr>
          <w:lang w:eastAsia="ko-KR"/>
        </w:rPr>
        <w:t>해제와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18448B3C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5 </w:t>
      </w:r>
      <w:r>
        <w:rPr>
          <w:lang w:eastAsia="ko-KR"/>
        </w:rPr>
        <w:t>직접</w:t>
      </w:r>
      <w:r>
        <w:rPr>
          <w:lang w:eastAsia="ko-KR"/>
        </w:rPr>
        <w:t xml:space="preserve"> mmap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</w:p>
    <w:p w14:paraId="189E40E9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Enter를 누르면 mmap 영역 64 MiB 전체를 munmap하고 STAGE 5 UNMAPPED_KEEP_LAST에서 기다립니다. 원본과 수치를 기록합니다.</w:t>
      </w:r>
    </w:p>
    <w:p w14:paraId="0A2CE265" w14:textId="77777777" w:rsidR="005309A9" w:rsidRDefault="00000000">
      <w:pPr>
        <w:pStyle w:val="LabCode"/>
      </w:pPr>
      <w:r>
        <w:rPr>
          <w:highlight w:val="yellow"/>
        </w:rPr>
        <w:t>bash observe.sh "$pid" 5 logs/run1</w:t>
      </w:r>
    </w:p>
    <w:p w14:paraId="76F5F58F" w14:textId="77777777" w:rsidR="005309A9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이전 MMAP start/end 범위가 더 이상 매핑되어 있지 않은지 확인합니다. 한 행이 없어졌는지만 보지 말고 이전 주소 범위와 대조합니다.</w:t>
      </w:r>
    </w:p>
    <w:p w14:paraId="54DA69FB" w14:textId="77777777" w:rsidR="005309A9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STAGE 4와 비교한 VmSize·RSS 감소를 기록합니다.</w:t>
      </w:r>
    </w:p>
    <w:p w14:paraId="5A20A5E9" w14:textId="77777777" w:rsidR="005309A9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strace의 STAGE 4~5 구간에서 이전 시작 주소와 길이 67108864가 전달된 munmap을 찾습니다.</w:t>
      </w:r>
    </w:p>
    <w:p w14:paraId="3189D2C8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STAGE 5 </w:t>
      </w:r>
      <w:r>
        <w:rPr>
          <w:lang w:eastAsia="ko-KR"/>
        </w:rPr>
        <w:t>관찰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F681528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STAGE 4 값을 옮기고 해제 후 값을 적습니다. 감소한 수치는 변화량 칸에 음수로 적습니다.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4421"/>
      </w:tblGrid>
      <w:tr w:rsidR="005309A9" w14:paraId="45983938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0527C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측정 항목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9264E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STAGE 4 → STAGE 5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F4E36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변화량</w:t>
            </w:r>
          </w:p>
        </w:tc>
      </w:tr>
      <w:tr w:rsidR="005309A9" w14:paraId="6C29BFFA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7FDBF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VmSize kB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E7183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136736 → 71200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58270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−65536</w:t>
            </w:r>
          </w:p>
        </w:tc>
      </w:tr>
      <w:tr w:rsidR="005309A9" w14:paraId="53818C37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6C9FE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RSS kB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FC59A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134824 → 69288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C84DA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−65536</w:t>
            </w:r>
          </w:p>
        </w:tc>
      </w:tr>
      <w:tr w:rsidR="005309A9" w14:paraId="03321C83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CFED6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live_bytes bytes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91DF3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4096 → 4096</w:t>
            </w:r>
          </w:p>
        </w:tc>
        <w:tc>
          <w:tcPr>
            <w:tcW w:w="4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ED4B0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</w:t>
            </w:r>
          </w:p>
        </w:tc>
      </w:tr>
    </w:tbl>
    <w:p w14:paraId="347C8663" w14:textId="77777777" w:rsidR="005309A9" w:rsidRDefault="005309A9">
      <w:pPr>
        <w:spacing w:after="40" w:line="48" w:lineRule="auto"/>
      </w:pPr>
    </w:p>
    <w:p w14:paraId="283C51AB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이전 mmap 범위를 [start, end)라고 할 때, maps 행 [a, b)가 a &lt; end이고 b &gt; start이면 겹칩니다. 해당하는 행이 하나라도 남았는지 확인합니다. 단순히 maps 행 수만 비교하지 않습니다.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805"/>
      </w:tblGrid>
      <w:tr w:rsidR="005309A9" w14:paraId="69943C35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5E577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해제 확인 항목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0BFA0" w14:textId="77777777" w:rsidR="005309A9" w:rsidRDefault="00000000">
            <w:pPr>
              <w:spacing w:before="20" w:after="20" w:line="240" w:lineRule="auto"/>
            </w:pPr>
            <w:r>
              <w:rPr>
                <w:b/>
                <w:sz w:val="19"/>
              </w:rPr>
              <w:t>실제 관측 결과</w:t>
            </w:r>
          </w:p>
        </w:tc>
      </w:tr>
      <w:tr w:rsidR="005309A9" w14:paraId="797634B1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6AA59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former_start / former_end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20428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0xf9b472000000 / 0xf9b476000000</w:t>
            </w:r>
          </w:p>
        </w:tc>
      </w:tr>
      <w:tr w:rsidR="005309A9" w14:paraId="7546B11F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0530D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이전 범위와 겹치는 maps 행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EF12A" w14:textId="77777777" w:rsidR="005309A9" w:rsidRDefault="00000000">
            <w:pPr>
              <w:spacing w:before="20" w:after="20" w:line="240" w:lineRule="auto"/>
              <w:rPr>
                <w:lang w:eastAsia="ko-KR"/>
              </w:rPr>
            </w:pPr>
            <w:r>
              <w:rPr>
                <w:color w:val="FF0000"/>
                <w:sz w:val="18"/>
                <w:lang w:eastAsia="ko-KR"/>
              </w:rPr>
              <w:t>없음: STAGE 5 maps에서 이전 범위와 겹치는 행 0개</w:t>
            </w:r>
          </w:p>
        </w:tc>
      </w:tr>
      <w:tr w:rsidR="005309A9" w14:paraId="27700B53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5DC70" w14:textId="77777777" w:rsidR="005309A9" w:rsidRDefault="00000000">
            <w:pPr>
              <w:spacing w:before="20" w:after="20" w:line="240" w:lineRule="auto"/>
            </w:pPr>
            <w:r>
              <w:rPr>
                <w:sz w:val="19"/>
              </w:rPr>
              <w:t>STAGE 4 → 5 munmap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676FF" w14:textId="77777777" w:rsidR="005309A9" w:rsidRDefault="00000000">
            <w:pPr>
              <w:spacing w:before="20" w:after="20" w:line="240" w:lineRule="auto"/>
            </w:pPr>
            <w:r>
              <w:rPr>
                <w:color w:val="FF0000"/>
                <w:sz w:val="18"/>
              </w:rPr>
              <w:t>64행 munmap(0xf9b472000000, 67108864) = 0</w:t>
            </w:r>
          </w:p>
        </w:tc>
      </w:tr>
    </w:tbl>
    <w:p w14:paraId="106F3E34" w14:textId="77777777" w:rsidR="005309A9" w:rsidRDefault="00000000">
      <w:pPr>
        <w:keepLines/>
        <w:spacing w:after="40" w:line="240" w:lineRule="auto"/>
      </w:pPr>
      <w:r>
        <w:rPr>
          <w:rFonts w:ascii="Consolas" w:hAnsi="Consolas"/>
          <w:color w:val="FF0000"/>
          <w:sz w:val="17"/>
        </w:rPr>
        <w:t>실제</w:t>
      </w:r>
      <w:r>
        <w:rPr>
          <w:rFonts w:ascii="Consolas" w:hAnsi="Consolas"/>
          <w:color w:val="FF0000"/>
          <w:sz w:val="17"/>
        </w:rPr>
        <w:t xml:space="preserve"> </w:t>
      </w:r>
      <w:r>
        <w:rPr>
          <w:rFonts w:ascii="Consolas" w:hAnsi="Consolas"/>
          <w:color w:val="FF0000"/>
          <w:sz w:val="17"/>
        </w:rPr>
        <w:t>출력</w:t>
      </w:r>
      <w:r>
        <w:rPr>
          <w:rFonts w:ascii="Consolas" w:hAnsi="Consolas"/>
          <w:color w:val="FF0000"/>
          <w:sz w:val="17"/>
        </w:rPr>
        <w:t xml:space="preserve"> </w:t>
      </w:r>
      <w:r>
        <w:rPr>
          <w:rFonts w:ascii="Consolas" w:hAnsi="Consolas"/>
          <w:color w:val="FF0000"/>
          <w:sz w:val="17"/>
        </w:rPr>
        <w:t>발췌</w:t>
      </w:r>
      <w:r>
        <w:rPr>
          <w:rFonts w:ascii="Consolas" w:hAnsi="Consolas"/>
          <w:color w:val="FF0000"/>
          <w:sz w:val="17"/>
        </w:rPr>
        <w:br/>
        <w:t>UNMAPPED former_start=0xf9b472000000 former_end=0xf9b476000000</w:t>
      </w:r>
      <w:r>
        <w:rPr>
          <w:rFonts w:ascii="Consolas" w:hAnsi="Consolas"/>
          <w:color w:val="FF0000"/>
          <w:sz w:val="17"/>
        </w:rPr>
        <w:br/>
        <w:t>munmap(0xf9b472000000, 67108864) = 0</w:t>
      </w:r>
      <w:r>
        <w:rPr>
          <w:rFonts w:ascii="Consolas" w:hAnsi="Consolas"/>
          <w:color w:val="FF0000"/>
          <w:sz w:val="17"/>
        </w:rPr>
        <w:br/>
        <w:t>VmSize: 71200 kB    Rss: 69288 kB</w:t>
      </w:r>
    </w:p>
    <w:p w14:paraId="16B21C92" w14:textId="77777777" w:rsidR="005309A9" w:rsidRDefault="005309A9">
      <w:pPr>
        <w:spacing w:after="40" w:line="48" w:lineRule="auto"/>
      </w:pPr>
    </w:p>
    <w:p w14:paraId="49FED20C" w14:textId="77777777" w:rsidR="005309A9" w:rsidRDefault="00000000">
      <w:pPr>
        <w:spacing w:after="40" w:line="240" w:lineRule="auto"/>
        <w:rPr>
          <w:lang w:eastAsia="ko-KR"/>
        </w:rPr>
      </w:pPr>
      <w:r>
        <w:rPr>
          <w:color w:val="FF0000"/>
          <w:lang w:eastAsia="ko-KR"/>
        </w:rPr>
        <w:t>핵심 해석: free 후 heap·RSS는 유지되었습니다. munmap 후에는 이전 주소 범위가 사라지고 VmSize·RSS가 각각 65536 kB 감소했습니다.</w:t>
      </w:r>
    </w:p>
    <w:p w14:paraId="4FCCFB5D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관찰을 끝낸 뒤 마지막 Enter를 누르면 남겨 둔 malloc 블록을 해제하고 종료합니다.</w:t>
      </w:r>
    </w:p>
    <w:p w14:paraId="05D3F2EF" w14:textId="77777777" w:rsidR="005309A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3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2F1B6DA1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malloc </w:t>
      </w:r>
      <w:r>
        <w:rPr>
          <w:lang w:eastAsia="ko-KR"/>
        </w:rPr>
        <w:t>블록을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4A4972CF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lab7_memory.c L125–L131: 반복 조건 i + 1 &lt; BLOCK_COUNT 때문에 마지막 블록은 해제하지 않습니다. 이번 실험은 뒤쪽의 사용 중 블록을 남겨 힙 끝 반환이 제한되는 상황을 관찰합니다.</w:t>
      </w:r>
    </w:p>
    <w:p w14:paraId="7EC64750" w14:textId="77777777" w:rsidR="005309A9" w:rsidRDefault="00000000">
      <w:pPr>
        <w:pStyle w:val="LabCode"/>
        <w:keepNext/>
      </w:pPr>
      <w:r>
        <w:rPr>
          <w:highlight w:val="lightGray"/>
        </w:rPr>
        <w:t>125      for (size_t i = 0; i + 1 &lt; BLOCK_COUNT; i++) {</w:t>
      </w:r>
    </w:p>
    <w:p w14:paraId="17AAB948" w14:textId="77777777" w:rsidR="005309A9" w:rsidRDefault="00000000">
      <w:pPr>
        <w:pStyle w:val="LabCode"/>
        <w:keepNext/>
      </w:pPr>
      <w:r>
        <w:rPr>
          <w:highlight w:val="lightGray"/>
        </w:rPr>
        <w:t>126          free(blocks[i]);</w:t>
      </w:r>
    </w:p>
    <w:p w14:paraId="0B92C452" w14:textId="77777777" w:rsidR="005309A9" w:rsidRDefault="00000000">
      <w:pPr>
        <w:pStyle w:val="LabCode"/>
        <w:keepNext/>
      </w:pPr>
      <w:r>
        <w:rPr>
          <w:highlight w:val="lightGray"/>
        </w:rPr>
        <w:t>127          blocks[i] = NULL;</w:t>
      </w:r>
    </w:p>
    <w:p w14:paraId="18822401" w14:textId="77777777" w:rsidR="005309A9" w:rsidRDefault="00000000">
      <w:pPr>
        <w:pStyle w:val="LabCode"/>
        <w:keepNext/>
      </w:pPr>
      <w:r>
        <w:rPr>
          <w:highlight w:val="lightGray"/>
        </w:rPr>
        <w:t>128      }</w:t>
      </w:r>
    </w:p>
    <w:p w14:paraId="53AC0644" w14:textId="77777777" w:rsidR="005309A9" w:rsidRDefault="00000000">
      <w:pPr>
        <w:pStyle w:val="LabCode"/>
        <w:keepNext/>
      </w:pPr>
      <w:r>
        <w:rPr>
          <w:highlight w:val="lightGray"/>
        </w:rPr>
        <w:t>129      printf("RETAINED last=%p bytes=%zu\n", blocks[BLOCK_COUNT - 1], BLOCK_SIZE);</w:t>
      </w:r>
    </w:p>
    <w:p w14:paraId="0979389F" w14:textId="77777777" w:rsidR="005309A9" w:rsidRDefault="00000000">
      <w:pPr>
        <w:pStyle w:val="LabCode"/>
        <w:keepNext/>
      </w:pPr>
      <w:r>
        <w:rPr>
          <w:highlight w:val="lightGray"/>
        </w:rPr>
        <w:t>130      if (!pause_at(4, "FREED_KEEP_LAST", 1))</w:t>
      </w:r>
    </w:p>
    <w:p w14:paraId="0A7DDE0B" w14:textId="77777777" w:rsidR="005309A9" w:rsidRDefault="00000000">
      <w:pPr>
        <w:pStyle w:val="LabCode"/>
        <w:rPr>
          <w:lang w:eastAsia="ko-KR"/>
        </w:rPr>
      </w:pPr>
      <w:r>
        <w:rPr>
          <w:highlight w:val="lightGray"/>
          <w:lang w:eastAsia="ko-KR"/>
        </w:rPr>
        <w:t>131          goto cleanup;</w:t>
      </w:r>
    </w:p>
    <w:p w14:paraId="19BBFAE7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free한 포인터는 NULL로 바꿉니다. 이는 이미 해제한 항목을 최종 정리 중 다시 해제하지 않도록 하는 처리이며, RSS 감소를 일으키는 동작은 아닙니다. 실제 마지막 블록의 주소와 [heap] 범위는 관찰 결과로 확인합니다.</w:t>
      </w:r>
    </w:p>
    <w:p w14:paraId="5B953E84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mmap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</w:p>
    <w:p w14:paraId="078C3C8D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L133–L141: mmap에서 받은 시작 주소와 동일한 전체 길이로 munmap합니다. 성공 후 mapping은 MAP_FAILED로 바꿔 최종 정리에서 같은 영역을 다시 해제하지 않게 합니다.</w:t>
      </w:r>
    </w:p>
    <w:p w14:paraId="29FBA499" w14:textId="77777777" w:rsidR="005309A9" w:rsidRDefault="00000000">
      <w:pPr>
        <w:pStyle w:val="LabCode"/>
        <w:keepNext/>
      </w:pPr>
      <w:r>
        <w:rPr>
          <w:highlight w:val="lightGray"/>
        </w:rPr>
        <w:t>133      if (munmap(mapping, MAPPING_SIZE) != 0) {</w:t>
      </w:r>
    </w:p>
    <w:p w14:paraId="35E63DFA" w14:textId="77777777" w:rsidR="005309A9" w:rsidRDefault="00000000">
      <w:pPr>
        <w:pStyle w:val="LabCode"/>
        <w:keepNext/>
      </w:pPr>
      <w:r>
        <w:rPr>
          <w:highlight w:val="lightGray"/>
        </w:rPr>
        <w:t>134          perror("munmap");</w:t>
      </w:r>
    </w:p>
    <w:p w14:paraId="5CE462BB" w14:textId="77777777" w:rsidR="005309A9" w:rsidRDefault="00000000">
      <w:pPr>
        <w:pStyle w:val="LabCode"/>
        <w:keepNext/>
      </w:pPr>
      <w:r>
        <w:rPr>
          <w:highlight w:val="lightGray"/>
        </w:rPr>
        <w:t>135          goto cleanup;</w:t>
      </w:r>
    </w:p>
    <w:p w14:paraId="40AC81A4" w14:textId="77777777" w:rsidR="005309A9" w:rsidRDefault="00000000">
      <w:pPr>
        <w:pStyle w:val="LabCode"/>
        <w:keepNext/>
      </w:pPr>
      <w:r>
        <w:rPr>
          <w:highlight w:val="lightGray"/>
        </w:rPr>
        <w:t>136      }</w:t>
      </w:r>
    </w:p>
    <w:p w14:paraId="34F64506" w14:textId="77777777" w:rsidR="005309A9" w:rsidRDefault="00000000">
      <w:pPr>
        <w:pStyle w:val="LabCode"/>
        <w:keepNext/>
      </w:pPr>
      <w:r>
        <w:rPr>
          <w:highlight w:val="lightGray"/>
        </w:rPr>
        <w:t>137      mapping = MAP_FAILED;</w:t>
      </w:r>
    </w:p>
    <w:p w14:paraId="66C2C5DA" w14:textId="77777777" w:rsidR="005309A9" w:rsidRDefault="00000000">
      <w:pPr>
        <w:pStyle w:val="LabCode"/>
        <w:keepNext/>
      </w:pPr>
      <w:r>
        <w:rPr>
          <w:highlight w:val="lightGray"/>
        </w:rPr>
        <w:t>138      printf("UNMAPPED former_start=0x%" PRIxPTR " former_end=0x%" PRIxPTR "\n",</w:t>
      </w:r>
    </w:p>
    <w:p w14:paraId="592D31C2" w14:textId="77777777" w:rsidR="005309A9" w:rsidRDefault="00000000">
      <w:pPr>
        <w:pStyle w:val="LabCode"/>
        <w:keepNext/>
      </w:pPr>
      <w:r>
        <w:rPr>
          <w:highlight w:val="lightGray"/>
        </w:rPr>
        <w:t>139             mapping_start, mapping_end);</w:t>
      </w:r>
    </w:p>
    <w:p w14:paraId="35DAB917" w14:textId="77777777" w:rsidR="005309A9" w:rsidRDefault="00000000">
      <w:pPr>
        <w:pStyle w:val="LabCode"/>
        <w:keepNext/>
      </w:pPr>
      <w:r>
        <w:rPr>
          <w:highlight w:val="lightGray"/>
        </w:rPr>
        <w:t>140      if (!pause_at(5, "UNMAPPED_KEEP_LAST", 1))</w:t>
      </w:r>
    </w:p>
    <w:p w14:paraId="22FB8A7D" w14:textId="77777777" w:rsidR="005309A9" w:rsidRDefault="00000000">
      <w:pPr>
        <w:pStyle w:val="LabCode"/>
        <w:rPr>
          <w:lang w:eastAsia="ko-KR"/>
        </w:rPr>
      </w:pPr>
      <w:r>
        <w:rPr>
          <w:highlight w:val="lightGray"/>
          <w:lang w:eastAsia="ko-KR"/>
        </w:rPr>
        <w:t>141          goto cleanup;</w:t>
      </w:r>
    </w:p>
    <w:p w14:paraId="26FC9CCD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출력하는 former_start와 former_end는 이전 주소를 저장한 정수 값입니다. 해제한 영역을 다시 읽어 출력하는 것이 아닙니다. 이 숫자와 maps·strace를 대조합니다.</w:t>
      </w:r>
    </w:p>
    <w:p w14:paraId="44183193" w14:textId="77777777" w:rsidR="005309A9" w:rsidRDefault="00000000">
      <w:pPr>
        <w:pStyle w:val="21"/>
        <w:rPr>
          <w:lang w:eastAsia="ko-KR"/>
        </w:rPr>
      </w:pPr>
      <w:r>
        <w:rPr>
          <w:lang w:eastAsia="ko-KR"/>
        </w:rPr>
        <w:t>마지막</w:t>
      </w:r>
      <w:r>
        <w:rPr>
          <w:lang w:eastAsia="ko-KR"/>
        </w:rPr>
        <w:t xml:space="preserve"> Enter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6F32AAB8" w14:textId="77777777" w:rsidR="005309A9" w:rsidRDefault="00000000">
      <w:pPr>
        <w:spacing w:after="40"/>
        <w:rPr>
          <w:lang w:eastAsia="ko-KR"/>
        </w:rPr>
      </w:pPr>
      <w:r>
        <w:rPr>
          <w:lang w:eastAsia="ko-KR"/>
        </w:rPr>
        <w:t>L149–L154: 정리 루프에서 남겨 둔 마지막 블록도 해제한 뒤 종료합니다. 앞에서 해제한 항목은 NULL이므로 중복 해제하지 않습니다.</w:t>
      </w:r>
    </w:p>
    <w:p w14:paraId="05CC3847" w14:textId="77777777" w:rsidR="005309A9" w:rsidRDefault="00000000">
      <w:pPr>
        <w:pStyle w:val="LabCode"/>
        <w:keepNext/>
      </w:pPr>
      <w:r>
        <w:rPr>
          <w:highlight w:val="lightGray"/>
        </w:rPr>
        <w:t>149      for (size_t i = 0; i &lt; allocated; i++) {</w:t>
      </w:r>
    </w:p>
    <w:p w14:paraId="0697B0C5" w14:textId="77777777" w:rsidR="005309A9" w:rsidRDefault="00000000">
      <w:pPr>
        <w:pStyle w:val="LabCode"/>
        <w:keepNext/>
      </w:pPr>
      <w:r>
        <w:rPr>
          <w:highlight w:val="lightGray"/>
        </w:rPr>
        <w:t>150          free(blocks[i]);</w:t>
      </w:r>
    </w:p>
    <w:p w14:paraId="04653928" w14:textId="77777777" w:rsidR="005309A9" w:rsidRDefault="00000000">
      <w:pPr>
        <w:pStyle w:val="LabCode"/>
        <w:keepNext/>
      </w:pPr>
      <w:r>
        <w:rPr>
          <w:highlight w:val="lightGray"/>
        </w:rPr>
        <w:t>151          blocks[i] = NULL;</w:t>
      </w:r>
    </w:p>
    <w:p w14:paraId="3A4E60DD" w14:textId="77777777" w:rsidR="005309A9" w:rsidRDefault="00000000">
      <w:pPr>
        <w:pStyle w:val="LabCode"/>
        <w:keepNext/>
      </w:pPr>
      <w:r>
        <w:rPr>
          <w:highlight w:val="lightGray"/>
        </w:rPr>
        <w:t>152      }</w:t>
      </w:r>
    </w:p>
    <w:p w14:paraId="6BE6D400" w14:textId="77777777" w:rsidR="005309A9" w:rsidRDefault="00000000">
      <w:pPr>
        <w:pStyle w:val="LabCode"/>
        <w:keepNext/>
      </w:pPr>
      <w:r>
        <w:rPr>
          <w:highlight w:val="lightGray"/>
        </w:rPr>
        <w:t>153      puts("CLEANUP complete");</w:t>
      </w:r>
    </w:p>
    <w:p w14:paraId="115FFC6A" w14:textId="77777777" w:rsidR="005309A9" w:rsidRDefault="00000000">
      <w:pPr>
        <w:pStyle w:val="LabCode"/>
      </w:pPr>
      <w:r>
        <w:rPr>
          <w:highlight w:val="lightGray"/>
        </w:rPr>
        <w:t>154      return result;</w:t>
      </w:r>
    </w:p>
    <w:p w14:paraId="2A631E17" w14:textId="77777777" w:rsidR="005309A9" w:rsidRDefault="00000000">
      <w:pPr>
        <w:spacing w:after="40" w:line="240" w:lineRule="auto"/>
        <w:rPr>
          <w:lang w:eastAsia="ko-KR"/>
        </w:rPr>
      </w:pPr>
      <w:r>
        <w:rPr>
          <w:color w:val="FF0000"/>
          <w:lang w:eastAsia="ko-KR"/>
        </w:rPr>
        <w:t>핵심 해석: 이번 실행에서 free는 사용 중 요청량을 줄였고, munmap은 직접 매핑한 범위를 제거했습니다. free 후 RSS 유지가 모든 환경의 규칙은 아닙니다.</w:t>
      </w:r>
    </w:p>
    <w:sectPr w:rsidR="005309A9" w:rsidSect="00034616">
      <w:headerReference w:type="default" r:id="rId8"/>
      <w:footerReference w:type="default" r:id="rId9"/>
      <w:pgSz w:w="11909" w:h="16834"/>
      <w:pgMar w:top="936" w:right="1008" w:bottom="864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87DB" w14:textId="77777777" w:rsidR="006B26E5" w:rsidRDefault="006B26E5">
      <w:pPr>
        <w:spacing w:after="0" w:line="240" w:lineRule="auto"/>
      </w:pPr>
      <w:r>
        <w:separator/>
      </w:r>
    </w:p>
  </w:endnote>
  <w:endnote w:type="continuationSeparator" w:id="0">
    <w:p w14:paraId="517AC08B" w14:textId="77777777" w:rsidR="006B26E5" w:rsidRDefault="006B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75AA" w14:textId="77777777" w:rsidR="005309A9" w:rsidRDefault="00000000">
    <w:pPr>
      <w:pStyle w:val="a6"/>
      <w:jc w:val="right"/>
    </w:pPr>
    <w:r>
      <w:rPr>
        <w:sz w:val="16"/>
      </w:rPr>
      <w:t xml:space="preserve">Lab 7 | </w:t>
    </w:r>
    <w:r>
      <w:fldChar w:fldCharType="begin"/>
    </w:r>
    <w:r>
      <w:instrText>PAGE</w:instrText>
    </w:r>
    <w:r>
      <w:fldChar w:fldCharType="separate"/>
    </w:r>
    <w:r w:rsidR="008D28E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001A5" w14:textId="77777777" w:rsidR="006B26E5" w:rsidRDefault="006B26E5">
      <w:pPr>
        <w:spacing w:after="0" w:line="240" w:lineRule="auto"/>
      </w:pPr>
      <w:r>
        <w:separator/>
      </w:r>
    </w:p>
  </w:footnote>
  <w:footnote w:type="continuationSeparator" w:id="0">
    <w:p w14:paraId="0B2D0099" w14:textId="77777777" w:rsidR="006B26E5" w:rsidRDefault="006B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05AE1" w14:textId="3B49B10E" w:rsidR="005309A9" w:rsidRPr="008D28EC" w:rsidRDefault="008D28EC" w:rsidP="008D28EC">
    <w:pPr>
      <w:pStyle w:val="a8"/>
      <w:rPr>
        <w:rFonts w:eastAsia="맑은 고딕" w:cstheme="majorHAnsi" w:hint="eastAsia"/>
        <w:b w:val="0"/>
        <w:bCs/>
        <w:sz w:val="22"/>
        <w:szCs w:val="24"/>
        <w:lang w:eastAsia="ko-KR"/>
      </w:rPr>
    </w:pPr>
    <w:r w:rsidRPr="00E353D5">
      <w:rPr>
        <w:rFonts w:cstheme="majorHAnsi"/>
        <w:b w:val="0"/>
        <w:bCs/>
        <w:sz w:val="22"/>
        <w:szCs w:val="24"/>
        <w:lang w:eastAsia="ko-KR"/>
      </w:rPr>
      <w:t>Lab</w:t>
    </w:r>
    <w:r>
      <w:rPr>
        <w:rFonts w:eastAsia="맑은 고딕" w:cstheme="majorHAnsi" w:hint="eastAsia"/>
        <w:b w:val="0"/>
        <w:bCs/>
        <w:sz w:val="22"/>
        <w:szCs w:val="24"/>
        <w:lang w:eastAsia="ko-KR"/>
      </w:rPr>
      <w:t>7</w:t>
    </w:r>
    <w:r w:rsidRPr="00E353D5">
      <w:rPr>
        <w:rFonts w:cstheme="majorHAnsi"/>
        <w:b w:val="0"/>
        <w:bCs/>
        <w:sz w:val="22"/>
        <w:szCs w:val="24"/>
        <w:lang w:eastAsia="ko-KR"/>
      </w:rPr>
      <w:t xml:space="preserve"> Instructions</w:t>
    </w:r>
    <w:r w:rsidR="00FE4B17">
      <w:rPr>
        <w:rFonts w:eastAsia="맑은 고딕" w:cstheme="majorHAnsi" w:hint="eastAsia"/>
        <w:b w:val="0"/>
        <w:bCs/>
        <w:sz w:val="22"/>
        <w:szCs w:val="24"/>
        <w:lang w:eastAsia="ko-KR"/>
      </w:rPr>
      <w:t>_filled_example</w:t>
    </w:r>
    <w:r w:rsidRPr="00E353D5">
      <w:rPr>
        <w:rFonts w:cstheme="majorHAnsi"/>
        <w:b w:val="0"/>
        <w:bCs/>
        <w:sz w:val="22"/>
        <w:szCs w:val="24"/>
        <w:lang w:eastAsia="ko-KR"/>
      </w:rPr>
      <w:tab/>
    </w:r>
    <w:r w:rsidRPr="00E353D5">
      <w:rPr>
        <w:rFonts w:cstheme="majorHAnsi"/>
        <w:b w:val="0"/>
        <w:bCs/>
        <w:sz w:val="22"/>
        <w:szCs w:val="24"/>
        <w:lang w:eastAsia="ko-KR"/>
      </w:rPr>
      <w:tab/>
    </w:r>
    <w:r w:rsidRPr="00E353D5">
      <w:rPr>
        <w:rFonts w:cstheme="majorHAnsi"/>
        <w:b w:val="0"/>
        <w:bCs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184675">
    <w:abstractNumId w:val="8"/>
  </w:num>
  <w:num w:numId="2" w16cid:durableId="524707987">
    <w:abstractNumId w:val="6"/>
  </w:num>
  <w:num w:numId="3" w16cid:durableId="47531384">
    <w:abstractNumId w:val="5"/>
  </w:num>
  <w:num w:numId="4" w16cid:durableId="2029788272">
    <w:abstractNumId w:val="4"/>
  </w:num>
  <w:num w:numId="5" w16cid:durableId="1412122305">
    <w:abstractNumId w:val="7"/>
  </w:num>
  <w:num w:numId="6" w16cid:durableId="1191720881">
    <w:abstractNumId w:val="3"/>
  </w:num>
  <w:num w:numId="7" w16cid:durableId="1603801818">
    <w:abstractNumId w:val="2"/>
  </w:num>
  <w:num w:numId="8" w16cid:durableId="2120951924">
    <w:abstractNumId w:val="1"/>
  </w:num>
  <w:num w:numId="9" w16cid:durableId="69199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982"/>
    <w:rsid w:val="005309A9"/>
    <w:rsid w:val="006B26E5"/>
    <w:rsid w:val="008968D5"/>
    <w:rsid w:val="008D28EC"/>
    <w:rsid w:val="00AA1D8D"/>
    <w:rsid w:val="00B200D8"/>
    <w:rsid w:val="00B47730"/>
    <w:rsid w:val="00B479D4"/>
    <w:rsid w:val="00BD58D8"/>
    <w:rsid w:val="00CB0664"/>
    <w:rsid w:val="00FC693F"/>
    <w:rsid w:val="00FE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3B46B2"/>
  <w14:defaultImageDpi w14:val="300"/>
  <w15:docId w15:val="{6EBB31EC-241E-4CBB-BCC5-99AF5EAC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Code">
    <w:name w:val="Lab Code"/>
    <w:pPr>
      <w:spacing w:after="0" w:line="240" w:lineRule="auto"/>
    </w:pPr>
    <w:rPr>
      <w:rFonts w:ascii="Consolas" w:eastAsia="맑은 고딕" w:hAnsi="Consolas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1714</Words>
  <Characters>9774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7주차 메모리 실습 관측 기록 예시</dc:title>
  <dc:subject>7주차 단일 프로그램 메모리 실습</dc:subject>
  <dc:creator/>
  <cp:keywords/>
  <dc:description>generated by python-docx</dc:description>
  <cp:lastModifiedBy>홍현 유</cp:lastModifiedBy>
  <cp:revision>7</cp:revision>
  <dcterms:created xsi:type="dcterms:W3CDTF">2013-12-23T23:15:00Z</dcterms:created>
  <dcterms:modified xsi:type="dcterms:W3CDTF">2026-10-27T06:52:00Z</dcterms:modified>
  <cp:category/>
</cp:coreProperties>
</file>